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autofit"/>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sz w:val="24"/>
              </w:rPr>
              <w:t>BỘ Y TẾ</w:t>
              <w:br/>
              <w:t>BỆNH VIỆN THỐNG NHẤT</w:t>
            </w:r>
          </w:p>
        </w:tc>
        <w:tc>
          <w:tcPr>
            <w:tcW w:type="dxa" w:w="4702"/>
          </w:tcPr>
          <w:p>
            <w:r>
              <w:rPr>
                <w:rFonts w:ascii="Times New Roman" w:hAnsi="Times New Roman" w:eastAsia="Times New Roman"/>
                <w:b/>
                <w:sz w:val="22"/>
              </w:rPr>
              <w:t>Mã số:</w:t>
            </w:r>
            <w:r>
              <w:rPr>
                <w:rFonts w:ascii="Times New Roman" w:hAnsi="Times New Roman" w:eastAsia="Times New Roman"/>
                <w:sz w:val="22"/>
              </w:rPr>
              <w:t xml:space="preserve"> Chưa cấp</w:t>
              <w:br/>
            </w:r>
            <w:r>
              <w:rPr>
                <w:rFonts w:ascii="Times New Roman" w:hAnsi="Times New Roman" w:eastAsia="Times New Roman"/>
                <w:b/>
                <w:sz w:val="22"/>
              </w:rPr>
              <w:t>Lần ban hành / Phiên bản:</w:t>
            </w:r>
            <w:r>
              <w:rPr>
                <w:rFonts w:ascii="Times New Roman" w:hAnsi="Times New Roman" w:eastAsia="Times New Roman"/>
                <w:sz w:val="22"/>
              </w:rPr>
              <w:t xml:space="preserve"> v1.2</w:t>
              <w:br/>
            </w:r>
            <w:r>
              <w:rPr>
                <w:rFonts w:ascii="Times New Roman" w:hAnsi="Times New Roman" w:eastAsia="Times New Roman"/>
                <w:b/>
                <w:sz w:val="22"/>
              </w:rPr>
              <w:t>Ngày cập nhật:</w:t>
            </w:r>
            <w:r>
              <w:rPr>
                <w:rFonts w:ascii="Times New Roman" w:hAnsi="Times New Roman" w:eastAsia="Times New Roman"/>
                <w:sz w:val="22"/>
              </w:rPr>
              <w:t xml:space="preserve"> 29/10/2026</w:t>
            </w:r>
          </w:p>
        </w:tc>
      </w:tr>
      <w:tr>
        <w:tc>
          <w:tcPr>
            <w:tcW w:type="dxa" w:w="9404"/>
            <w:gridSpan w:val="2"/>
          </w:tcPr>
          <w:p>
            <w:pPr>
              <w:spacing w:before="200" w:after="200"/>
              <w:jc w:val="center"/>
            </w:pPr>
            <w:r>
              <w:rPr>
                <w:rFonts w:ascii="Times New Roman" w:hAnsi="Times New Roman" w:eastAsia="Times New Roman"/>
                <w:b/>
                <w:sz w:val="34"/>
              </w:rPr>
              <w:t>TÀI LIỆU</w:t>
              <w:br/>
              <w:t>TÀI LIỆU SOURCE CODE HỆ THỐNG QLCL</w:t>
            </w:r>
          </w:p>
        </w:tc>
      </w:tr>
    </w:tbl>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eastAsia="Times New Roman"/>
                <w:b/>
                <w:sz w:val="21"/>
              </w:rPr>
            </w:r>
          </w:p>
        </w:tc>
        <w:tc>
          <w:tcPr>
            <w:tcW w:type="dxa" w:w="2351"/>
            <w:vAlign w:val="center"/>
          </w:tcPr>
          <w:p>
            <w:pPr>
              <w:jc w:val="center"/>
            </w:pPr>
            <w:r>
              <w:rPr>
                <w:rFonts w:ascii="Times New Roman" w:hAnsi="Times New Roman" w:eastAsia="Times New Roman"/>
                <w:b/>
                <w:sz w:val="21"/>
              </w:rPr>
              <w:t>Người soạn thảo</w:t>
            </w:r>
          </w:p>
        </w:tc>
        <w:tc>
          <w:tcPr>
            <w:tcW w:type="dxa" w:w="2351"/>
            <w:vAlign w:val="center"/>
          </w:tcPr>
          <w:p>
            <w:pPr>
              <w:jc w:val="center"/>
            </w:pPr>
            <w:r>
              <w:rPr>
                <w:rFonts w:ascii="Times New Roman" w:hAnsi="Times New Roman" w:eastAsia="Times New Roman"/>
                <w:b/>
                <w:sz w:val="21"/>
              </w:rPr>
              <w:t>Người xem xét</w:t>
            </w:r>
          </w:p>
        </w:tc>
        <w:tc>
          <w:tcPr>
            <w:tcW w:type="dxa" w:w="2351"/>
            <w:vAlign w:val="center"/>
          </w:tcPr>
          <w:p>
            <w:pPr>
              <w:jc w:val="center"/>
            </w:pPr>
            <w:r>
              <w:rPr>
                <w:rFonts w:ascii="Times New Roman" w:hAnsi="Times New Roman" w:eastAsia="Times New Roman"/>
                <w:b/>
                <w:sz w:val="21"/>
              </w:rPr>
              <w:t>Người phê duyệt</w:t>
            </w:r>
          </w:p>
        </w:tc>
      </w:tr>
      <w:tr>
        <w:tc>
          <w:tcPr>
            <w:tcW w:type="dxa" w:w="2351"/>
            <w:vAlign w:val="center"/>
          </w:tcPr>
          <w:p>
            <w:pPr>
              <w:jc w:val="center"/>
            </w:pPr>
            <w:r>
              <w:rPr>
                <w:rFonts w:ascii="Times New Roman" w:hAnsi="Times New Roman" w:eastAsia="Times New Roman"/>
                <w:b/>
                <w:sz w:val="21"/>
              </w:rPr>
              <w:t>Chức vụ</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r>
        <w:trPr>
          <w:trHeight w:val="1020"/>
        </w:trPr>
        <w:tc>
          <w:tcPr>
            <w:tcW w:type="dxa" w:w="2351"/>
            <w:vAlign w:val="center"/>
          </w:tcPr>
          <w:p>
            <w:pPr>
              <w:jc w:val="center"/>
            </w:pPr>
            <w:r>
              <w:rPr>
                <w:rFonts w:ascii="Times New Roman" w:hAnsi="Times New Roman" w:eastAsia="Times New Roman"/>
                <w:b/>
                <w:sz w:val="21"/>
              </w:rPr>
              <w:t>Ký tên</w:t>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r>
      <w:tr>
        <w:tc>
          <w:tcPr>
            <w:tcW w:type="dxa" w:w="2351"/>
            <w:vAlign w:val="center"/>
          </w:tcPr>
          <w:p>
            <w:pPr>
              <w:jc w:val="center"/>
            </w:pPr>
            <w:r>
              <w:rPr>
                <w:rFonts w:ascii="Times New Roman" w:hAnsi="Times New Roman" w:eastAsia="Times New Roman"/>
                <w:b/>
                <w:sz w:val="21"/>
              </w:rPr>
              <w:t>Họ tên</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bl>
    <w:p>
      <w:pPr>
        <w:spacing w:before="280"/>
        <w:jc w:val="both"/>
      </w:pPr>
      <w:r>
        <w:rPr>
          <w:rFonts w:ascii="Times New Roman" w:hAnsi="Times New Roman" w:eastAsia="Times New Roman"/>
          <w:i/>
          <w:sz w:val="21"/>
        </w:rPr>
        <w:t>Tài liệu này phục vụ quản lý, vận hành và phát triển nội bộ hệ thống QLCL. Việc sao chụp, phát hành hoặc chuyển giao thực hiện theo quy định quản lý tài liệu của Bệnh viện.</w:t>
      </w:r>
    </w:p>
    <w:p>
      <w:r>
        <w:br w:type="page"/>
      </w:r>
    </w:p>
    <w:p>
      <w:pPr>
        <w:pStyle w:val="Heading1"/>
      </w:pPr>
      <w:r>
        <w:rPr>
          <w:rFonts w:ascii="Times New Roman" w:hAnsi="Times New Roman" w:eastAsia="Times New Roman"/>
          <w:sz w:val="30"/>
        </w:rPr>
        <w:t>BẢNG THEO DÕI SỬA ĐỔI</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Phiên bản số</w:t>
            </w:r>
          </w:p>
        </w:tc>
        <w:tc>
          <w:tcPr>
            <w:tcW w:type="dxa" w:w="1881"/>
            <w:vAlign w:val="center"/>
            <w:shd w:fill="E7E6E6"/>
          </w:tcPr>
          <w:p>
            <w:pPr>
              <w:spacing w:after="0" w:line="240" w:lineRule="auto"/>
            </w:pPr>
            <w:r>
              <w:rPr>
                <w:rFonts w:ascii="Times New Roman" w:hAnsi="Times New Roman" w:eastAsia="Times New Roman"/>
                <w:b/>
                <w:sz w:val="19"/>
              </w:rPr>
              <w:t>Vị trí sửa đổi</w:t>
            </w:r>
          </w:p>
        </w:tc>
        <w:tc>
          <w:tcPr>
            <w:tcW w:type="dxa" w:w="1881"/>
            <w:vAlign w:val="center"/>
            <w:shd w:fill="E7E6E6"/>
          </w:tcPr>
          <w:p>
            <w:pPr>
              <w:spacing w:after="0" w:line="240" w:lineRule="auto"/>
            </w:pPr>
            <w:r>
              <w:rPr>
                <w:rFonts w:ascii="Times New Roman" w:hAnsi="Times New Roman" w:eastAsia="Times New Roman"/>
                <w:b/>
                <w:sz w:val="19"/>
              </w:rPr>
              <w:t>Nội dung sửa đổi</w:t>
            </w:r>
          </w:p>
        </w:tc>
        <w:tc>
          <w:tcPr>
            <w:tcW w:type="dxa" w:w="1881"/>
            <w:vAlign w:val="center"/>
            <w:shd w:fill="E7E6E6"/>
          </w:tcPr>
          <w:p>
            <w:pPr>
              <w:spacing w:after="0" w:line="240" w:lineRule="auto"/>
            </w:pPr>
            <w:r>
              <w:rPr>
                <w:rFonts w:ascii="Times New Roman" w:hAnsi="Times New Roman" w:eastAsia="Times New Roman"/>
                <w:b/>
                <w:sz w:val="19"/>
              </w:rPr>
              <w:t>Ngày xem xét/sửa đổi</w:t>
            </w:r>
          </w:p>
        </w:tc>
        <w:tc>
          <w:tcPr>
            <w:tcW w:type="dxa" w:w="1881"/>
            <w:vAlign w:val="center"/>
            <w:shd w:fill="E7E6E6"/>
          </w:tcPr>
          <w:p>
            <w:pPr>
              <w:spacing w:after="0" w:line="240" w:lineRule="auto"/>
            </w:pPr>
            <w:r>
              <w:rPr>
                <w:rFonts w:ascii="Times New Roman" w:hAnsi="Times New Roman" w:eastAsia="Times New Roman"/>
                <w:b/>
                <w:sz w:val="19"/>
              </w:rPr>
              <w:t>Người xem xét/sửa đổi</w:t>
            </w:r>
          </w:p>
        </w:tc>
      </w:tr>
      <w:tr>
        <w:tc>
          <w:tcPr>
            <w:tcW w:type="dxa" w:w="1881"/>
            <w:vAlign w:val="center"/>
          </w:tcPr>
          <w:p>
            <w:pPr>
              <w:spacing w:after="0" w:line="240" w:lineRule="auto"/>
            </w:pPr>
            <w:r>
              <w:rPr>
                <w:rFonts w:ascii="Times New Roman" w:hAnsi="Times New Roman" w:eastAsia="Times New Roman"/>
                <w:sz w:val="19"/>
              </w:rPr>
              <w:t>v1.2</w:t>
            </w:r>
          </w:p>
        </w:tc>
        <w:tc>
          <w:tcPr>
            <w:tcW w:type="dxa" w:w="1881"/>
            <w:vAlign w:val="center"/>
          </w:tcPr>
          <w:p>
            <w:pPr>
              <w:spacing w:after="0" w:line="240" w:lineRule="auto"/>
            </w:pPr>
            <w:r>
              <w:rPr>
                <w:rFonts w:ascii="Times New Roman" w:hAnsi="Times New Roman" w:eastAsia="Times New Roman"/>
                <w:sz w:val="19"/>
              </w:rPr>
              <w:t>Toàn bộ tài liệu</w:t>
            </w:r>
          </w:p>
        </w:tc>
        <w:tc>
          <w:tcPr>
            <w:tcW w:type="dxa" w:w="1881"/>
            <w:vAlign w:val="center"/>
          </w:tcPr>
          <w:p>
            <w:pPr>
              <w:spacing w:after="0" w:line="240" w:lineRule="auto"/>
            </w:pPr>
            <w:r>
              <w:rPr>
                <w:rFonts w:ascii="Times New Roman" w:hAnsi="Times New Roman" w:eastAsia="Times New Roman"/>
                <w:sz w:val="19"/>
              </w:rPr>
              <w:t>Xây dựng/cập nhật theo source hệ thống QLCL hiện hành</w:t>
            </w:r>
          </w:p>
        </w:tc>
        <w:tc>
          <w:tcPr>
            <w:tcW w:type="dxa" w:w="1881"/>
            <w:vAlign w:val="center"/>
          </w:tcPr>
          <w:p>
            <w:pPr>
              <w:spacing w:after="0" w:line="240" w:lineRule="auto"/>
            </w:pPr>
            <w:r>
              <w:rPr>
                <w:rFonts w:ascii="Times New Roman" w:hAnsi="Times New Roman" w:eastAsia="Times New Roman"/>
                <w:sz w:val="19"/>
              </w:rPr>
              <w:t>29/10/2026</w:t>
            </w:r>
          </w:p>
        </w:tc>
        <w:tc>
          <w:tcPr>
            <w:tcW w:type="dxa" w:w="1881"/>
            <w:vAlign w:val="center"/>
          </w:tcPr>
          <w:p>
            <w:pPr>
              <w:spacing w:after="0" w:line="240" w:lineRule="auto"/>
            </w:pPr>
            <w:r>
              <w:rPr>
                <w:rFonts w:ascii="Times New Roman" w:hAnsi="Times New Roman" w:eastAsia="Times New Roman"/>
                <w:sz w:val="19"/>
              </w:rPr>
              <w:t>Điền khi ban hành</w:t>
            </w:r>
          </w:p>
        </w:tc>
      </w:tr>
    </w:tbl>
    <w:p>
      <w:pPr>
        <w:spacing w:after="40"/>
      </w:pPr>
    </w:p>
    <w:p>
      <w:pPr>
        <w:pStyle w:val="Heading1"/>
      </w:pPr>
      <w:r>
        <w:rPr>
          <w:rFonts w:ascii="Times New Roman" w:hAnsi="Times New Roman" w:eastAsia="Times New Roman"/>
          <w:sz w:val="30"/>
        </w:rPr>
        <w:t>DANH SÁCH PHÂN PHỐI TÀI LIỆU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r>
      <w:tr>
        <w:tc>
          <w:tcPr>
            <w:tcW w:type="dxa" w:w="2351"/>
            <w:vAlign w:val="center"/>
          </w:tcPr>
          <w:p>
            <w:pPr>
              <w:spacing w:after="0" w:line="240" w:lineRule="auto"/>
            </w:pPr>
            <w:r>
              <w:rPr>
                <w:rFonts w:ascii="Times New Roman" w:hAnsi="Times New Roman" w:eastAsia="Times New Roman"/>
                <w:sz w:val="19"/>
              </w:rPr>
              <w:t>1</w:t>
            </w:r>
          </w:p>
        </w:tc>
        <w:tc>
          <w:tcPr>
            <w:tcW w:type="dxa" w:w="2351"/>
            <w:vAlign w:val="center"/>
          </w:tcPr>
          <w:p>
            <w:pPr>
              <w:spacing w:after="0" w:line="240" w:lineRule="auto"/>
            </w:pPr>
            <w:r>
              <w:rPr>
                <w:rFonts w:ascii="Times New Roman" w:hAnsi="Times New Roman" w:eastAsia="Times New Roman"/>
                <w:sz w:val="19"/>
              </w:rPr>
              <w:t>Ban Giám đốc</w:t>
            </w:r>
          </w:p>
        </w:tc>
        <w:tc>
          <w:tcPr>
            <w:tcW w:type="dxa" w:w="2351"/>
            <w:vAlign w:val="center"/>
          </w:tcPr>
          <w:p>
            <w:pPr>
              <w:spacing w:after="0" w:line="240" w:lineRule="auto"/>
            </w:pPr>
            <w:r>
              <w:rPr>
                <w:rFonts w:ascii="Times New Roman" w:hAnsi="Times New Roman" w:eastAsia="Times New Roman"/>
                <w:sz w:val="19"/>
              </w:rPr>
              <w:t>2</w:t>
            </w:r>
          </w:p>
        </w:tc>
        <w:tc>
          <w:tcPr>
            <w:tcW w:type="dxa" w:w="2351"/>
            <w:vAlign w:val="center"/>
          </w:tcPr>
          <w:p>
            <w:pPr>
              <w:spacing w:after="0" w:line="240" w:lineRule="auto"/>
            </w:pPr>
            <w:r>
              <w:rPr>
                <w:rFonts w:ascii="Times New Roman" w:hAnsi="Times New Roman" w:eastAsia="Times New Roman"/>
                <w:sz w:val="19"/>
              </w:rPr>
              <w:t>Phòng Công nghệ Thông tin</w:t>
            </w:r>
          </w:p>
        </w:tc>
      </w:tr>
      <w:tr>
        <w:tc>
          <w:tcPr>
            <w:tcW w:type="dxa" w:w="2351"/>
            <w:vAlign w:val="center"/>
          </w:tcPr>
          <w:p>
            <w:pPr>
              <w:spacing w:after="0" w:line="240" w:lineRule="auto"/>
            </w:pPr>
            <w:r>
              <w:rPr>
                <w:rFonts w:ascii="Times New Roman" w:hAnsi="Times New Roman" w:eastAsia="Times New Roman"/>
                <w:sz w:val="19"/>
              </w:rPr>
              <w:t>3</w:t>
            </w:r>
          </w:p>
        </w:tc>
        <w:tc>
          <w:tcPr>
            <w:tcW w:type="dxa" w:w="2351"/>
            <w:vAlign w:val="center"/>
          </w:tcPr>
          <w:p>
            <w:pPr>
              <w:spacing w:after="0" w:line="240" w:lineRule="auto"/>
            </w:pPr>
            <w:r>
              <w:rPr>
                <w:rFonts w:ascii="Times New Roman" w:hAnsi="Times New Roman" w:eastAsia="Times New Roman"/>
                <w:sz w:val="19"/>
              </w:rPr>
              <w:t>Phòng Quản lý chất lượng</w:t>
            </w:r>
          </w:p>
        </w:tc>
        <w:tc>
          <w:tcPr>
            <w:tcW w:type="dxa" w:w="2351"/>
            <w:vAlign w:val="center"/>
          </w:tcPr>
          <w:p>
            <w:pPr>
              <w:spacing w:after="0" w:line="240" w:lineRule="auto"/>
            </w:pPr>
            <w:r>
              <w:rPr>
                <w:rFonts w:ascii="Times New Roman" w:hAnsi="Times New Roman" w:eastAsia="Times New Roman"/>
                <w:sz w:val="19"/>
              </w:rPr>
              <w:t>4</w:t>
            </w:r>
          </w:p>
        </w:tc>
        <w:tc>
          <w:tcPr>
            <w:tcW w:type="dxa" w:w="2351"/>
            <w:vAlign w:val="center"/>
          </w:tcPr>
          <w:p>
            <w:pPr>
              <w:spacing w:after="0" w:line="240" w:lineRule="auto"/>
            </w:pPr>
            <w:r>
              <w:rPr>
                <w:rFonts w:ascii="Times New Roman" w:hAnsi="Times New Roman" w:eastAsia="Times New Roman"/>
                <w:sz w:val="19"/>
              </w:rPr>
              <w:t>Các đơn vị sử dụng hệ thống QLCL</w:t>
            </w:r>
          </w:p>
        </w:tc>
      </w:tr>
    </w:tbl>
    <w:p>
      <w:pPr>
        <w:spacing w:after="40"/>
      </w:pPr>
    </w:p>
    <w:p>
      <w:pPr>
        <w:pStyle w:val="Heading1"/>
      </w:pPr>
      <w:r>
        <w:rPr>
          <w:rFonts w:ascii="Times New Roman" w:hAnsi="Times New Roman" w:eastAsia="Times New Roman"/>
          <w:sz w:val="30"/>
        </w:rPr>
        <w:t>1. Mục đích</w:t>
      </w:r>
    </w:p>
    <w:p>
      <w:pPr>
        <w:ind w:firstLine="340"/>
      </w:pPr>
      <w:r>
        <w:rPr>
          <w:rFonts w:ascii="Times New Roman" w:hAnsi="Times New Roman" w:eastAsia="Times New Roman"/>
          <w:sz w:val="24"/>
        </w:rPr>
        <w:t>Mô tả cấu trúc source, luồng request, các lớp Action/Peer/View/JavaScript, cấu trúc dữ liệu và các điểm cần lưu ý để người phát triển có thể tiếp quản và mở rộng hệ thống QLCL.</w:t>
      </w:r>
    </w:p>
    <w:p>
      <w:pPr>
        <w:pStyle w:val="Heading1"/>
      </w:pPr>
      <w:r>
        <w:rPr>
          <w:rFonts w:ascii="Times New Roman" w:hAnsi="Times New Roman" w:eastAsia="Times New Roman"/>
          <w:sz w:val="30"/>
        </w:rPr>
        <w:t>2. Phạm vi áp dụng</w:t>
      </w:r>
    </w:p>
    <w:p>
      <w:pPr>
        <w:ind w:firstLine="340"/>
      </w:pPr>
      <w:r>
        <w:rPr>
          <w:rFonts w:ascii="Times New Roman" w:hAnsi="Times New Roman" w:eastAsia="Times New Roman"/>
          <w:sz w:val="24"/>
        </w:rPr>
        <w:t>Áp dụng cho lập trình viên, cán bộ CNTT và đơn vị kỹ thuật thực hiện đọc, sửa, kiểm thử hoặc mở rộng source code QLCL.</w:t>
      </w:r>
    </w:p>
    <w:p>
      <w:pPr>
        <w:pStyle w:val="Heading1"/>
      </w:pPr>
      <w:r>
        <w:rPr>
          <w:rFonts w:ascii="Times New Roman" w:hAnsi="Times New Roman" w:eastAsia="Times New Roman"/>
          <w:sz w:val="30"/>
        </w:rPr>
        <w:t>3. Trách nhiệm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Đối tượng</w:t>
            </w:r>
          </w:p>
        </w:tc>
        <w:tc>
          <w:tcPr>
            <w:tcW w:type="dxa" w:w="4702"/>
            <w:vAlign w:val="center"/>
            <w:shd w:fill="E7E6E6"/>
          </w:tcPr>
          <w:p>
            <w:pPr>
              <w:spacing w:after="0" w:line="240" w:lineRule="auto"/>
            </w:pPr>
            <w:r>
              <w:rPr>
                <w:rFonts w:ascii="Times New Roman" w:hAnsi="Times New Roman" w:eastAsia="Times New Roman"/>
                <w:b/>
                <w:sz w:val="19"/>
              </w:rPr>
              <w:t>Trách nhiệm</w:t>
            </w:r>
          </w:p>
        </w:tc>
      </w:tr>
      <w:tr>
        <w:tc>
          <w:tcPr>
            <w:tcW w:type="dxa" w:w="4702"/>
            <w:vAlign w:val="center"/>
          </w:tcPr>
          <w:p>
            <w:pPr>
              <w:spacing w:after="0" w:line="240" w:lineRule="auto"/>
            </w:pPr>
            <w:r>
              <w:rPr>
                <w:rFonts w:ascii="Times New Roman" w:hAnsi="Times New Roman" w:eastAsia="Times New Roman"/>
                <w:sz w:val="19"/>
              </w:rPr>
              <w:t>Lập trình viên</w:t>
            </w:r>
          </w:p>
        </w:tc>
        <w:tc>
          <w:tcPr>
            <w:tcW w:type="dxa" w:w="4702"/>
            <w:vAlign w:val="center"/>
          </w:tcPr>
          <w:p>
            <w:pPr>
              <w:spacing w:after="0" w:line="240" w:lineRule="auto"/>
            </w:pPr>
            <w:r>
              <w:rPr>
                <w:rFonts w:ascii="Times New Roman" w:hAnsi="Times New Roman" w:eastAsia="Times New Roman"/>
                <w:sz w:val="19"/>
              </w:rPr>
              <w:t>Tuân thủ cấu trúc source, quyền, quy tắc dữ liệu và cập nhật tài liệu khi thay đổi code.</w:t>
            </w:r>
          </w:p>
        </w:tc>
      </w:tr>
      <w:tr>
        <w:tc>
          <w:tcPr>
            <w:tcW w:type="dxa" w:w="4702"/>
            <w:vAlign w:val="center"/>
          </w:tcPr>
          <w:p>
            <w:pPr>
              <w:spacing w:after="0" w:line="240" w:lineRule="auto"/>
            </w:pPr>
            <w:r>
              <w:rPr>
                <w:rFonts w:ascii="Times New Roman" w:hAnsi="Times New Roman" w:eastAsia="Times New Roman"/>
                <w:sz w:val="19"/>
              </w:rPr>
              <w:t>Người review</w:t>
            </w:r>
          </w:p>
        </w:tc>
        <w:tc>
          <w:tcPr>
            <w:tcW w:type="dxa" w:w="4702"/>
            <w:vAlign w:val="center"/>
          </w:tcPr>
          <w:p>
            <w:pPr>
              <w:spacing w:after="0" w:line="240" w:lineRule="auto"/>
            </w:pPr>
            <w:r>
              <w:rPr>
                <w:rFonts w:ascii="Times New Roman" w:hAnsi="Times New Roman" w:eastAsia="Times New Roman"/>
                <w:sz w:val="19"/>
              </w:rPr>
              <w:t>Kiểm tra ảnh hưởng tới nghiệp vụ, bảo mật, CSDL và tương thích dữ liệu cũ.</w:t>
            </w:r>
          </w:p>
        </w:tc>
      </w:tr>
      <w:tr>
        <w:tc>
          <w:tcPr>
            <w:tcW w:type="dxa" w:w="4702"/>
            <w:vAlign w:val="center"/>
          </w:tcPr>
          <w:p>
            <w:pPr>
              <w:spacing w:after="0" w:line="240" w:lineRule="auto"/>
            </w:pPr>
            <w:r>
              <w:rPr>
                <w:rFonts w:ascii="Times New Roman" w:hAnsi="Times New Roman" w:eastAsia="Times New Roman"/>
                <w:sz w:val="19"/>
              </w:rPr>
              <w:t>Bộ phận CNTT</w:t>
            </w:r>
          </w:p>
        </w:tc>
        <w:tc>
          <w:tcPr>
            <w:tcW w:type="dxa" w:w="4702"/>
            <w:vAlign w:val="center"/>
          </w:tcPr>
          <w:p>
            <w:pPr>
              <w:spacing w:after="0" w:line="240" w:lineRule="auto"/>
            </w:pPr>
            <w:r>
              <w:rPr>
                <w:rFonts w:ascii="Times New Roman" w:hAnsi="Times New Roman" w:eastAsia="Times New Roman"/>
                <w:sz w:val="19"/>
              </w:rPr>
              <w:t>Quản lý source, phiên bản, môi trường và quy trình triển khai.</w:t>
            </w:r>
          </w:p>
        </w:tc>
      </w:tr>
      <w:tr>
        <w:tc>
          <w:tcPr>
            <w:tcW w:type="dxa" w:w="4702"/>
            <w:vAlign w:val="center"/>
          </w:tcPr>
          <w:p>
            <w:pPr>
              <w:spacing w:after="0" w:line="240" w:lineRule="auto"/>
            </w:pPr>
            <w:r>
              <w:rPr>
                <w:rFonts w:ascii="Times New Roman" w:hAnsi="Times New Roman" w:eastAsia="Times New Roman"/>
                <w:sz w:val="19"/>
              </w:rPr>
              <w:t>Đơn vị nghiệp vụ</w:t>
            </w:r>
          </w:p>
        </w:tc>
        <w:tc>
          <w:tcPr>
            <w:tcW w:type="dxa" w:w="4702"/>
            <w:vAlign w:val="center"/>
          </w:tcPr>
          <w:p>
            <w:pPr>
              <w:spacing w:after="0" w:line="240" w:lineRule="auto"/>
            </w:pPr>
            <w:r>
              <w:rPr>
                <w:rFonts w:ascii="Times New Roman" w:hAnsi="Times New Roman" w:eastAsia="Times New Roman"/>
                <w:sz w:val="19"/>
              </w:rPr>
              <w:t>Xác nhận kết quả các thay đổi có ảnh hưởng chức năng.</w:t>
            </w:r>
          </w:p>
        </w:tc>
      </w:tr>
    </w:tbl>
    <w:p>
      <w:pPr>
        <w:spacing w:after="40"/>
      </w:pPr>
    </w:p>
    <w:p>
      <w:pPr>
        <w:pStyle w:val="Heading1"/>
      </w:pPr>
      <w:r>
        <w:rPr>
          <w:rFonts w:ascii="Times New Roman" w:hAnsi="Times New Roman" w:eastAsia="Times New Roman"/>
          <w:sz w:val="30"/>
        </w:rPr>
        <w:t>4. Thuật ngữ, định nghĩa và chữ viết tắt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Thuật ngữ/Viết tắt</w:t>
            </w:r>
          </w:p>
        </w:tc>
        <w:tc>
          <w:tcPr>
            <w:tcW w:type="dxa" w:w="4702"/>
            <w:vAlign w:val="center"/>
            <w:shd w:fill="E7E6E6"/>
          </w:tcPr>
          <w:p>
            <w:pPr>
              <w:spacing w:after="0" w:line="240" w:lineRule="auto"/>
            </w:pPr>
            <w:r>
              <w:rPr>
                <w:rFonts w:ascii="Times New Roman" w:hAnsi="Times New Roman" w:eastAsia="Times New Roman"/>
                <w:b/>
                <w:sz w:val="19"/>
              </w:rPr>
              <w:t>Diễn giải</w:t>
            </w:r>
          </w:p>
        </w:tc>
      </w:tr>
      <w:tr>
        <w:tc>
          <w:tcPr>
            <w:tcW w:type="dxa" w:w="4702"/>
            <w:vAlign w:val="center"/>
          </w:tcPr>
          <w:p>
            <w:pPr>
              <w:spacing w:after="0" w:line="240" w:lineRule="auto"/>
            </w:pPr>
            <w:r>
              <w:rPr>
                <w:rFonts w:ascii="Times New Roman" w:hAnsi="Times New Roman" w:eastAsia="Times New Roman"/>
                <w:sz w:val="19"/>
              </w:rPr>
              <w:t>QLCL</w:t>
            </w:r>
          </w:p>
        </w:tc>
        <w:tc>
          <w:tcPr>
            <w:tcW w:type="dxa" w:w="4702"/>
            <w:vAlign w:val="center"/>
          </w:tcPr>
          <w:p>
            <w:pPr>
              <w:spacing w:after="0" w:line="240" w:lineRule="auto"/>
            </w:pPr>
            <w:r>
              <w:rPr>
                <w:rFonts w:ascii="Times New Roman" w:hAnsi="Times New Roman" w:eastAsia="Times New Roman"/>
                <w:sz w:val="19"/>
              </w:rPr>
              <w:t>Quản lý chất lượng</w:t>
            </w:r>
          </w:p>
        </w:tc>
      </w:tr>
      <w:tr>
        <w:tc>
          <w:tcPr>
            <w:tcW w:type="dxa" w:w="4702"/>
            <w:vAlign w:val="center"/>
          </w:tcPr>
          <w:p>
            <w:pPr>
              <w:spacing w:after="0" w:line="240" w:lineRule="auto"/>
            </w:pPr>
            <w:r>
              <w:rPr>
                <w:rFonts w:ascii="Times New Roman" w:hAnsi="Times New Roman" w:eastAsia="Times New Roman"/>
                <w:sz w:val="19"/>
              </w:rPr>
              <w:t>CNTT</w:t>
            </w:r>
          </w:p>
        </w:tc>
        <w:tc>
          <w:tcPr>
            <w:tcW w:type="dxa" w:w="4702"/>
            <w:vAlign w:val="center"/>
          </w:tcPr>
          <w:p>
            <w:pPr>
              <w:spacing w:after="0" w:line="240" w:lineRule="auto"/>
            </w:pPr>
            <w:r>
              <w:rPr>
                <w:rFonts w:ascii="Times New Roman" w:hAnsi="Times New Roman" w:eastAsia="Times New Roman"/>
                <w:sz w:val="19"/>
              </w:rPr>
              <w:t>Công nghệ Thông tin</w:t>
            </w:r>
          </w:p>
        </w:tc>
      </w:tr>
      <w:tr>
        <w:tc>
          <w:tcPr>
            <w:tcW w:type="dxa" w:w="4702"/>
            <w:vAlign w:val="center"/>
          </w:tcPr>
          <w:p>
            <w:pPr>
              <w:spacing w:after="0" w:line="240" w:lineRule="auto"/>
            </w:pPr>
            <w:r>
              <w:rPr>
                <w:rFonts w:ascii="Times New Roman" w:hAnsi="Times New Roman" w:eastAsia="Times New Roman"/>
                <w:sz w:val="19"/>
              </w:rPr>
              <w:t>CSDL</w:t>
            </w:r>
          </w:p>
        </w:tc>
        <w:tc>
          <w:tcPr>
            <w:tcW w:type="dxa" w:w="4702"/>
            <w:vAlign w:val="center"/>
          </w:tcPr>
          <w:p>
            <w:pPr>
              <w:spacing w:after="0" w:line="240" w:lineRule="auto"/>
            </w:pPr>
            <w:r>
              <w:rPr>
                <w:rFonts w:ascii="Times New Roman" w:hAnsi="Times New Roman" w:eastAsia="Times New Roman"/>
                <w:sz w:val="19"/>
              </w:rPr>
              <w:t>Cơ sở dữ liệu</w:t>
            </w:r>
          </w:p>
        </w:tc>
      </w:tr>
      <w:tr>
        <w:tc>
          <w:tcPr>
            <w:tcW w:type="dxa" w:w="4702"/>
            <w:vAlign w:val="center"/>
          </w:tcPr>
          <w:p>
            <w:pPr>
              <w:spacing w:after="0" w:line="240" w:lineRule="auto"/>
            </w:pPr>
            <w:r>
              <w:rPr>
                <w:rFonts w:ascii="Times New Roman" w:hAnsi="Times New Roman" w:eastAsia="Times New Roman"/>
                <w:sz w:val="19"/>
              </w:rPr>
              <w:t>Action</w:t>
            </w:r>
          </w:p>
        </w:tc>
        <w:tc>
          <w:tcPr>
            <w:tcW w:type="dxa" w:w="4702"/>
            <w:vAlign w:val="center"/>
          </w:tcPr>
          <w:p>
            <w:pPr>
              <w:spacing w:after="0" w:line="240" w:lineRule="auto"/>
            </w:pPr>
            <w:r>
              <w:rPr>
                <w:rFonts w:ascii="Times New Roman" w:hAnsi="Times New Roman" w:eastAsia="Times New Roman"/>
                <w:sz w:val="19"/>
              </w:rPr>
              <w:t>Lớp tiếp nhận request và điều phối xử lý theo module</w:t>
            </w:r>
          </w:p>
        </w:tc>
      </w:tr>
      <w:tr>
        <w:tc>
          <w:tcPr>
            <w:tcW w:type="dxa" w:w="4702"/>
            <w:vAlign w:val="center"/>
          </w:tcPr>
          <w:p>
            <w:pPr>
              <w:spacing w:after="0" w:line="240" w:lineRule="auto"/>
            </w:pPr>
            <w:r>
              <w:rPr>
                <w:rFonts w:ascii="Times New Roman" w:hAnsi="Times New Roman" w:eastAsia="Times New Roman"/>
                <w:sz w:val="19"/>
              </w:rPr>
              <w:t>Peer</w:t>
            </w:r>
          </w:p>
        </w:tc>
        <w:tc>
          <w:tcPr>
            <w:tcW w:type="dxa" w:w="4702"/>
            <w:vAlign w:val="center"/>
          </w:tcPr>
          <w:p>
            <w:pPr>
              <w:spacing w:after="0" w:line="240" w:lineRule="auto"/>
            </w:pPr>
            <w:r>
              <w:rPr>
                <w:rFonts w:ascii="Times New Roman" w:hAnsi="Times New Roman" w:eastAsia="Times New Roman"/>
                <w:sz w:val="19"/>
              </w:rPr>
              <w:t>Lớp truy cập dữ liệu/nghiệp vụ làm việc với CSDL</w:t>
            </w:r>
          </w:p>
        </w:tc>
      </w:tr>
      <w:tr>
        <w:tc>
          <w:tcPr>
            <w:tcW w:type="dxa" w:w="4702"/>
            <w:vAlign w:val="center"/>
          </w:tcPr>
          <w:p>
            <w:pPr>
              <w:spacing w:after="0" w:line="240" w:lineRule="auto"/>
            </w:pPr>
            <w:r>
              <w:rPr>
                <w:rFonts w:ascii="Times New Roman" w:hAnsi="Times New Roman" w:eastAsia="Times New Roman"/>
                <w:sz w:val="19"/>
              </w:rPr>
              <w:t>JSON</w:t>
            </w:r>
          </w:p>
        </w:tc>
        <w:tc>
          <w:tcPr>
            <w:tcW w:type="dxa" w:w="4702"/>
            <w:vAlign w:val="center"/>
          </w:tcPr>
          <w:p>
            <w:pPr>
              <w:spacing w:after="0" w:line="240" w:lineRule="auto"/>
            </w:pPr>
            <w:r>
              <w:rPr>
                <w:rFonts w:ascii="Times New Roman" w:hAnsi="Times New Roman" w:eastAsia="Times New Roman"/>
                <w:sz w:val="19"/>
              </w:rPr>
              <w:t>Định dạng dữ liệu dùng cho biểu mẫu, phạm vi khoa/phòng và phiếu nhập</w:t>
            </w:r>
          </w:p>
        </w:tc>
      </w:tr>
    </w:tbl>
    <w:p>
      <w:pPr>
        <w:spacing w:after="40"/>
      </w:pPr>
    </w:p>
    <w:p>
      <w:pPr>
        <w:pStyle w:val="Heading1"/>
      </w:pPr>
      <w:r>
        <w:rPr>
          <w:rFonts w:ascii="Times New Roman" w:hAnsi="Times New Roman" w:eastAsia="Times New Roman"/>
          <w:sz w:val="30"/>
        </w:rPr>
        <w:t>5. Nội dung</w:t>
      </w:r>
    </w:p>
    <w:p>
      <w:pPr>
        <w:pStyle w:val="Heading2"/>
      </w:pPr>
      <w:r>
        <w:rPr>
          <w:rFonts w:ascii="Times New Roman" w:hAnsi="Times New Roman" w:eastAsia="Times New Roman"/>
          <w:sz w:val="26"/>
        </w:rPr>
        <w:t>Cấu trúc dự án</w:t>
      </w:r>
    </w:p>
    <w:p>
      <w:pPr>
        <w:spacing w:before="80" w:after="120"/>
        <w:ind w:left="283"/>
        <w:shd w:fill="F2F2F2"/>
      </w:pPr>
      <w:r>
        <w:rPr>
          <w:rFonts w:ascii="Consolas" w:hAnsi="Consolas" w:eastAsia="Consolas"/>
          <w:sz w:val="18"/>
        </w:rPr>
        <w:t>ql_cscl/</w:t>
        <w:br/>
        <w:t>├─ index.php</w:t>
        <w:br/>
        <w:t>├─ conf/</w:t>
        <w:br/>
        <w:t>│  └─ config.php</w:t>
        <w:br/>
        <w:t>├─ web_src/</w:t>
        <w:br/>
        <w:t>│  ├─ admin/          # Action/controller theo module</w:t>
        <w:br/>
        <w:t>│  ├─ bean/           # Entity + Peer truy cập dữ liệu</w:t>
        <w:br/>
        <w:t>│  └─ common/         # Request, MySQL wrapper, util, log...</w:t>
        <w:br/>
        <w:t>├─ www/</w:t>
        <w:br/>
        <w:t>│  ├─ admin/          # View quản trị</w:t>
        <w:br/>
        <w:t>│  ├─ chisochatluong/ # View chỉ số</w:t>
        <w:br/>
        <w:t>│  ├─ chisokhoa/      # View theo khoa</w:t>
        <w:br/>
        <w:t>│  ├─ nhaplieu/       # View nhập liệu</w:t>
        <w:br/>
        <w:t>│  └─ View/_sharedLayout/</w:t>
        <w:br/>
        <w:t>├─ js/                # JavaScript/AJAX theo module</w:t>
        <w:br/>
        <w:t>├─ sql/               # Dump và migration</w:t>
        <w:br/>
        <w:t>└─ huongdan/          # Tài liệu/tệp mẫu cũ</w:t>
      </w:r>
    </w:p>
    <w:p>
      <w:pPr>
        <w:pStyle w:val="Heading2"/>
      </w:pPr>
      <w:r>
        <w:rPr>
          <w:rFonts w:ascii="Times New Roman" w:hAnsi="Times New Roman" w:eastAsia="Times New Roman"/>
          <w:sz w:val="26"/>
        </w:rPr>
        <w:t>Điểm vào và router</w:t>
      </w:r>
    </w:p>
    <w:p>
      <w:pPr>
        <w:ind w:firstLine="340"/>
      </w:pPr>
      <w:r>
        <w:rPr>
          <w:rFonts w:ascii="Consolas" w:hAnsi="Consolas" w:eastAsia="Consolas"/>
          <w:sz w:val="22"/>
        </w:rPr>
        <w:t>index.php</w:t>
      </w:r>
      <w:r>
        <w:rPr>
          <w:rFonts w:ascii="Times New Roman" w:hAnsi="Times New Roman" w:eastAsia="Times New Roman"/>
          <w:sz w:val="24"/>
        </w:rPr>
        <w:t xml:space="preserve"> là front controller. Luồng xử lý chính:</w:t>
      </w:r>
    </w:p>
    <w:p>
      <w:pPr>
        <w:pStyle w:val="ListNumber"/>
      </w:pPr>
      <w:r>
        <w:rPr>
          <w:rFonts w:ascii="Times New Roman" w:hAnsi="Times New Roman" w:eastAsia="Times New Roman"/>
          <w:sz w:val="24"/>
        </w:rPr>
        <w:t xml:space="preserve">Nạp </w:t>
      </w:r>
      <w:r>
        <w:rPr>
          <w:rFonts w:ascii="Consolas" w:hAnsi="Consolas" w:eastAsia="Consolas"/>
          <w:sz w:val="22"/>
        </w:rPr>
        <w:t>conf/config.php</w:t>
      </w:r>
      <w:r>
        <w:rPr>
          <w:rFonts w:ascii="Times New Roman" w:hAnsi="Times New Roman" w:eastAsia="Times New Roman"/>
          <w:sz w:val="24"/>
        </w:rPr>
        <w:t xml:space="preserve"> và các lớp common/bean cần thiết.</w:t>
      </w:r>
    </w:p>
    <w:p>
      <w:pPr>
        <w:pStyle w:val="ListNumber"/>
      </w:pPr>
      <w:r>
        <w:rPr>
          <w:rFonts w:ascii="Times New Roman" w:hAnsi="Times New Roman" w:eastAsia="Times New Roman"/>
          <w:sz w:val="24"/>
        </w:rPr>
        <w:t>Đọc session đăng nhập (</w:t>
      </w:r>
      <w:r>
        <w:rPr>
          <w:rFonts w:ascii="Consolas" w:hAnsi="Consolas" w:eastAsia="Consolas"/>
          <w:sz w:val="22"/>
        </w:rPr>
        <w:t>sUserID</w:t>
      </w:r>
      <w:r>
        <w:rPr>
          <w:rFonts w:ascii="Times New Roman" w:hAnsi="Times New Roman" w:eastAsia="Times New Roman"/>
          <w:sz w:val="24"/>
        </w:rPr>
        <w:t xml:space="preserve">, </w:t>
      </w:r>
      <w:r>
        <w:rPr>
          <w:rFonts w:ascii="Consolas" w:hAnsi="Consolas" w:eastAsia="Consolas"/>
          <w:sz w:val="22"/>
        </w:rPr>
        <w:t>sUserLogin</w:t>
      </w:r>
      <w:r>
        <w:rPr>
          <w:rFonts w:ascii="Times New Roman" w:hAnsi="Times New Roman" w:eastAsia="Times New Roman"/>
          <w:sz w:val="24"/>
        </w:rPr>
        <w:t>...).</w:t>
      </w:r>
    </w:p>
    <w:p>
      <w:pPr>
        <w:pStyle w:val="ListNumber"/>
      </w:pPr>
      <w:r>
        <w:rPr>
          <w:rFonts w:ascii="Times New Roman" w:hAnsi="Times New Roman" w:eastAsia="Times New Roman"/>
          <w:sz w:val="24"/>
        </w:rPr>
        <w:t xml:space="preserve">Xác định handle; mặc định là </w:t>
      </w:r>
      <w:r>
        <w:rPr>
          <w:rFonts w:ascii="Consolas" w:hAnsi="Consolas" w:eastAsia="Consolas"/>
          <w:sz w:val="22"/>
        </w:rPr>
        <w:t>dashboard</w:t>
      </w:r>
      <w:r>
        <w:rPr>
          <w:rFonts w:ascii="Times New Roman" w:hAnsi="Times New Roman" w:eastAsia="Times New Roman"/>
          <w:sz w:val="24"/>
        </w:rPr>
        <w:t>.</w:t>
      </w:r>
    </w:p>
    <w:p>
      <w:pPr>
        <w:pStyle w:val="ListNumber"/>
      </w:pPr>
      <w:r>
        <w:rPr>
          <w:rFonts w:ascii="Times New Roman" w:hAnsi="Times New Roman" w:eastAsia="Times New Roman"/>
          <w:sz w:val="24"/>
        </w:rPr>
        <w:t xml:space="preserve">Nếu chưa đăng nhập, chuyển sang </w:t>
      </w:r>
      <w:r>
        <w:rPr>
          <w:rFonts w:ascii="Consolas" w:hAnsi="Consolas" w:eastAsia="Consolas"/>
          <w:sz w:val="22"/>
        </w:rPr>
        <w:t>login/index</w:t>
      </w:r>
      <w:r>
        <w:rPr>
          <w:rFonts w:ascii="Times New Roman" w:hAnsi="Times New Roman" w:eastAsia="Times New Roman"/>
          <w:sz w:val="24"/>
        </w:rPr>
        <w:t>.</w:t>
      </w:r>
    </w:p>
    <w:p>
      <w:pPr>
        <w:pStyle w:val="ListNumber"/>
      </w:pPr>
      <w:r>
        <w:rPr>
          <w:rFonts w:ascii="Times New Roman" w:hAnsi="Times New Roman" w:eastAsia="Times New Roman"/>
          <w:sz w:val="24"/>
        </w:rPr>
        <w:t xml:space="preserve">Ánh xạ Action theo quy ước </w:t>
      </w:r>
      <w:r>
        <w:rPr>
          <w:rFonts w:ascii="Consolas" w:hAnsi="Consolas" w:eastAsia="Consolas"/>
          <w:sz w:val="22"/>
        </w:rPr>
        <w:t>./web_src/admin/&lt;handle&gt;Action.php</w:t>
      </w:r>
      <w:r>
        <w:rPr>
          <w:rFonts w:ascii="Times New Roman" w:hAnsi="Times New Roman" w:eastAsia="Times New Roman"/>
          <w:sz w:val="24"/>
        </w:rPr>
        <w:t>.</w:t>
      </w:r>
    </w:p>
    <w:p>
      <w:pPr>
        <w:pStyle w:val="ListNumber"/>
      </w:pPr>
      <w:r>
        <w:rPr>
          <w:rFonts w:ascii="Times New Roman" w:hAnsi="Times New Roman" w:eastAsia="Times New Roman"/>
          <w:sz w:val="24"/>
        </w:rPr>
        <w:t xml:space="preserve">Chọn method; mặc định </w:t>
      </w:r>
      <w:r>
        <w:rPr>
          <w:rFonts w:ascii="Consolas" w:hAnsi="Consolas" w:eastAsia="Consolas"/>
          <w:sz w:val="22"/>
        </w:rPr>
        <w:t>index</w:t>
      </w:r>
      <w:r>
        <w:rPr>
          <w:rFonts w:ascii="Times New Roman" w:hAnsi="Times New Roman" w:eastAsia="Times New Roman"/>
          <w:sz w:val="24"/>
        </w:rPr>
        <w:t>.</w:t>
      </w:r>
    </w:p>
    <w:p>
      <w:pPr>
        <w:pStyle w:val="ListNumber"/>
      </w:pPr>
      <w:r>
        <w:rPr>
          <w:rFonts w:ascii="Times New Roman" w:hAnsi="Times New Roman" w:eastAsia="Times New Roman"/>
          <w:sz w:val="24"/>
        </w:rPr>
        <w:t xml:space="preserve">Kiểm tra </w:t>
      </w:r>
      <w:r>
        <w:rPr>
          <w:rFonts w:ascii="Consolas" w:hAnsi="Consolas" w:eastAsia="Consolas"/>
          <w:sz w:val="22"/>
        </w:rPr>
        <w:t>$listRole</w:t>
      </w:r>
      <w:r>
        <w:rPr>
          <w:rFonts w:ascii="Times New Roman" w:hAnsi="Times New Roman" w:eastAsia="Times New Roman"/>
          <w:sz w:val="24"/>
        </w:rPr>
        <w:t xml:space="preserve"> bằng </w:t>
      </w:r>
      <w:r>
        <w:rPr>
          <w:rFonts w:ascii="Consolas" w:hAnsi="Consolas" w:eastAsia="Consolas"/>
          <w:sz w:val="22"/>
        </w:rPr>
        <w:t>Request::checkRoles()</w:t>
      </w:r>
      <w:r>
        <w:rPr>
          <w:rFonts w:ascii="Times New Roman" w:hAnsi="Times New Roman" w:eastAsia="Times New Roman"/>
          <w:sz w:val="24"/>
        </w:rPr>
        <w:t>.</w:t>
      </w:r>
    </w:p>
    <w:p>
      <w:pPr>
        <w:pStyle w:val="ListNumber"/>
      </w:pPr>
      <w:r>
        <w:rPr>
          <w:rFonts w:ascii="Times New Roman" w:hAnsi="Times New Roman" w:eastAsia="Times New Roman"/>
          <w:sz w:val="24"/>
        </w:rPr>
        <w:t>Gọi method Action.</w:t>
      </w:r>
    </w:p>
    <w:p>
      <w:pPr>
        <w:pStyle w:val="ListNumber"/>
      </w:pPr>
      <w:r>
        <w:rPr>
          <w:rFonts w:ascii="Times New Roman" w:hAnsi="Times New Roman" w:eastAsia="Times New Roman"/>
          <w:sz w:val="24"/>
        </w:rPr>
        <w:t xml:space="preserve">Nếu Action trả model/view, render trong </w:t>
      </w:r>
      <w:r>
        <w:rPr>
          <w:rFonts w:ascii="Consolas" w:hAnsi="Consolas" w:eastAsia="Consolas"/>
          <w:sz w:val="22"/>
        </w:rPr>
        <w:t>www/View/_sharedLayout/index.php</w:t>
      </w:r>
      <w:r>
        <w:rPr>
          <w:rFonts w:ascii="Times New Roman" w:hAnsi="Times New Roman" w:eastAsia="Times New Roman"/>
          <w:sz w:val="24"/>
        </w:rPr>
        <w:t>.</w:t>
      </w:r>
    </w:p>
    <w:p>
      <w:pPr>
        <w:pStyle w:val="ListNumber"/>
      </w:pPr>
      <w:r>
        <w:rPr>
          <w:rFonts w:ascii="Times New Roman" w:hAnsi="Times New Roman" w:eastAsia="Times New Roman"/>
          <w:sz w:val="24"/>
        </w:rPr>
        <w:t xml:space="preserve">Method trả </w:t>
      </w:r>
      <w:r>
        <w:rPr>
          <w:rFonts w:ascii="Consolas" w:hAnsi="Consolas" w:eastAsia="Consolas"/>
          <w:sz w:val="22"/>
        </w:rPr>
        <w:t>null</w:t>
      </w:r>
      <w:r>
        <w:rPr>
          <w:rFonts w:ascii="Times New Roman" w:hAnsi="Times New Roman" w:eastAsia="Times New Roman"/>
          <w:sz w:val="24"/>
        </w:rPr>
        <w:t xml:space="preserve"> thường tự trả JSON, file download hoặc HTML riêng và bỏ shared layout.</w:t>
      </w:r>
    </w:p>
    <w:p>
      <w:pPr>
        <w:ind w:firstLine="340"/>
      </w:pPr>
      <w:r>
        <w:rPr>
          <w:rFonts w:ascii="Times New Roman" w:hAnsi="Times New Roman" w:eastAsia="Times New Roman"/>
          <w:sz w:val="24"/>
        </w:rPr>
        <w:t xml:space="preserve">Các hằng quan trọng từ </w:t>
      </w:r>
      <w:r>
        <w:rPr>
          <w:rFonts w:ascii="Consolas" w:hAnsi="Consolas" w:eastAsia="Consolas"/>
          <w:sz w:val="22"/>
        </w:rPr>
        <w:t>conf/config.php</w:t>
      </w:r>
      <w:r>
        <w:rPr>
          <w:rFonts w:ascii="Times New Roman" w:hAnsi="Times New Roman" w:eastAsia="Times New Roman"/>
          <w:sz w:val="24"/>
        </w:rPr>
        <w: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Hằng</w:t>
            </w:r>
          </w:p>
        </w:tc>
        <w:tc>
          <w:tcPr>
            <w:tcW w:type="dxa" w:w="4702"/>
            <w:vAlign w:val="center"/>
            <w:shd w:fill="E7E6E6"/>
          </w:tcPr>
          <w:p>
            <w:pPr>
              <w:spacing w:after="0" w:line="240" w:lineRule="auto"/>
            </w:pPr>
            <w:r>
              <w:rPr>
                <w:rFonts w:ascii="Times New Roman" w:hAnsi="Times New Roman" w:eastAsia="Times New Roman"/>
                <w:b/>
                <w:sz w:val="19"/>
              </w:rPr>
              <w:t>Vai trò</w:t>
            </w:r>
          </w:p>
        </w:tc>
      </w:tr>
      <w:tr>
        <w:tc>
          <w:tcPr>
            <w:tcW w:type="dxa" w:w="4702"/>
            <w:vAlign w:val="center"/>
          </w:tcPr>
          <w:p>
            <w:pPr>
              <w:spacing w:after="0" w:line="240" w:lineRule="auto"/>
            </w:pPr>
            <w:r>
              <w:rPr>
                <w:rFonts w:ascii="Consolas" w:hAnsi="Consolas" w:eastAsia="Consolas"/>
                <w:sz w:val="18"/>
              </w:rPr>
              <w:t>_FILE_HANDLE_</w:t>
            </w:r>
          </w:p>
        </w:tc>
        <w:tc>
          <w:tcPr>
            <w:tcW w:type="dxa" w:w="4702"/>
            <w:vAlign w:val="center"/>
          </w:tcPr>
          <w:p>
            <w:pPr>
              <w:spacing w:after="0" w:line="240" w:lineRule="auto"/>
            </w:pPr>
            <w:r>
              <w:rPr>
                <w:rFonts w:ascii="Times New Roman" w:hAnsi="Times New Roman" w:eastAsia="Times New Roman"/>
                <w:sz w:val="19"/>
              </w:rPr>
              <w:t xml:space="preserve">Thư mục Action, hiện là </w:t>
            </w:r>
            <w:r>
              <w:rPr>
                <w:rFonts w:ascii="Consolas" w:hAnsi="Consolas" w:eastAsia="Consolas"/>
                <w:sz w:val="18"/>
              </w:rPr>
              <w:t>./web_src/admin/</w:t>
            </w:r>
          </w:p>
        </w:tc>
      </w:tr>
      <w:tr>
        <w:tc>
          <w:tcPr>
            <w:tcW w:type="dxa" w:w="4702"/>
            <w:vAlign w:val="center"/>
          </w:tcPr>
          <w:p>
            <w:pPr>
              <w:spacing w:after="0" w:line="240" w:lineRule="auto"/>
            </w:pPr>
            <w:r>
              <w:rPr>
                <w:rFonts w:ascii="Consolas" w:hAnsi="Consolas" w:eastAsia="Consolas"/>
                <w:sz w:val="18"/>
              </w:rPr>
              <w:t>_DEFAULT_HANDLE_</w:t>
            </w:r>
          </w:p>
        </w:tc>
        <w:tc>
          <w:tcPr>
            <w:tcW w:type="dxa" w:w="4702"/>
            <w:vAlign w:val="center"/>
          </w:tcPr>
          <w:p>
            <w:pPr>
              <w:spacing w:after="0" w:line="240" w:lineRule="auto"/>
            </w:pPr>
            <w:r>
              <w:rPr>
                <w:rFonts w:ascii="Times New Roman" w:hAnsi="Times New Roman" w:eastAsia="Times New Roman"/>
                <w:sz w:val="19"/>
              </w:rPr>
              <w:t xml:space="preserve">Route mặc định </w:t>
            </w:r>
            <w:r>
              <w:rPr>
                <w:rFonts w:ascii="Consolas" w:hAnsi="Consolas" w:eastAsia="Consolas"/>
                <w:sz w:val="18"/>
              </w:rPr>
              <w:t>dashboard</w:t>
            </w:r>
          </w:p>
        </w:tc>
      </w:tr>
      <w:tr>
        <w:tc>
          <w:tcPr>
            <w:tcW w:type="dxa" w:w="4702"/>
            <w:vAlign w:val="center"/>
          </w:tcPr>
          <w:p>
            <w:pPr>
              <w:spacing w:after="0" w:line="240" w:lineRule="auto"/>
            </w:pPr>
            <w:r>
              <w:rPr>
                <w:rFonts w:ascii="Consolas" w:hAnsi="Consolas" w:eastAsia="Consolas"/>
                <w:sz w:val="18"/>
              </w:rPr>
              <w:t>_CLASS_HANDLE_</w:t>
            </w:r>
          </w:p>
        </w:tc>
        <w:tc>
          <w:tcPr>
            <w:tcW w:type="dxa" w:w="4702"/>
            <w:vAlign w:val="center"/>
          </w:tcPr>
          <w:p>
            <w:pPr>
              <w:spacing w:after="0" w:line="240" w:lineRule="auto"/>
            </w:pPr>
            <w:r>
              <w:rPr>
                <w:rFonts w:ascii="Times New Roman" w:hAnsi="Times New Roman" w:eastAsia="Times New Roman"/>
                <w:sz w:val="19"/>
              </w:rPr>
              <w:t xml:space="preserve">Hậu tố class </w:t>
            </w:r>
            <w:r>
              <w:rPr>
                <w:rFonts w:ascii="Consolas" w:hAnsi="Consolas" w:eastAsia="Consolas"/>
                <w:sz w:val="18"/>
              </w:rPr>
              <w:t>Action</w:t>
            </w:r>
          </w:p>
        </w:tc>
      </w:tr>
      <w:tr>
        <w:tc>
          <w:tcPr>
            <w:tcW w:type="dxa" w:w="4702"/>
            <w:vAlign w:val="center"/>
          </w:tcPr>
          <w:p>
            <w:pPr>
              <w:spacing w:after="0" w:line="240" w:lineRule="auto"/>
            </w:pPr>
            <w:r>
              <w:rPr>
                <w:rFonts w:ascii="Consolas" w:hAnsi="Consolas" w:eastAsia="Consolas"/>
                <w:sz w:val="18"/>
              </w:rPr>
              <w:t>_DEFAULT_URL_</w:t>
            </w:r>
          </w:p>
        </w:tc>
        <w:tc>
          <w:tcPr>
            <w:tcW w:type="dxa" w:w="4702"/>
            <w:vAlign w:val="center"/>
          </w:tcPr>
          <w:p>
            <w:pPr>
              <w:spacing w:after="0" w:line="240" w:lineRule="auto"/>
            </w:pPr>
            <w:r>
              <w:rPr>
                <w:rFonts w:ascii="Times New Roman" w:hAnsi="Times New Roman" w:eastAsia="Times New Roman"/>
                <w:sz w:val="19"/>
              </w:rPr>
              <w:t>Base URL dùng redirect/link</w:t>
            </w:r>
          </w:p>
        </w:tc>
      </w:tr>
      <w:tr>
        <w:tc>
          <w:tcPr>
            <w:tcW w:type="dxa" w:w="4702"/>
            <w:vAlign w:val="center"/>
          </w:tcPr>
          <w:p>
            <w:pPr>
              <w:spacing w:after="0" w:line="240" w:lineRule="auto"/>
            </w:pPr>
            <w:r>
              <w:rPr>
                <w:rFonts w:ascii="Consolas" w:hAnsi="Consolas" w:eastAsia="Consolas"/>
                <w:sz w:val="18"/>
              </w:rPr>
              <w:t>_DEFAULT_VERSION_</w:t>
            </w:r>
          </w:p>
        </w:tc>
        <w:tc>
          <w:tcPr>
            <w:tcW w:type="dxa" w:w="4702"/>
            <w:vAlign w:val="center"/>
          </w:tcPr>
          <w:p>
            <w:pPr>
              <w:spacing w:after="0" w:line="240" w:lineRule="auto"/>
            </w:pPr>
            <w:r>
              <w:rPr>
                <w:rFonts w:ascii="Times New Roman" w:hAnsi="Times New Roman" w:eastAsia="Times New Roman"/>
                <w:sz w:val="19"/>
              </w:rPr>
              <w:t>Version giao diện/source</w:t>
            </w:r>
          </w:p>
        </w:tc>
      </w:tr>
    </w:tbl>
    <w:p>
      <w:pPr>
        <w:spacing w:after="40"/>
      </w:pPr>
    </w:p>
    <w:p>
      <w:pPr>
        <w:pStyle w:val="Heading2"/>
      </w:pPr>
      <w:r>
        <w:rPr>
          <w:rFonts w:ascii="Times New Roman" w:hAnsi="Times New Roman" w:eastAsia="Times New Roman"/>
          <w:sz w:val="26"/>
        </w:rPr>
        <w:t>Lớp Request và quyền</w:t>
      </w:r>
    </w:p>
    <w:p>
      <w:pPr>
        <w:ind w:firstLine="340"/>
      </w:pPr>
      <w:r>
        <w:rPr>
          <w:rFonts w:ascii="Consolas" w:hAnsi="Consolas" w:eastAsia="Consolas"/>
          <w:sz w:val="22"/>
        </w:rPr>
        <w:t>web_src/common/Request.php</w:t>
      </w:r>
      <w:r>
        <w:rPr>
          <w:rFonts w:ascii="Times New Roman" w:hAnsi="Times New Roman" w:eastAsia="Times New Roman"/>
          <w:sz w:val="24"/>
        </w:rPr>
        <w:t xml:space="preserve"> cung cấp abstraction GET/POST, attribute/model và JSON response. Quyền nằm trong </w:t>
      </w:r>
      <w:r>
        <w:rPr>
          <w:rFonts w:ascii="Consolas" w:hAnsi="Consolas" w:eastAsia="Consolas"/>
          <w:sz w:val="22"/>
        </w:rPr>
        <w:t>$_SESSION['quyen']</w:t>
      </w:r>
      <w:r>
        <w:rPr>
          <w:rFonts w:ascii="Times New Roman" w:hAnsi="Times New Roman" w:eastAsia="Times New Roman"/>
          <w:sz w:val="24"/>
        </w:rPr>
        <w:t>.</w:t>
      </w:r>
    </w:p>
    <w:p>
      <w:pPr>
        <w:ind w:firstLine="340"/>
      </w:pPr>
      <w:r>
        <w:rPr>
          <w:rFonts w:ascii="Times New Roman" w:hAnsi="Times New Roman" w:eastAsia="Times New Roman"/>
          <w:sz w:val="24"/>
        </w:rPr>
        <w:t>Kiểm tra quyền hỗ trợ hai mức:</w:t>
      </w:r>
    </w:p>
    <w:p>
      <w:pPr>
        <w:pStyle w:val="ListBullet"/>
      </w:pPr>
      <w:r>
        <w:rPr>
          <w:rFonts w:ascii="Times New Roman" w:hAnsi="Times New Roman" w:eastAsia="Times New Roman"/>
          <w:sz w:val="24"/>
        </w:rPr>
        <w:t xml:space="preserve">tên class/module, ví dụ </w:t>
      </w:r>
      <w:r>
        <w:rPr>
          <w:rFonts w:ascii="Consolas" w:hAnsi="Consolas" w:eastAsia="Consolas"/>
          <w:sz w:val="22"/>
        </w:rPr>
        <w:t>chisochatluong</w:t>
      </w:r>
      <w:r>
        <w:rPr>
          <w:rFonts w:ascii="Times New Roman" w:hAnsi="Times New Roman" w:eastAsia="Times New Roman"/>
          <w:sz w:val="24"/>
        </w:rPr>
        <w:t>;</w:t>
      </w:r>
    </w:p>
    <w:p>
      <w:pPr>
        <w:pStyle w:val="ListBullet"/>
      </w:pPr>
      <w:r>
        <w:rPr>
          <w:rFonts w:ascii="Times New Roman" w:hAnsi="Times New Roman" w:eastAsia="Times New Roman"/>
          <w:sz w:val="24"/>
        </w:rPr>
        <w:t xml:space="preserve">tên class + method, ví dụ </w:t>
      </w:r>
      <w:r>
        <w:rPr>
          <w:rFonts w:ascii="Consolas" w:hAnsi="Consolas" w:eastAsia="Consolas"/>
          <w:sz w:val="22"/>
        </w:rPr>
        <w:t>chisochatluong.duyet</w:t>
      </w:r>
      <w:r>
        <w:rPr>
          <w:rFonts w:ascii="Times New Roman" w:hAnsi="Times New Roman" w:eastAsia="Times New Roman"/>
          <w:sz w:val="24"/>
        </w:rPr>
        <w:t>.</w:t>
      </w:r>
    </w:p>
    <w:p>
      <w:pPr>
        <w:ind w:firstLine="340"/>
      </w:pPr>
      <w:r>
        <w:rPr>
          <w:rFonts w:ascii="Times New Roman" w:hAnsi="Times New Roman" w:eastAsia="Times New Roman"/>
          <w:sz w:val="24"/>
        </w:rPr>
        <w:t xml:space="preserve">Nếu </w:t>
      </w:r>
      <w:r>
        <w:rPr>
          <w:rFonts w:ascii="Consolas" w:hAnsi="Consolas" w:eastAsia="Consolas"/>
          <w:sz w:val="22"/>
        </w:rPr>
        <w:t>AdminType == 1</w:t>
      </w:r>
      <w:r>
        <w:rPr>
          <w:rFonts w:ascii="Times New Roman" w:hAnsi="Times New Roman" w:eastAsia="Times New Roman"/>
          <w:sz w:val="24"/>
        </w:rPr>
        <w:t>, logic quyền cho phép truy cập mà không cần quyền chi tiết.</w:t>
      </w:r>
    </w:p>
    <w:p>
      <w:pPr>
        <w:pStyle w:val="Heading2"/>
      </w:pPr>
      <w:r>
        <w:rPr>
          <w:rFonts w:ascii="Times New Roman" w:hAnsi="Times New Roman" w:eastAsia="Times New Roman"/>
          <w:sz w:val="26"/>
        </w:rPr>
        <w:t>Lớp truy cập DB</w:t>
      </w:r>
    </w:p>
    <w:p>
      <w:pPr>
        <w:ind w:firstLine="340"/>
      </w:pPr>
      <w:r>
        <w:rPr>
          <w:rFonts w:ascii="Consolas" w:hAnsi="Consolas" w:eastAsia="Consolas"/>
          <w:sz w:val="22"/>
        </w:rPr>
        <w:t>web_src/common/mysql.php</w:t>
      </w:r>
      <w:r>
        <w:rPr>
          <w:rFonts w:ascii="Times New Roman" w:hAnsi="Times New Roman" w:eastAsia="Times New Roman"/>
          <w:sz w:val="24"/>
        </w:rPr>
        <w:t xml:space="preserve"> định nghĩa </w:t>
      </w:r>
      <w:r>
        <w:rPr>
          <w:rFonts w:ascii="Consolas" w:hAnsi="Consolas" w:eastAsia="Consolas"/>
          <w:sz w:val="22"/>
        </w:rPr>
        <w:t>db_mysql</w:t>
      </w:r>
      <w:r>
        <w:rPr>
          <w:rFonts w:ascii="Times New Roman" w:hAnsi="Times New Roman" w:eastAsia="Times New Roman"/>
          <w:sz w:val="24"/>
        </w:rPr>
        <w:t xml:space="preserve"> dựa trên </w:t>
      </w:r>
      <w:r>
        <w:rPr>
          <w:rFonts w:ascii="Consolas" w:hAnsi="Consolas" w:eastAsia="Consolas"/>
          <w:sz w:val="22"/>
        </w:rPr>
        <w:t>mysqli</w:t>
      </w:r>
      <w:r>
        <w:rPr>
          <w:rFonts w:ascii="Times New Roman" w:hAnsi="Times New Roman" w:eastAsia="Times New Roman"/>
          <w:sz w:val="24"/>
        </w:rPr>
        <w:t xml:space="preserve">, dùng kết nối dùng chung và thiết lập timeout kết nối/đọc. API kiểu Peer gọi </w:t>
      </w:r>
      <w:r>
        <w:rPr>
          <w:rFonts w:ascii="Consolas" w:hAnsi="Consolas" w:eastAsia="Consolas"/>
          <w:sz w:val="22"/>
        </w:rPr>
        <w:t>query()</w:t>
      </w:r>
      <w:r>
        <w:rPr>
          <w:rFonts w:ascii="Times New Roman" w:hAnsi="Times New Roman" w:eastAsia="Times New Roman"/>
          <w:sz w:val="24"/>
        </w:rPr>
        <w:t xml:space="preserve">, </w:t>
      </w:r>
      <w:r>
        <w:rPr>
          <w:rFonts w:ascii="Consolas" w:hAnsi="Consolas" w:eastAsia="Consolas"/>
          <w:sz w:val="22"/>
        </w:rPr>
        <w:t>fetch_array()</w:t>
      </w:r>
      <w:r>
        <w:rPr>
          <w:rFonts w:ascii="Times New Roman" w:hAnsi="Times New Roman" w:eastAsia="Times New Roman"/>
          <w:sz w:val="24"/>
        </w:rPr>
        <w:t xml:space="preserve">, </w:t>
      </w:r>
      <w:r>
        <w:rPr>
          <w:rFonts w:ascii="Consolas" w:hAnsi="Consolas" w:eastAsia="Consolas"/>
          <w:sz w:val="22"/>
        </w:rPr>
        <w:t>num_rows()</w:t>
      </w:r>
      <w:r>
        <w:rPr>
          <w:rFonts w:ascii="Times New Roman" w:hAnsi="Times New Roman" w:eastAsia="Times New Roman"/>
          <w:sz w:val="24"/>
        </w:rPr>
        <w:t xml:space="preserve">, </w:t>
      </w:r>
      <w:r>
        <w:rPr>
          <w:rFonts w:ascii="Consolas" w:hAnsi="Consolas" w:eastAsia="Consolas"/>
          <w:sz w:val="22"/>
        </w:rPr>
        <w:t>insert_id()</w:t>
      </w:r>
      <w:r>
        <w:rPr>
          <w:rFonts w:ascii="Times New Roman" w:hAnsi="Times New Roman" w:eastAsia="Times New Roman"/>
          <w:sz w:val="24"/>
        </w:rPr>
        <w:t>.</w:t>
      </w:r>
    </w:p>
    <w:p>
      <w:pPr>
        <w:ind w:firstLine="340"/>
      </w:pPr>
      <w:r>
        <w:rPr>
          <w:rFonts w:ascii="Times New Roman" w:hAnsi="Times New Roman" w:eastAsia="Times New Roman"/>
          <w:sz w:val="24"/>
        </w:rPr>
        <w:t xml:space="preserve">Điểm cần lưu ý: </w:t>
      </w:r>
      <w:r>
        <w:rPr>
          <w:rFonts w:ascii="Consolas" w:hAnsi="Consolas" w:eastAsia="Consolas"/>
          <w:sz w:val="22"/>
        </w:rPr>
        <w:t>query()</w:t>
      </w:r>
      <w:r>
        <w:rPr>
          <w:rFonts w:ascii="Times New Roman" w:hAnsi="Times New Roman" w:eastAsia="Times New Roman"/>
          <w:sz w:val="24"/>
        </w:rPr>
        <w:t xml:space="preserve"> hiện dừng ứng dụng và có thể in SQL khi lỗi. Ngoài ra module backup/restore vẫn chứa API </w:t>
      </w:r>
      <w:r>
        <w:rPr>
          <w:rFonts w:ascii="Consolas" w:hAnsi="Consolas" w:eastAsia="Consolas"/>
          <w:sz w:val="22"/>
        </w:rPr>
        <w:t>mysql_*</w:t>
      </w:r>
      <w:r>
        <w:rPr>
          <w:rFonts w:ascii="Times New Roman" w:hAnsi="Times New Roman" w:eastAsia="Times New Roman"/>
          <w:sz w:val="24"/>
        </w:rPr>
        <w:t xml:space="preserve"> cũ, không đồng nhất với lớp DB chính.</w:t>
      </w:r>
    </w:p>
    <w:p>
      <w:pPr>
        <w:pStyle w:val="Heading2"/>
      </w:pPr>
      <w:r>
        <w:rPr>
          <w:rFonts w:ascii="Times New Roman" w:hAnsi="Times New Roman" w:eastAsia="Times New Roman"/>
          <w:sz w:val="26"/>
        </w:rPr>
        <w:t>Mẫu Action/Peer/View/JS</w:t>
      </w:r>
    </w:p>
    <w:p>
      <w:pPr>
        <w:ind w:firstLine="340"/>
      </w:pPr>
      <w:r>
        <w:rPr>
          <w:rFonts w:ascii="Times New Roman" w:hAnsi="Times New Roman" w:eastAsia="Times New Roman"/>
          <w:sz w:val="24"/>
        </w:rPr>
        <w:t>Mỗi module thường gồm:</w:t>
      </w:r>
    </w:p>
    <w:p>
      <w:pPr>
        <w:spacing w:before="80" w:after="120"/>
        <w:ind w:left="283"/>
        <w:shd w:fill="F2F2F2"/>
      </w:pPr>
      <w:r>
        <w:rPr>
          <w:rFonts w:ascii="Consolas" w:hAnsi="Consolas" w:eastAsia="Consolas"/>
          <w:sz w:val="18"/>
        </w:rPr>
        <w:t>web_src/admin/&lt;module&gt;Action.php   -&gt; nhận request, kiểm tra nghiệp vụ, chọn view/JSON</w:t>
        <w:br/>
        <w:t>web_src/bean/&lt;Entity&gt;Peer.php     -&gt; SQL + đọc/ghi dữ liệu</w:t>
        <w:br/>
        <w:t>web_src/bean/&lt;Entity&gt;.php         -&gt; object dữ liệu khi có</w:t>
        <w:br/>
        <w:t>www/&lt;module&gt;/...                  -&gt; HTML/PHP view</w:t>
        <w:br/>
        <w:t>js/&lt;module&gt;/...                   -&gt; AJAX và tương tác giao diện</w:t>
      </w:r>
    </w:p>
    <w:p>
      <w:pPr>
        <w:pStyle w:val="Heading2"/>
      </w:pPr>
      <w:r>
        <w:rPr>
          <w:rFonts w:ascii="Times New Roman" w:hAnsi="Times New Roman" w:eastAsia="Times New Roman"/>
          <w:sz w:val="26"/>
        </w:rPr>
        <w:t>Danh sách Action chính</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Action</w:t>
            </w:r>
          </w:p>
        </w:tc>
        <w:tc>
          <w:tcPr>
            <w:tcW w:type="dxa" w:w="2351"/>
            <w:vAlign w:val="center"/>
            <w:shd w:fill="E7E6E6"/>
          </w:tcPr>
          <w:p>
            <w:pPr>
              <w:spacing w:after="0" w:line="240" w:lineRule="auto"/>
            </w:pPr>
            <w:r>
              <w:rPr>
                <w:rFonts w:ascii="Times New Roman" w:hAnsi="Times New Roman" w:eastAsia="Times New Roman"/>
                <w:b/>
                <w:sz w:val="19"/>
              </w:rPr>
              <w:t>Quyền tiêu biểu</w:t>
            </w:r>
          </w:p>
        </w:tc>
        <w:tc>
          <w:tcPr>
            <w:tcW w:type="dxa" w:w="2351"/>
            <w:vAlign w:val="center"/>
            <w:shd w:fill="E7E6E6"/>
          </w:tcPr>
          <w:p>
            <w:pPr>
              <w:spacing w:after="0" w:line="240" w:lineRule="auto"/>
            </w:pPr>
            <w:r>
              <w:rPr>
                <w:rFonts w:ascii="Times New Roman" w:hAnsi="Times New Roman" w:eastAsia="Times New Roman"/>
                <w:b/>
                <w:sz w:val="19"/>
              </w:rPr>
              <w:t>Method/chức năng chính</w:t>
            </w:r>
          </w:p>
        </w:tc>
        <w:tc>
          <w:tcPr>
            <w:tcW w:type="dxa" w:w="2351"/>
            <w:vAlign w:val="center"/>
            <w:shd w:fill="E7E6E6"/>
          </w:tcPr>
          <w:p>
            <w:pPr>
              <w:spacing w:after="0" w:line="240" w:lineRule="auto"/>
            </w:pPr>
            <w:r>
              <w:rPr>
                <w:rFonts w:ascii="Times New Roman" w:hAnsi="Times New Roman" w:eastAsia="Times New Roman"/>
                <w:b/>
                <w:sz w:val="19"/>
              </w:rPr>
              <w:t>View</w:t>
            </w:r>
          </w:p>
        </w:tc>
      </w:tr>
      <w:tr>
        <w:tc>
          <w:tcPr>
            <w:tcW w:type="dxa" w:w="2351"/>
            <w:vAlign w:val="center"/>
          </w:tcPr>
          <w:p>
            <w:pPr>
              <w:spacing w:after="0" w:line="240" w:lineRule="auto"/>
            </w:pPr>
            <w:r>
              <w:rPr>
                <w:rFonts w:ascii="Consolas" w:hAnsi="Consolas" w:eastAsia="Consolas"/>
                <w:sz w:val="18"/>
              </w:rPr>
              <w:t>dashboardAction</w:t>
            </w:r>
          </w:p>
        </w:tc>
        <w:tc>
          <w:tcPr>
            <w:tcW w:type="dxa" w:w="2351"/>
            <w:vAlign w:val="center"/>
          </w:tcPr>
          <w:p>
            <w:pPr>
              <w:spacing w:after="0" w:line="240" w:lineRule="auto"/>
            </w:pPr>
            <w:r>
              <w:rPr>
                <w:rFonts w:ascii="Times New Roman" w:hAnsi="Times New Roman" w:eastAsia="Times New Roman"/>
                <w:sz w:val="19"/>
              </w:rPr>
              <w:t>theo truy cập hệ thống</w:t>
            </w:r>
          </w:p>
        </w:tc>
        <w:tc>
          <w:tcPr>
            <w:tcW w:type="dxa" w:w="2351"/>
            <w:vAlign w:val="center"/>
          </w:tcPr>
          <w:p>
            <w:pPr>
              <w:spacing w:after="0" w:line="240" w:lineRule="auto"/>
            </w:pPr>
            <w:r>
              <w:rPr>
                <w:rFonts w:ascii="Consolas" w:hAnsi="Consolas" w:eastAsia="Consolas"/>
                <w:sz w:val="18"/>
              </w:rPr>
              <w:t>index</w:t>
            </w:r>
          </w:p>
        </w:tc>
        <w:tc>
          <w:tcPr>
            <w:tcW w:type="dxa" w:w="2351"/>
            <w:vAlign w:val="center"/>
          </w:tcPr>
          <w:p>
            <w:pPr>
              <w:spacing w:after="0" w:line="240" w:lineRule="auto"/>
            </w:pPr>
            <w:r>
              <w:rPr>
                <w:rFonts w:ascii="Consolas" w:hAnsi="Consolas" w:eastAsia="Consolas"/>
                <w:sz w:val="18"/>
              </w:rPr>
              <w:t>www/admin/dashboard/viewDashboard.htm</w:t>
            </w:r>
          </w:p>
        </w:tc>
      </w:tr>
      <w:tr>
        <w:tc>
          <w:tcPr>
            <w:tcW w:type="dxa" w:w="2351"/>
            <w:vAlign w:val="center"/>
          </w:tcPr>
          <w:p>
            <w:pPr>
              <w:spacing w:after="0" w:line="240" w:lineRule="auto"/>
            </w:pPr>
            <w:r>
              <w:rPr>
                <w:rFonts w:ascii="Consolas" w:hAnsi="Consolas" w:eastAsia="Consolas"/>
                <w:sz w:val="18"/>
              </w:rPr>
              <w:t>loginAction</w:t>
            </w:r>
          </w:p>
        </w:tc>
        <w:tc>
          <w:tcPr>
            <w:tcW w:type="dxa" w:w="2351"/>
            <w:vAlign w:val="center"/>
          </w:tcPr>
          <w:p>
            <w:pPr>
              <w:spacing w:after="0" w:line="240" w:lineRule="auto"/>
            </w:pPr>
            <w:r>
              <w:rPr>
                <w:rFonts w:ascii="Times New Roman" w:hAnsi="Times New Roman" w:eastAsia="Times New Roman"/>
                <w:sz w:val="19"/>
              </w:rPr>
              <w:t>public/session</w:t>
            </w:r>
          </w:p>
        </w:tc>
        <w:tc>
          <w:tcPr>
            <w:tcW w:type="dxa" w:w="2351"/>
            <w:vAlign w:val="center"/>
          </w:tcPr>
          <w:p>
            <w:pPr>
              <w:spacing w:after="0" w:line="240" w:lineRule="auto"/>
            </w:pPr>
            <w:r>
              <w:rPr>
                <w:rFonts w:ascii="Consolas" w:hAnsi="Consolas" w:eastAsia="Consolas"/>
                <w:sz w:val="18"/>
              </w:rPr>
              <w:t>index</w:t>
            </w:r>
            <w:r>
              <w:rPr>
                <w:rFonts w:ascii="Times New Roman" w:hAnsi="Times New Roman" w:eastAsia="Times New Roman"/>
                <w:sz w:val="19"/>
              </w:rPr>
              <w:t xml:space="preserve">, </w:t>
            </w:r>
            <w:r>
              <w:rPr>
                <w:rFonts w:ascii="Consolas" w:hAnsi="Consolas" w:eastAsia="Consolas"/>
                <w:sz w:val="18"/>
              </w:rPr>
              <w:t>login</w:t>
            </w:r>
            <w:r>
              <w:rPr>
                <w:rFonts w:ascii="Times New Roman" w:hAnsi="Times New Roman" w:eastAsia="Times New Roman"/>
                <w:sz w:val="19"/>
              </w:rPr>
              <w:t xml:space="preserve">, </w:t>
            </w:r>
            <w:r>
              <w:rPr>
                <w:rFonts w:ascii="Consolas" w:hAnsi="Consolas" w:eastAsia="Consolas"/>
                <w:sz w:val="18"/>
              </w:rPr>
              <w:t>logout</w:t>
            </w:r>
            <w:r>
              <w:rPr>
                <w:rFonts w:ascii="Times New Roman" w:hAnsi="Times New Roman" w:eastAsia="Times New Roman"/>
                <w:sz w:val="19"/>
              </w:rPr>
              <w:t xml:space="preserve">, </w:t>
            </w:r>
            <w:r>
              <w:rPr>
                <w:rFonts w:ascii="Consolas" w:hAnsi="Consolas" w:eastAsia="Consolas"/>
                <w:sz w:val="18"/>
              </w:rPr>
              <w:t>changePass</w:t>
            </w:r>
            <w:r>
              <w:rPr>
                <w:rFonts w:ascii="Times New Roman" w:hAnsi="Times New Roman" w:eastAsia="Times New Roman"/>
                <w:sz w:val="19"/>
              </w:rPr>
              <w:t xml:space="preserve">, </w:t>
            </w:r>
            <w:r>
              <w:rPr>
                <w:rFonts w:ascii="Consolas" w:hAnsi="Consolas" w:eastAsia="Consolas"/>
                <w:sz w:val="18"/>
              </w:rPr>
              <w:t>savePass</w:t>
            </w:r>
          </w:p>
        </w:tc>
        <w:tc>
          <w:tcPr>
            <w:tcW w:type="dxa" w:w="2351"/>
            <w:vAlign w:val="center"/>
          </w:tcPr>
          <w:p>
            <w:pPr>
              <w:spacing w:after="0" w:line="240" w:lineRule="auto"/>
            </w:pPr>
            <w:r>
              <w:rPr>
                <w:rFonts w:ascii="Times New Roman" w:hAnsi="Times New Roman" w:eastAsia="Times New Roman"/>
                <w:sz w:val="19"/>
              </w:rPr>
              <w:t>login/change password</w:t>
            </w:r>
          </w:p>
        </w:tc>
      </w:tr>
      <w:tr>
        <w:tc>
          <w:tcPr>
            <w:tcW w:type="dxa" w:w="2351"/>
            <w:vAlign w:val="center"/>
          </w:tcPr>
          <w:p>
            <w:pPr>
              <w:spacing w:after="0" w:line="240" w:lineRule="auto"/>
            </w:pPr>
            <w:r>
              <w:rPr>
                <w:rFonts w:ascii="Consolas" w:hAnsi="Consolas" w:eastAsia="Consolas"/>
                <w:sz w:val="18"/>
              </w:rPr>
              <w:t>userAction</w:t>
            </w:r>
          </w:p>
        </w:tc>
        <w:tc>
          <w:tcPr>
            <w:tcW w:type="dxa" w:w="2351"/>
            <w:vAlign w:val="center"/>
          </w:tcPr>
          <w:p>
            <w:pPr>
              <w:spacing w:after="0" w:line="240" w:lineRule="auto"/>
            </w:pPr>
            <w:r>
              <w:rPr>
                <w:rFonts w:ascii="Consolas" w:hAnsi="Consolas" w:eastAsia="Consolas"/>
                <w:sz w:val="18"/>
              </w:rPr>
              <w:t>user</w:t>
            </w:r>
            <w:r>
              <w:rPr>
                <w:rFonts w:ascii="Times New Roman" w:hAnsi="Times New Roman" w:eastAsia="Times New Roman"/>
                <w:sz w:val="19"/>
              </w:rPr>
              <w:t xml:space="preserve">, </w:t>
            </w:r>
            <w:r>
              <w:rPr>
                <w:rFonts w:ascii="Consolas" w:hAnsi="Consolas" w:eastAsia="Consolas"/>
                <w:sz w:val="18"/>
              </w:rPr>
              <w:t>saveUser</w:t>
            </w:r>
            <w:r>
              <w:rPr>
                <w:rFonts w:ascii="Times New Roman" w:hAnsi="Times New Roman" w:eastAsia="Times New Roman"/>
                <w:sz w:val="19"/>
              </w:rPr>
              <w:t xml:space="preserve">, </w:t>
            </w:r>
            <w:r>
              <w:rPr>
                <w:rFonts w:ascii="Consolas" w:hAnsi="Consolas" w:eastAsia="Consolas"/>
                <w:sz w:val="18"/>
              </w:rPr>
              <w:t>deleteUser</w:t>
            </w:r>
            <w:r>
              <w:rPr>
                <w:rFonts w:ascii="Times New Roman" w:hAnsi="Times New Roman" w:eastAsia="Times New Roman"/>
                <w:sz w:val="19"/>
              </w:rPr>
              <w:t xml:space="preserve">, </w:t>
            </w:r>
            <w:r>
              <w:rPr>
                <w:rFonts w:ascii="Consolas" w:hAnsi="Consolas" w:eastAsia="Consolas"/>
                <w:sz w:val="18"/>
              </w:rPr>
              <w:t>phanquyen</w:t>
            </w:r>
            <w:r>
              <w:rPr>
                <w:rFonts w:ascii="Times New Roman" w:hAnsi="Times New Roman" w:eastAsia="Times New Roman"/>
                <w:sz w:val="19"/>
              </w:rPr>
              <w:t xml:space="preserve">, </w:t>
            </w:r>
            <w:r>
              <w:rPr>
                <w:rFonts w:ascii="Consolas" w:hAnsi="Consolas" w:eastAsia="Consolas"/>
                <w:sz w:val="18"/>
              </w:rPr>
              <w:t>lock</w:t>
            </w:r>
          </w:p>
        </w:tc>
        <w:tc>
          <w:tcPr>
            <w:tcW w:type="dxa" w:w="2351"/>
            <w:vAlign w:val="center"/>
          </w:tcPr>
          <w:p>
            <w:pPr>
              <w:spacing w:after="0" w:line="240" w:lineRule="auto"/>
            </w:pPr>
            <w:r>
              <w:rPr>
                <w:rFonts w:ascii="Times New Roman" w:hAnsi="Times New Roman" w:eastAsia="Times New Roman"/>
                <w:sz w:val="19"/>
              </w:rPr>
              <w:t>CRUD user, phân quyền, khóa</w:t>
            </w:r>
          </w:p>
        </w:tc>
        <w:tc>
          <w:tcPr>
            <w:tcW w:type="dxa" w:w="2351"/>
            <w:vAlign w:val="center"/>
          </w:tcPr>
          <w:p>
            <w:pPr>
              <w:spacing w:after="0" w:line="240" w:lineRule="auto"/>
            </w:pPr>
            <w:r>
              <w:rPr>
                <w:rFonts w:ascii="Consolas" w:hAnsi="Consolas" w:eastAsia="Consolas"/>
                <w:sz w:val="18"/>
              </w:rPr>
              <w:t>www/admin/nguoidung/nguoiDung.htm</w:t>
            </w:r>
          </w:p>
        </w:tc>
      </w:tr>
      <w:tr>
        <w:tc>
          <w:tcPr>
            <w:tcW w:type="dxa" w:w="2351"/>
            <w:vAlign w:val="center"/>
          </w:tcPr>
          <w:p>
            <w:pPr>
              <w:spacing w:after="0" w:line="240" w:lineRule="auto"/>
            </w:pPr>
            <w:r>
              <w:rPr>
                <w:rFonts w:ascii="Consolas" w:hAnsi="Consolas" w:eastAsia="Consolas"/>
                <w:sz w:val="18"/>
              </w:rPr>
              <w:t>nhomquyenAction</w:t>
            </w:r>
          </w:p>
        </w:tc>
        <w:tc>
          <w:tcPr>
            <w:tcW w:type="dxa" w:w="2351"/>
            <w:vAlign w:val="center"/>
          </w:tcPr>
          <w:p>
            <w:pPr>
              <w:spacing w:after="0" w:line="240" w:lineRule="auto"/>
            </w:pPr>
            <w:r>
              <w:rPr>
                <w:rFonts w:ascii="Consolas" w:hAnsi="Consolas" w:eastAsia="Consolas"/>
                <w:sz w:val="18"/>
              </w:rPr>
              <w:t>nhomquyen</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delete</w:t>
            </w:r>
            <w:r>
              <w:rPr>
                <w:rFonts w:ascii="Times New Roman" w:hAnsi="Times New Roman" w:eastAsia="Times New Roman"/>
                <w:sz w:val="19"/>
              </w:rPr>
              <w:t xml:space="preserve">, </w:t>
            </w:r>
            <w:r>
              <w:rPr>
                <w:rFonts w:ascii="Consolas" w:hAnsi="Consolas" w:eastAsia="Consolas"/>
                <w:sz w:val="18"/>
              </w:rPr>
              <w:t>phanquyen</w:t>
            </w:r>
          </w:p>
        </w:tc>
        <w:tc>
          <w:tcPr>
            <w:tcW w:type="dxa" w:w="2351"/>
            <w:vAlign w:val="center"/>
          </w:tcPr>
          <w:p>
            <w:pPr>
              <w:spacing w:after="0" w:line="240" w:lineRule="auto"/>
            </w:pPr>
            <w:r>
              <w:rPr>
                <w:rFonts w:ascii="Times New Roman" w:hAnsi="Times New Roman" w:eastAsia="Times New Roman"/>
                <w:sz w:val="19"/>
              </w:rPr>
              <w:t>CRUD nhóm, lưu quyền</w:t>
            </w:r>
          </w:p>
        </w:tc>
        <w:tc>
          <w:tcPr>
            <w:tcW w:type="dxa" w:w="2351"/>
            <w:vAlign w:val="center"/>
          </w:tcPr>
          <w:p>
            <w:pPr>
              <w:spacing w:after="0" w:line="240" w:lineRule="auto"/>
            </w:pPr>
            <w:r>
              <w:rPr>
                <w:rFonts w:ascii="Consolas" w:hAnsi="Consolas" w:eastAsia="Consolas"/>
                <w:sz w:val="18"/>
              </w:rPr>
              <w:t>www/admin/nguoidung/nhomquyen.htm</w:t>
            </w:r>
          </w:p>
        </w:tc>
      </w:tr>
      <w:tr>
        <w:tc>
          <w:tcPr>
            <w:tcW w:type="dxa" w:w="2351"/>
            <w:vAlign w:val="center"/>
          </w:tcPr>
          <w:p>
            <w:pPr>
              <w:spacing w:after="0" w:line="240" w:lineRule="auto"/>
            </w:pPr>
            <w:r>
              <w:rPr>
                <w:rFonts w:ascii="Consolas" w:hAnsi="Consolas" w:eastAsia="Consolas"/>
                <w:sz w:val="18"/>
              </w:rPr>
              <w:t>logAction</w:t>
            </w:r>
          </w:p>
        </w:tc>
        <w:tc>
          <w:tcPr>
            <w:tcW w:type="dxa" w:w="2351"/>
            <w:vAlign w:val="center"/>
          </w:tcPr>
          <w:p>
            <w:pPr>
              <w:spacing w:after="0" w:line="240" w:lineRule="auto"/>
            </w:pPr>
            <w:r>
              <w:rPr>
                <w:rFonts w:ascii="Consolas" w:hAnsi="Consolas" w:eastAsia="Consolas"/>
                <w:sz w:val="18"/>
              </w:rPr>
              <w:t>log</w:t>
            </w:r>
            <w:r>
              <w:rPr>
                <w:rFonts w:ascii="Times New Roman" w:hAnsi="Times New Roman" w:eastAsia="Times New Roman"/>
                <w:sz w:val="19"/>
              </w:rPr>
              <w:t xml:space="preserve">, </w:t>
            </w:r>
            <w:r>
              <w:rPr>
                <w:rFonts w:ascii="Consolas" w:hAnsi="Consolas" w:eastAsia="Consolas"/>
                <w:sz w:val="18"/>
              </w:rPr>
              <w:t>deleteLog</w:t>
            </w:r>
          </w:p>
        </w:tc>
        <w:tc>
          <w:tcPr>
            <w:tcW w:type="dxa" w:w="2351"/>
            <w:vAlign w:val="center"/>
          </w:tcPr>
          <w:p>
            <w:pPr>
              <w:spacing w:after="0" w:line="240" w:lineRule="auto"/>
            </w:pPr>
            <w:r>
              <w:rPr>
                <w:rFonts w:ascii="Times New Roman" w:hAnsi="Times New Roman" w:eastAsia="Times New Roman"/>
                <w:sz w:val="19"/>
              </w:rPr>
              <w:t>xem/xóa log</w:t>
            </w:r>
          </w:p>
        </w:tc>
        <w:tc>
          <w:tcPr>
            <w:tcW w:type="dxa" w:w="2351"/>
            <w:vAlign w:val="center"/>
          </w:tcPr>
          <w:p>
            <w:pPr>
              <w:spacing w:after="0" w:line="240" w:lineRule="auto"/>
            </w:pPr>
            <w:r>
              <w:rPr>
                <w:rFonts w:ascii="Consolas" w:hAnsi="Consolas" w:eastAsia="Consolas"/>
                <w:sz w:val="18"/>
              </w:rPr>
              <w:t>www/admin/log/viewListLog.htm</w:t>
            </w:r>
          </w:p>
        </w:tc>
      </w:tr>
      <w:tr>
        <w:tc>
          <w:tcPr>
            <w:tcW w:type="dxa" w:w="2351"/>
            <w:vAlign w:val="center"/>
          </w:tcPr>
          <w:p>
            <w:pPr>
              <w:spacing w:after="0" w:line="240" w:lineRule="auto"/>
            </w:pPr>
            <w:r>
              <w:rPr>
                <w:rFonts w:ascii="Consolas" w:hAnsi="Consolas" w:eastAsia="Consolas"/>
                <w:sz w:val="18"/>
              </w:rPr>
              <w:t>backupAction</w:t>
            </w:r>
          </w:p>
        </w:tc>
        <w:tc>
          <w:tcPr>
            <w:tcW w:type="dxa" w:w="2351"/>
            <w:vAlign w:val="center"/>
          </w:tcPr>
          <w:p>
            <w:pPr>
              <w:spacing w:after="0" w:line="240" w:lineRule="auto"/>
            </w:pPr>
            <w:r>
              <w:rPr>
                <w:rFonts w:ascii="Consolas" w:hAnsi="Consolas" w:eastAsia="Consolas"/>
                <w:sz w:val="18"/>
              </w:rPr>
              <w:t>backup</w:t>
            </w:r>
          </w:p>
        </w:tc>
        <w:tc>
          <w:tcPr>
            <w:tcW w:type="dxa" w:w="2351"/>
            <w:vAlign w:val="center"/>
          </w:tcPr>
          <w:p>
            <w:pPr>
              <w:spacing w:after="0" w:line="240" w:lineRule="auto"/>
            </w:pPr>
            <w:r>
              <w:rPr>
                <w:rFonts w:ascii="Consolas" w:hAnsi="Consolas" w:eastAsia="Consolas"/>
                <w:sz w:val="18"/>
              </w:rPr>
              <w:t>index</w:t>
            </w:r>
            <w:r>
              <w:rPr>
                <w:rFonts w:ascii="Times New Roman" w:hAnsi="Times New Roman" w:eastAsia="Times New Roman"/>
                <w:sz w:val="19"/>
              </w:rPr>
              <w:t xml:space="preserve">, </w:t>
            </w:r>
            <w:r>
              <w:rPr>
                <w:rFonts w:ascii="Consolas" w:hAnsi="Consolas" w:eastAsia="Consolas"/>
                <w:sz w:val="18"/>
              </w:rPr>
              <w:t>backup</w:t>
            </w:r>
            <w:r>
              <w:rPr>
                <w:rFonts w:ascii="Times New Roman" w:hAnsi="Times New Roman" w:eastAsia="Times New Roman"/>
                <w:sz w:val="19"/>
              </w:rPr>
              <w:t xml:space="preserve"> với backup/restore</w:t>
            </w:r>
          </w:p>
        </w:tc>
        <w:tc>
          <w:tcPr>
            <w:tcW w:type="dxa" w:w="2351"/>
            <w:vAlign w:val="center"/>
          </w:tcPr>
          <w:p>
            <w:pPr>
              <w:spacing w:after="0" w:line="240" w:lineRule="auto"/>
            </w:pPr>
            <w:r>
              <w:rPr>
                <w:rFonts w:ascii="Consolas" w:hAnsi="Consolas" w:eastAsia="Consolas"/>
                <w:sz w:val="18"/>
              </w:rPr>
              <w:t>www/admin/backuprestore/viewBackupRestore.htm</w:t>
            </w:r>
          </w:p>
        </w:tc>
      </w:tr>
      <w:tr>
        <w:tc>
          <w:tcPr>
            <w:tcW w:type="dxa" w:w="2351"/>
            <w:vAlign w:val="center"/>
          </w:tcPr>
          <w:p>
            <w:pPr>
              <w:spacing w:after="0" w:line="240" w:lineRule="auto"/>
            </w:pPr>
            <w:r>
              <w:rPr>
                <w:rFonts w:ascii="Consolas" w:hAnsi="Consolas" w:eastAsia="Consolas"/>
                <w:sz w:val="18"/>
              </w:rPr>
              <w:t>khoaphongAction</w:t>
            </w:r>
          </w:p>
        </w:tc>
        <w:tc>
          <w:tcPr>
            <w:tcW w:type="dxa" w:w="2351"/>
            <w:vAlign w:val="center"/>
          </w:tcPr>
          <w:p>
            <w:pPr>
              <w:spacing w:after="0" w:line="240" w:lineRule="auto"/>
            </w:pPr>
            <w:r>
              <w:rPr>
                <w:rFonts w:ascii="Consolas" w:hAnsi="Consolas" w:eastAsia="Consolas"/>
                <w:sz w:val="18"/>
              </w:rPr>
              <w:t>khoaphong</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delete</w:t>
            </w:r>
          </w:p>
        </w:tc>
        <w:tc>
          <w:tcPr>
            <w:tcW w:type="dxa" w:w="2351"/>
            <w:vAlign w:val="center"/>
          </w:tcPr>
          <w:p>
            <w:pPr>
              <w:spacing w:after="0" w:line="240" w:lineRule="auto"/>
            </w:pPr>
            <w:r>
              <w:rPr>
                <w:rFonts w:ascii="Times New Roman" w:hAnsi="Times New Roman" w:eastAsia="Times New Roman"/>
                <w:sz w:val="19"/>
              </w:rPr>
              <w:t>CRUD khoa/phòng</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khoiAction</w:t>
            </w:r>
          </w:p>
        </w:tc>
        <w:tc>
          <w:tcPr>
            <w:tcW w:type="dxa" w:w="2351"/>
            <w:vAlign w:val="center"/>
          </w:tcPr>
          <w:p>
            <w:pPr>
              <w:spacing w:after="0" w:line="240" w:lineRule="auto"/>
            </w:pPr>
            <w:r>
              <w:rPr>
                <w:rFonts w:ascii="Consolas" w:hAnsi="Consolas" w:eastAsia="Consolas"/>
                <w:sz w:val="18"/>
              </w:rPr>
              <w:t>khoi</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delete</w:t>
            </w:r>
          </w:p>
        </w:tc>
        <w:tc>
          <w:tcPr>
            <w:tcW w:type="dxa" w:w="2351"/>
            <w:vAlign w:val="center"/>
          </w:tcPr>
          <w:p>
            <w:pPr>
              <w:spacing w:after="0" w:line="240" w:lineRule="auto"/>
            </w:pPr>
            <w:r>
              <w:rPr>
                <w:rFonts w:ascii="Times New Roman" w:hAnsi="Times New Roman" w:eastAsia="Times New Roman"/>
                <w:sz w:val="19"/>
              </w:rPr>
              <w:t>CRUD khối</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chukyAction</w:t>
            </w:r>
          </w:p>
        </w:tc>
        <w:tc>
          <w:tcPr>
            <w:tcW w:type="dxa" w:w="2351"/>
            <w:vAlign w:val="center"/>
          </w:tcPr>
          <w:p>
            <w:pPr>
              <w:spacing w:after="0" w:line="240" w:lineRule="auto"/>
            </w:pPr>
            <w:r>
              <w:rPr>
                <w:rFonts w:ascii="Consolas" w:hAnsi="Consolas" w:eastAsia="Consolas"/>
                <w:sz w:val="18"/>
              </w:rPr>
              <w:t>chuky</w:t>
            </w:r>
          </w:p>
        </w:tc>
        <w:tc>
          <w:tcPr>
            <w:tcW w:type="dxa" w:w="2351"/>
            <w:vAlign w:val="center"/>
          </w:tcPr>
          <w:p>
            <w:pPr>
              <w:spacing w:after="0" w:line="240" w:lineRule="auto"/>
            </w:pPr>
            <w:r>
              <w:rPr>
                <w:rFonts w:ascii="Times New Roman" w:hAnsi="Times New Roman" w:eastAsia="Times New Roman"/>
                <w:sz w:val="19"/>
              </w:rPr>
              <w:t>quản lý chu kỳ</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donvitinhAction</w:t>
            </w:r>
          </w:p>
        </w:tc>
        <w:tc>
          <w:tcPr>
            <w:tcW w:type="dxa" w:w="2351"/>
            <w:vAlign w:val="center"/>
          </w:tcPr>
          <w:p>
            <w:pPr>
              <w:spacing w:after="0" w:line="240" w:lineRule="auto"/>
            </w:pPr>
            <w:r>
              <w:rPr>
                <w:rFonts w:ascii="Consolas" w:hAnsi="Consolas" w:eastAsia="Consolas"/>
                <w:sz w:val="18"/>
              </w:rPr>
              <w:t>donvitinh</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delete</w:t>
            </w:r>
          </w:p>
        </w:tc>
        <w:tc>
          <w:tcPr>
            <w:tcW w:type="dxa" w:w="2351"/>
            <w:vAlign w:val="center"/>
          </w:tcPr>
          <w:p>
            <w:pPr>
              <w:spacing w:after="0" w:line="240" w:lineRule="auto"/>
            </w:pPr>
            <w:r>
              <w:rPr>
                <w:rFonts w:ascii="Times New Roman" w:hAnsi="Times New Roman" w:eastAsia="Times New Roman"/>
                <w:sz w:val="19"/>
              </w:rPr>
              <w:t>CRUD đơn vị tính</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danhmuckcttAction</w:t>
            </w:r>
          </w:p>
        </w:tc>
        <w:tc>
          <w:tcPr>
            <w:tcW w:type="dxa" w:w="2351"/>
            <w:vAlign w:val="center"/>
          </w:tcPr>
          <w:p>
            <w:pPr>
              <w:spacing w:after="0" w:line="240" w:lineRule="auto"/>
            </w:pPr>
            <w:r>
              <w:rPr>
                <w:rFonts w:ascii="Consolas" w:hAnsi="Consolas" w:eastAsia="Consolas"/>
                <w:sz w:val="18"/>
              </w:rPr>
              <w:t>danhmuckctt</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delete</w:t>
            </w:r>
          </w:p>
        </w:tc>
        <w:tc>
          <w:tcPr>
            <w:tcW w:type="dxa" w:w="2351"/>
            <w:vAlign w:val="center"/>
          </w:tcPr>
          <w:p>
            <w:pPr>
              <w:spacing w:after="0" w:line="240" w:lineRule="auto"/>
            </w:pPr>
            <w:r>
              <w:rPr>
                <w:rFonts w:ascii="Times New Roman" w:hAnsi="Times New Roman" w:eastAsia="Times New Roman"/>
                <w:sz w:val="19"/>
              </w:rPr>
              <w:t>khía cạnh/thành tố</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phamviAction</w:t>
            </w:r>
          </w:p>
        </w:tc>
        <w:tc>
          <w:tcPr>
            <w:tcW w:type="dxa" w:w="2351"/>
            <w:vAlign w:val="center"/>
          </w:tcPr>
          <w:p>
            <w:pPr>
              <w:spacing w:after="0" w:line="240" w:lineRule="auto"/>
            </w:pPr>
            <w:r>
              <w:rPr>
                <w:rFonts w:ascii="Consolas" w:hAnsi="Consolas" w:eastAsia="Consolas"/>
                <w:sz w:val="18"/>
              </w:rPr>
              <w:t>phamvi</w:t>
            </w:r>
          </w:p>
        </w:tc>
        <w:tc>
          <w:tcPr>
            <w:tcW w:type="dxa" w:w="2351"/>
            <w:vAlign w:val="center"/>
          </w:tcPr>
          <w:p>
            <w:pPr>
              <w:spacing w:after="0" w:line="240" w:lineRule="auto"/>
            </w:pPr>
            <w:r>
              <w:rPr>
                <w:rFonts w:ascii="Times New Roman" w:hAnsi="Times New Roman" w:eastAsia="Times New Roman"/>
                <w:sz w:val="19"/>
              </w:rPr>
              <w:t>phạm vi chỉ số</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trangthaiAction</w:t>
            </w:r>
          </w:p>
        </w:tc>
        <w:tc>
          <w:tcPr>
            <w:tcW w:type="dxa" w:w="2351"/>
            <w:vAlign w:val="center"/>
          </w:tcPr>
          <w:p>
            <w:pPr>
              <w:spacing w:after="0" w:line="240" w:lineRule="auto"/>
            </w:pPr>
            <w:r>
              <w:rPr>
                <w:rFonts w:ascii="Consolas" w:hAnsi="Consolas" w:eastAsia="Consolas"/>
                <w:sz w:val="18"/>
              </w:rPr>
              <w:t>trangthai</w:t>
            </w:r>
          </w:p>
        </w:tc>
        <w:tc>
          <w:tcPr>
            <w:tcW w:type="dxa" w:w="2351"/>
            <w:vAlign w:val="center"/>
          </w:tcPr>
          <w:p>
            <w:pPr>
              <w:spacing w:after="0" w:line="240" w:lineRule="auto"/>
            </w:pPr>
            <w:r>
              <w:rPr>
                <w:rFonts w:ascii="Times New Roman" w:hAnsi="Times New Roman" w:eastAsia="Times New Roman"/>
                <w:sz w:val="19"/>
              </w:rPr>
              <w:t>trạng thái</w:t>
            </w:r>
          </w:p>
        </w:tc>
        <w:tc>
          <w:tcPr>
            <w:tcW w:type="dxa" w:w="2351"/>
            <w:vAlign w:val="center"/>
          </w:tcPr>
          <w:p>
            <w:pPr>
              <w:spacing w:after="0" w:line="240" w:lineRule="auto"/>
            </w:pPr>
            <w:r>
              <w:rPr>
                <w:rFonts w:ascii="Times New Roman" w:hAnsi="Times New Roman" w:eastAsia="Times New Roman"/>
                <w:sz w:val="19"/>
              </w:rPr>
              <w:t>admin view tương ứng</w:t>
            </w:r>
          </w:p>
        </w:tc>
      </w:tr>
      <w:tr>
        <w:tc>
          <w:tcPr>
            <w:tcW w:type="dxa" w:w="2351"/>
            <w:vAlign w:val="center"/>
          </w:tcPr>
          <w:p>
            <w:pPr>
              <w:spacing w:after="0" w:line="240" w:lineRule="auto"/>
            </w:pPr>
            <w:r>
              <w:rPr>
                <w:rFonts w:ascii="Consolas" w:hAnsi="Consolas" w:eastAsia="Consolas"/>
                <w:sz w:val="18"/>
              </w:rPr>
              <w:t>chisochatluongAction</w:t>
            </w:r>
          </w:p>
        </w:tc>
        <w:tc>
          <w:tcPr>
            <w:tcW w:type="dxa" w:w="2351"/>
            <w:vAlign w:val="center"/>
          </w:tcPr>
          <w:p>
            <w:pPr>
              <w:spacing w:after="0" w:line="240" w:lineRule="auto"/>
            </w:pPr>
            <w:r>
              <w:rPr>
                <w:rFonts w:ascii="Times New Roman" w:hAnsi="Times New Roman" w:eastAsia="Times New Roman"/>
                <w:sz w:val="19"/>
              </w:rPr>
              <w:t>xem/lưu/cập nhật/gửi/duyệt/xóa/từ chối</w:t>
            </w:r>
          </w:p>
        </w:tc>
        <w:tc>
          <w:tcPr>
            <w:tcW w:type="dxa" w:w="2351"/>
            <w:vAlign w:val="center"/>
          </w:tcPr>
          <w:p>
            <w:pPr>
              <w:spacing w:after="0" w:line="240" w:lineRule="auto"/>
            </w:pPr>
            <w:r>
              <w:rPr>
                <w:rFonts w:ascii="Times New Roman" w:hAnsi="Times New Roman" w:eastAsia="Times New Roman"/>
                <w:sz w:val="19"/>
              </w:rPr>
              <w:t>quản lý vòng đời chỉ số, biểu đồ, Excel</w:t>
            </w:r>
          </w:p>
        </w:tc>
        <w:tc>
          <w:tcPr>
            <w:tcW w:type="dxa" w:w="2351"/>
            <w:vAlign w:val="center"/>
          </w:tcPr>
          <w:p>
            <w:pPr>
              <w:spacing w:after="0" w:line="240" w:lineRule="auto"/>
            </w:pPr>
            <w:r>
              <w:rPr>
                <w:rFonts w:ascii="Consolas" w:hAnsi="Consolas" w:eastAsia="Consolas"/>
                <w:sz w:val="18"/>
              </w:rPr>
              <w:t>www/chisochatluong/index.php</w:t>
            </w:r>
          </w:p>
        </w:tc>
      </w:tr>
      <w:tr>
        <w:tc>
          <w:tcPr>
            <w:tcW w:type="dxa" w:w="2351"/>
            <w:vAlign w:val="center"/>
          </w:tcPr>
          <w:p>
            <w:pPr>
              <w:spacing w:after="0" w:line="240" w:lineRule="auto"/>
            </w:pPr>
            <w:r>
              <w:rPr>
                <w:rFonts w:ascii="Consolas" w:hAnsi="Consolas" w:eastAsia="Consolas"/>
                <w:sz w:val="18"/>
              </w:rPr>
              <w:t>chisokhoaAction</w:t>
            </w:r>
          </w:p>
        </w:tc>
        <w:tc>
          <w:tcPr>
            <w:tcW w:type="dxa" w:w="2351"/>
            <w:vAlign w:val="center"/>
          </w:tcPr>
          <w:p>
            <w:pPr>
              <w:spacing w:after="0" w:line="240" w:lineRule="auto"/>
            </w:pPr>
            <w:r>
              <w:rPr>
                <w:rFonts w:ascii="Consolas" w:hAnsi="Consolas" w:eastAsia="Consolas"/>
                <w:sz w:val="18"/>
              </w:rPr>
              <w:t>chisokhoa</w:t>
            </w:r>
          </w:p>
        </w:tc>
        <w:tc>
          <w:tcPr>
            <w:tcW w:type="dxa" w:w="2351"/>
            <w:vAlign w:val="center"/>
          </w:tcPr>
          <w:p>
            <w:pPr>
              <w:spacing w:after="0" w:line="240" w:lineRule="auto"/>
            </w:pPr>
            <w:r>
              <w:rPr>
                <w:rFonts w:ascii="Times New Roman" w:hAnsi="Times New Roman" w:eastAsia="Times New Roman"/>
                <w:sz w:val="19"/>
              </w:rPr>
              <w:t>dữ liệu khoa, biểu đồ, danh sách/xóa phiếu</w:t>
            </w:r>
          </w:p>
        </w:tc>
        <w:tc>
          <w:tcPr>
            <w:tcW w:type="dxa" w:w="2351"/>
            <w:vAlign w:val="center"/>
          </w:tcPr>
          <w:p>
            <w:pPr>
              <w:spacing w:after="0" w:line="240" w:lineRule="auto"/>
            </w:pPr>
            <w:r>
              <w:rPr>
                <w:rFonts w:ascii="Consolas" w:hAnsi="Consolas" w:eastAsia="Consolas"/>
                <w:sz w:val="18"/>
              </w:rPr>
              <w:t>www/chisokhoa/index.php</w:t>
            </w:r>
          </w:p>
        </w:tc>
      </w:tr>
      <w:tr>
        <w:tc>
          <w:tcPr>
            <w:tcW w:type="dxa" w:w="2351"/>
            <w:vAlign w:val="center"/>
          </w:tcPr>
          <w:p>
            <w:pPr>
              <w:spacing w:after="0" w:line="240" w:lineRule="auto"/>
            </w:pPr>
            <w:r>
              <w:rPr>
                <w:rFonts w:ascii="Consolas" w:hAnsi="Consolas" w:eastAsia="Consolas"/>
                <w:sz w:val="18"/>
              </w:rPr>
              <w:t>NhapLieuAction</w:t>
            </w:r>
          </w:p>
        </w:tc>
        <w:tc>
          <w:tcPr>
            <w:tcW w:type="dxa" w:w="2351"/>
            <w:vAlign w:val="center"/>
          </w:tcPr>
          <w:p>
            <w:pPr>
              <w:spacing w:after="0" w:line="240" w:lineRule="auto"/>
            </w:pPr>
            <w:r>
              <w:rPr>
                <w:rFonts w:ascii="Consolas" w:hAnsi="Consolas" w:eastAsia="Consolas"/>
                <w:sz w:val="18"/>
              </w:rPr>
              <w:t>chisokhoa</w:t>
            </w:r>
          </w:p>
        </w:tc>
        <w:tc>
          <w:tcPr>
            <w:tcW w:type="dxa" w:w="2351"/>
            <w:vAlign w:val="center"/>
          </w:tcPr>
          <w:p>
            <w:pPr>
              <w:spacing w:after="0" w:line="240" w:lineRule="auto"/>
            </w:pPr>
            <w:r>
              <w:rPr>
                <w:rFonts w:ascii="Times New Roman" w:hAnsi="Times New Roman" w:eastAsia="Times New Roman"/>
                <w:sz w:val="19"/>
              </w:rPr>
              <w:t>dữ liệu nhập, trạng thái, lưu phiếu</w:t>
            </w:r>
          </w:p>
        </w:tc>
        <w:tc>
          <w:tcPr>
            <w:tcW w:type="dxa" w:w="2351"/>
            <w:vAlign w:val="center"/>
          </w:tcPr>
          <w:p>
            <w:pPr>
              <w:spacing w:after="0" w:line="240" w:lineRule="auto"/>
            </w:pPr>
            <w:r>
              <w:rPr>
                <w:rFonts w:ascii="Consolas" w:hAnsi="Consolas" w:eastAsia="Consolas"/>
                <w:sz w:val="18"/>
              </w:rPr>
              <w:t>www/nhaplieu/index.php</w:t>
            </w:r>
          </w:p>
        </w:tc>
      </w:tr>
    </w:tbl>
    <w:p>
      <w:pPr>
        <w:spacing w:after="40"/>
      </w:pPr>
    </w:p>
    <w:p>
      <w:pPr>
        <w:pStyle w:val="Heading2"/>
      </w:pPr>
      <w:r>
        <w:rPr>
          <w:rFonts w:ascii="Times New Roman" w:hAnsi="Times New Roman" w:eastAsia="Times New Roman"/>
          <w:sz w:val="26"/>
        </w:rPr>
        <w:t>chisochatluongAction</w:t>
      </w:r>
    </w:p>
    <w:p>
      <w:pPr>
        <w:ind w:firstLine="340"/>
      </w:pPr>
      <w:r>
        <w:rPr>
          <w:rFonts w:ascii="Times New Roman" w:hAnsi="Times New Roman" w:eastAsia="Times New Roman"/>
          <w:sz w:val="24"/>
        </w:rPr>
        <w:t>Các method chính:</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Method</w:t>
            </w:r>
          </w:p>
        </w:tc>
        <w:tc>
          <w:tcPr>
            <w:tcW w:type="dxa" w:w="4702"/>
            <w:vAlign w:val="center"/>
            <w:shd w:fill="E7E6E6"/>
          </w:tcPr>
          <w:p>
            <w:pPr>
              <w:spacing w:after="0" w:line="240" w:lineRule="auto"/>
            </w:pPr>
            <w:r>
              <w:rPr>
                <w:rFonts w:ascii="Times New Roman" w:hAnsi="Times New Roman" w:eastAsia="Times New Roman"/>
                <w:b/>
                <w:sz w:val="19"/>
              </w:rPr>
              <w:t>Chức năng</w:t>
            </w:r>
          </w:p>
        </w:tc>
      </w:tr>
      <w:tr>
        <w:tc>
          <w:tcPr>
            <w:tcW w:type="dxa" w:w="4702"/>
            <w:vAlign w:val="center"/>
          </w:tcPr>
          <w:p>
            <w:pPr>
              <w:spacing w:after="0" w:line="240" w:lineRule="auto"/>
            </w:pPr>
            <w:r>
              <w:rPr>
                <w:rFonts w:ascii="Consolas" w:hAnsi="Consolas" w:eastAsia="Consolas"/>
                <w:sz w:val="18"/>
              </w:rPr>
              <w:t>index</w:t>
            </w:r>
          </w:p>
        </w:tc>
        <w:tc>
          <w:tcPr>
            <w:tcW w:type="dxa" w:w="4702"/>
            <w:vAlign w:val="center"/>
          </w:tcPr>
          <w:p>
            <w:pPr>
              <w:spacing w:after="0" w:line="240" w:lineRule="auto"/>
            </w:pPr>
            <w:r>
              <w:rPr>
                <w:rFonts w:ascii="Times New Roman" w:hAnsi="Times New Roman" w:eastAsia="Times New Roman"/>
                <w:sz w:val="19"/>
              </w:rPr>
              <w:t>Nạp danh mục và view</w:t>
            </w:r>
          </w:p>
        </w:tc>
      </w:tr>
      <w:tr>
        <w:tc>
          <w:tcPr>
            <w:tcW w:type="dxa" w:w="4702"/>
            <w:vAlign w:val="center"/>
          </w:tcPr>
          <w:p>
            <w:pPr>
              <w:spacing w:after="0" w:line="240" w:lineRule="auto"/>
            </w:pPr>
            <w:r>
              <w:rPr>
                <w:rFonts w:ascii="Consolas" w:hAnsi="Consolas" w:eastAsia="Consolas"/>
                <w:sz w:val="18"/>
              </w:rPr>
              <w:t>getData</w:t>
            </w:r>
          </w:p>
        </w:tc>
        <w:tc>
          <w:tcPr>
            <w:tcW w:type="dxa" w:w="4702"/>
            <w:vAlign w:val="center"/>
          </w:tcPr>
          <w:p>
            <w:pPr>
              <w:spacing w:after="0" w:line="240" w:lineRule="auto"/>
            </w:pPr>
            <w:r>
              <w:rPr>
                <w:rFonts w:ascii="Times New Roman" w:hAnsi="Times New Roman" w:eastAsia="Times New Roman"/>
                <w:sz w:val="19"/>
              </w:rPr>
              <w:t>Danh sách chỉ số theo quyền</w:t>
            </w:r>
          </w:p>
        </w:tc>
      </w:tr>
      <w:tr>
        <w:tc>
          <w:tcPr>
            <w:tcW w:type="dxa" w:w="4702"/>
            <w:vAlign w:val="center"/>
          </w:tcPr>
          <w:p>
            <w:pPr>
              <w:spacing w:after="0" w:line="240" w:lineRule="auto"/>
            </w:pPr>
            <w:r>
              <w:rPr>
                <w:rFonts w:ascii="Consolas" w:hAnsi="Consolas" w:eastAsia="Consolas"/>
                <w:sz w:val="18"/>
              </w:rPr>
              <w:t>save</w:t>
            </w:r>
          </w:p>
        </w:tc>
        <w:tc>
          <w:tcPr>
            <w:tcW w:type="dxa" w:w="4702"/>
            <w:vAlign w:val="center"/>
          </w:tcPr>
          <w:p>
            <w:pPr>
              <w:spacing w:after="0" w:line="240" w:lineRule="auto"/>
            </w:pPr>
            <w:r>
              <w:rPr>
                <w:rFonts w:ascii="Times New Roman" w:hAnsi="Times New Roman" w:eastAsia="Times New Roman"/>
                <w:sz w:val="19"/>
              </w:rPr>
              <w:t>Tạo chỉ số mới và chuẩn hóa JSON</w:t>
            </w:r>
          </w:p>
        </w:tc>
      </w:tr>
      <w:tr>
        <w:tc>
          <w:tcPr>
            <w:tcW w:type="dxa" w:w="4702"/>
            <w:vAlign w:val="center"/>
          </w:tcPr>
          <w:p>
            <w:pPr>
              <w:spacing w:after="0" w:line="240" w:lineRule="auto"/>
            </w:pPr>
            <w:r>
              <w:rPr>
                <w:rFonts w:ascii="Consolas" w:hAnsi="Consolas" w:eastAsia="Consolas"/>
                <w:sz w:val="18"/>
              </w:rPr>
              <w:t>update</w:t>
            </w:r>
          </w:p>
        </w:tc>
        <w:tc>
          <w:tcPr>
            <w:tcW w:type="dxa" w:w="4702"/>
            <w:vAlign w:val="center"/>
          </w:tcPr>
          <w:p>
            <w:pPr>
              <w:spacing w:after="0" w:line="240" w:lineRule="auto"/>
            </w:pPr>
            <w:r>
              <w:rPr>
                <w:rFonts w:ascii="Times New Roman" w:hAnsi="Times New Roman" w:eastAsia="Times New Roman"/>
                <w:sz w:val="19"/>
              </w:rPr>
              <w:t>Cập nhật chỉ số</w:t>
            </w:r>
          </w:p>
        </w:tc>
      </w:tr>
      <w:tr>
        <w:tc>
          <w:tcPr>
            <w:tcW w:type="dxa" w:w="4702"/>
            <w:vAlign w:val="center"/>
          </w:tcPr>
          <w:p>
            <w:pPr>
              <w:spacing w:after="0" w:line="240" w:lineRule="auto"/>
            </w:pPr>
            <w:r>
              <w:rPr>
                <w:rFonts w:ascii="Consolas" w:hAnsi="Consolas" w:eastAsia="Consolas"/>
                <w:sz w:val="18"/>
              </w:rPr>
              <w:t>gui</w:t>
            </w:r>
          </w:p>
        </w:tc>
        <w:tc>
          <w:tcPr>
            <w:tcW w:type="dxa" w:w="4702"/>
            <w:vAlign w:val="center"/>
          </w:tcPr>
          <w:p>
            <w:pPr>
              <w:spacing w:after="0" w:line="240" w:lineRule="auto"/>
            </w:pPr>
            <w:r>
              <w:rPr>
                <w:rFonts w:ascii="Times New Roman" w:hAnsi="Times New Roman" w:eastAsia="Times New Roman"/>
                <w:sz w:val="19"/>
              </w:rPr>
              <w:t>Gửi duyệt</w:t>
            </w:r>
          </w:p>
        </w:tc>
      </w:tr>
      <w:tr>
        <w:tc>
          <w:tcPr>
            <w:tcW w:type="dxa" w:w="4702"/>
            <w:vAlign w:val="center"/>
          </w:tcPr>
          <w:p>
            <w:pPr>
              <w:spacing w:after="0" w:line="240" w:lineRule="auto"/>
            </w:pPr>
            <w:r>
              <w:rPr>
                <w:rFonts w:ascii="Consolas" w:hAnsi="Consolas" w:eastAsia="Consolas"/>
                <w:sz w:val="18"/>
              </w:rPr>
              <w:t>duyet</w:t>
            </w:r>
          </w:p>
        </w:tc>
        <w:tc>
          <w:tcPr>
            <w:tcW w:type="dxa" w:w="4702"/>
            <w:vAlign w:val="center"/>
          </w:tcPr>
          <w:p>
            <w:pPr>
              <w:spacing w:after="0" w:line="240" w:lineRule="auto"/>
            </w:pPr>
            <w:r>
              <w:rPr>
                <w:rFonts w:ascii="Times New Roman" w:hAnsi="Times New Roman" w:eastAsia="Times New Roman"/>
                <w:sz w:val="19"/>
              </w:rPr>
              <w:t>Duyệt</w:t>
            </w:r>
          </w:p>
        </w:tc>
      </w:tr>
      <w:tr>
        <w:tc>
          <w:tcPr>
            <w:tcW w:type="dxa" w:w="4702"/>
            <w:vAlign w:val="center"/>
          </w:tcPr>
          <w:p>
            <w:pPr>
              <w:spacing w:after="0" w:line="240" w:lineRule="auto"/>
            </w:pPr>
            <w:r>
              <w:rPr>
                <w:rFonts w:ascii="Consolas" w:hAnsi="Consolas" w:eastAsia="Consolas"/>
                <w:sz w:val="18"/>
              </w:rPr>
              <w:t>tuchoi</w:t>
            </w:r>
          </w:p>
        </w:tc>
        <w:tc>
          <w:tcPr>
            <w:tcW w:type="dxa" w:w="4702"/>
            <w:vAlign w:val="center"/>
          </w:tcPr>
          <w:p>
            <w:pPr>
              <w:spacing w:after="0" w:line="240" w:lineRule="auto"/>
            </w:pPr>
            <w:r>
              <w:rPr>
                <w:rFonts w:ascii="Times New Roman" w:hAnsi="Times New Roman" w:eastAsia="Times New Roman"/>
                <w:sz w:val="19"/>
              </w:rPr>
              <w:t>Từ chối</w:t>
            </w:r>
          </w:p>
        </w:tc>
      </w:tr>
      <w:tr>
        <w:tc>
          <w:tcPr>
            <w:tcW w:type="dxa" w:w="4702"/>
            <w:vAlign w:val="center"/>
          </w:tcPr>
          <w:p>
            <w:pPr>
              <w:spacing w:after="0" w:line="240" w:lineRule="auto"/>
            </w:pPr>
            <w:r>
              <w:rPr>
                <w:rFonts w:ascii="Consolas" w:hAnsi="Consolas" w:eastAsia="Consolas"/>
                <w:sz w:val="18"/>
              </w:rPr>
              <w:t>taolai</w:t>
            </w:r>
          </w:p>
        </w:tc>
        <w:tc>
          <w:tcPr>
            <w:tcW w:type="dxa" w:w="4702"/>
            <w:vAlign w:val="center"/>
          </w:tcPr>
          <w:p>
            <w:pPr>
              <w:spacing w:after="0" w:line="240" w:lineRule="auto"/>
            </w:pPr>
            <w:r>
              <w:rPr>
                <w:rFonts w:ascii="Times New Roman" w:hAnsi="Times New Roman" w:eastAsia="Times New Roman"/>
                <w:sz w:val="19"/>
              </w:rPr>
              <w:t>Clone chỉ số bị từ chối thành Nháp</w:t>
            </w:r>
          </w:p>
        </w:tc>
      </w:tr>
      <w:tr>
        <w:tc>
          <w:tcPr>
            <w:tcW w:type="dxa" w:w="4702"/>
            <w:vAlign w:val="center"/>
          </w:tcPr>
          <w:p>
            <w:pPr>
              <w:spacing w:after="0" w:line="240" w:lineRule="auto"/>
            </w:pPr>
            <w:r>
              <w:rPr>
                <w:rFonts w:ascii="Consolas" w:hAnsi="Consolas" w:eastAsia="Consolas"/>
                <w:sz w:val="18"/>
              </w:rPr>
              <w:t>xoa</w:t>
            </w:r>
          </w:p>
        </w:tc>
        <w:tc>
          <w:tcPr>
            <w:tcW w:type="dxa" w:w="4702"/>
            <w:vAlign w:val="center"/>
          </w:tcPr>
          <w:p>
            <w:pPr>
              <w:spacing w:after="0" w:line="240" w:lineRule="auto"/>
            </w:pPr>
            <w:r>
              <w:rPr>
                <w:rFonts w:ascii="Times New Roman" w:hAnsi="Times New Roman" w:eastAsia="Times New Roman"/>
                <w:sz w:val="19"/>
              </w:rPr>
              <w:t>Xóa chỉ số</w:t>
            </w:r>
          </w:p>
        </w:tc>
      </w:tr>
      <w:tr>
        <w:tc>
          <w:tcPr>
            <w:tcW w:type="dxa" w:w="4702"/>
            <w:vAlign w:val="center"/>
          </w:tcPr>
          <w:p>
            <w:pPr>
              <w:spacing w:after="0" w:line="240" w:lineRule="auto"/>
            </w:pPr>
            <w:r>
              <w:rPr>
                <w:rFonts w:ascii="Consolas" w:hAnsi="Consolas" w:eastAsia="Consolas"/>
                <w:sz w:val="18"/>
              </w:rPr>
              <w:t>getBieuDoChuKy</w:t>
            </w:r>
          </w:p>
        </w:tc>
        <w:tc>
          <w:tcPr>
            <w:tcW w:type="dxa" w:w="4702"/>
            <w:vAlign w:val="center"/>
          </w:tcPr>
          <w:p>
            <w:pPr>
              <w:spacing w:after="0" w:line="240" w:lineRule="auto"/>
            </w:pPr>
            <w:r>
              <w:rPr>
                <w:rFonts w:ascii="Times New Roman" w:hAnsi="Times New Roman" w:eastAsia="Times New Roman"/>
                <w:sz w:val="19"/>
              </w:rPr>
              <w:t>Dữ liệu biểu đồ theo kỳ</w:t>
            </w:r>
          </w:p>
        </w:tc>
      </w:tr>
      <w:tr>
        <w:tc>
          <w:tcPr>
            <w:tcW w:type="dxa" w:w="4702"/>
            <w:vAlign w:val="center"/>
          </w:tcPr>
          <w:p>
            <w:pPr>
              <w:spacing w:after="0" w:line="240" w:lineRule="auto"/>
            </w:pPr>
            <w:r>
              <w:rPr>
                <w:rFonts w:ascii="Consolas" w:hAnsi="Consolas" w:eastAsia="Consolas"/>
                <w:sz w:val="18"/>
              </w:rPr>
              <w:t>getThongKeTheoThang</w:t>
            </w:r>
          </w:p>
        </w:tc>
        <w:tc>
          <w:tcPr>
            <w:tcW w:type="dxa" w:w="4702"/>
            <w:vAlign w:val="center"/>
          </w:tcPr>
          <w:p>
            <w:pPr>
              <w:spacing w:after="0" w:line="240" w:lineRule="auto"/>
            </w:pPr>
            <w:r>
              <w:rPr>
                <w:rFonts w:ascii="Times New Roman" w:hAnsi="Times New Roman" w:eastAsia="Times New Roman"/>
                <w:sz w:val="19"/>
              </w:rPr>
              <w:t>Trung bình theo tháng</w:t>
            </w:r>
          </w:p>
        </w:tc>
      </w:tr>
      <w:tr>
        <w:tc>
          <w:tcPr>
            <w:tcW w:type="dxa" w:w="4702"/>
            <w:vAlign w:val="center"/>
          </w:tcPr>
          <w:p>
            <w:pPr>
              <w:spacing w:after="0" w:line="240" w:lineRule="auto"/>
            </w:pPr>
            <w:r>
              <w:rPr>
                <w:rFonts w:ascii="Consolas" w:hAnsi="Consolas" w:eastAsia="Consolas"/>
                <w:sz w:val="18"/>
              </w:rPr>
              <w:t>getDanhSachPhieu</w:t>
            </w:r>
          </w:p>
        </w:tc>
        <w:tc>
          <w:tcPr>
            <w:tcW w:type="dxa" w:w="4702"/>
            <w:vAlign w:val="center"/>
          </w:tcPr>
          <w:p>
            <w:pPr>
              <w:spacing w:after="0" w:line="240" w:lineRule="auto"/>
            </w:pPr>
            <w:r>
              <w:rPr>
                <w:rFonts w:ascii="Times New Roman" w:hAnsi="Times New Roman" w:eastAsia="Times New Roman"/>
                <w:sz w:val="19"/>
              </w:rPr>
              <w:t>Chi tiết các phiếu</w:t>
            </w:r>
          </w:p>
        </w:tc>
      </w:tr>
      <w:tr>
        <w:tc>
          <w:tcPr>
            <w:tcW w:type="dxa" w:w="4702"/>
            <w:vAlign w:val="center"/>
          </w:tcPr>
          <w:p>
            <w:pPr>
              <w:spacing w:after="0" w:line="240" w:lineRule="auto"/>
            </w:pPr>
            <w:r>
              <w:rPr>
                <w:rFonts w:ascii="Consolas" w:hAnsi="Consolas" w:eastAsia="Consolas"/>
                <w:sz w:val="18"/>
              </w:rPr>
              <w:t>xuatExcel</w:t>
            </w:r>
          </w:p>
        </w:tc>
        <w:tc>
          <w:tcPr>
            <w:tcW w:type="dxa" w:w="4702"/>
            <w:vAlign w:val="center"/>
          </w:tcPr>
          <w:p>
            <w:pPr>
              <w:spacing w:after="0" w:line="240" w:lineRule="auto"/>
            </w:pPr>
            <w:r>
              <w:rPr>
                <w:rFonts w:ascii="Times New Roman" w:hAnsi="Times New Roman" w:eastAsia="Times New Roman"/>
                <w:sz w:val="19"/>
              </w:rPr>
              <w:t xml:space="preserve">Xuất </w:t>
            </w:r>
            <w:r>
              <w:rPr>
                <w:rFonts w:ascii="Consolas" w:hAnsi="Consolas" w:eastAsia="Consolas"/>
                <w:sz w:val="18"/>
              </w:rPr>
              <w:t>.xls</w:t>
            </w:r>
          </w:p>
        </w:tc>
      </w:tr>
    </w:tbl>
    <w:p>
      <w:pPr>
        <w:spacing w:after="40"/>
      </w:pPr>
    </w:p>
    <w:p>
      <w:pPr>
        <w:ind w:firstLine="340"/>
      </w:pPr>
      <w:r>
        <w:rPr>
          <w:rFonts w:ascii="Times New Roman" w:hAnsi="Times New Roman" w:eastAsia="Times New Roman"/>
          <w:sz w:val="24"/>
        </w:rPr>
        <w:t xml:space="preserve">Các helper </w:t>
      </w:r>
      <w:r>
        <w:rPr>
          <w:rFonts w:ascii="Consolas" w:hAnsi="Consolas" w:eastAsia="Consolas"/>
          <w:sz w:val="22"/>
        </w:rPr>
        <w:t>coQuyenXemChiSo()</w:t>
      </w:r>
      <w:r>
        <w:rPr>
          <w:rFonts w:ascii="Times New Roman" w:hAnsi="Times New Roman" w:eastAsia="Times New Roman"/>
          <w:sz w:val="24"/>
        </w:rPr>
        <w:t xml:space="preserve">, </w:t>
      </w:r>
      <w:r>
        <w:rPr>
          <w:rFonts w:ascii="Consolas" w:hAnsi="Consolas" w:eastAsia="Consolas"/>
          <w:sz w:val="22"/>
        </w:rPr>
        <w:t>getChiSoDuocXem()</w:t>
      </w:r>
      <w:r>
        <w:rPr>
          <w:rFonts w:ascii="Times New Roman" w:hAnsi="Times New Roman" w:eastAsia="Times New Roman"/>
          <w:sz w:val="24"/>
        </w:rPr>
        <w:t xml:space="preserve"> và </w:t>
      </w:r>
      <w:r>
        <w:rPr>
          <w:rFonts w:ascii="Consolas" w:hAnsi="Consolas" w:eastAsia="Consolas"/>
          <w:sz w:val="22"/>
        </w:rPr>
        <w:t>getChiSoFromRequest()</w:t>
      </w:r>
      <w:r>
        <w:rPr>
          <w:rFonts w:ascii="Times New Roman" w:hAnsi="Times New Roman" w:eastAsia="Times New Roman"/>
          <w:sz w:val="24"/>
        </w:rPr>
        <w:t xml:space="preserve"> chặn truy cập dữ liệu thống kê trái quyền.</w:t>
      </w:r>
    </w:p>
    <w:p>
      <w:pPr>
        <w:pStyle w:val="Heading2"/>
      </w:pPr>
      <w:r>
        <w:rPr>
          <w:rFonts w:ascii="Times New Roman" w:hAnsi="Times New Roman" w:eastAsia="Times New Roman"/>
          <w:sz w:val="26"/>
        </w:rPr>
        <w:t>ChiSoChatLuongPeer</w:t>
      </w:r>
    </w:p>
    <w:p>
      <w:pPr>
        <w:ind w:firstLine="340"/>
      </w:pPr>
      <w:r>
        <w:rPr>
          <w:rFonts w:ascii="Consolas" w:hAnsi="Consolas" w:eastAsia="Consolas"/>
          <w:sz w:val="22"/>
        </w:rPr>
        <w:t>ChiSoChatLuongPeer</w:t>
      </w:r>
      <w:r>
        <w:rPr>
          <w:rFonts w:ascii="Times New Roman" w:hAnsi="Times New Roman" w:eastAsia="Times New Roman"/>
          <w:sz w:val="24"/>
        </w:rPr>
        <w:t xml:space="preserve"> chứa phần lớn logic DB của chỉ số:</w:t>
      </w:r>
    </w:p>
    <w:p>
      <w:pPr>
        <w:pStyle w:val="ListBullet"/>
      </w:pPr>
      <w:r>
        <w:rPr>
          <w:rFonts w:ascii="Consolas" w:hAnsi="Consolas" w:eastAsia="Consolas"/>
          <w:sz w:val="22"/>
        </w:rPr>
        <w:t>Save()</w:t>
      </w:r>
      <w:r>
        <w:rPr>
          <w:rFonts w:ascii="Times New Roman" w:hAnsi="Times New Roman" w:eastAsia="Times New Roman"/>
          <w:sz w:val="24"/>
        </w:rPr>
        <w:t xml:space="preserve"> tạo chỉ số ở trạng thái 0.</w:t>
      </w:r>
    </w:p>
    <w:p>
      <w:pPr>
        <w:pStyle w:val="ListBullet"/>
      </w:pPr>
      <w:r>
        <w:rPr>
          <w:rFonts w:ascii="Consolas" w:hAnsi="Consolas" w:eastAsia="Consolas"/>
          <w:sz w:val="22"/>
        </w:rPr>
        <w:t>Update()</w:t>
      </w:r>
      <w:r>
        <w:rPr>
          <w:rFonts w:ascii="Times New Roman" w:hAnsi="Times New Roman" w:eastAsia="Times New Roman"/>
          <w:sz w:val="24"/>
        </w:rPr>
        <w:t xml:space="preserve"> cập nhật định nghĩa/cấu hình/biểu mẫu.</w:t>
      </w:r>
    </w:p>
    <w:p>
      <w:pPr>
        <w:pStyle w:val="ListBullet"/>
      </w:pPr>
      <w:r>
        <w:rPr>
          <w:rFonts w:ascii="Consolas" w:hAnsi="Consolas" w:eastAsia="Consolas"/>
          <w:sz w:val="22"/>
        </w:rPr>
        <w:t>Gui()</w:t>
      </w:r>
      <w:r>
        <w:rPr>
          <w:rFonts w:ascii="Times New Roman" w:hAnsi="Times New Roman" w:eastAsia="Times New Roman"/>
          <w:sz w:val="24"/>
        </w:rPr>
        <w:t xml:space="preserve"> -&gt; trạng thái 1.</w:t>
      </w:r>
    </w:p>
    <w:p>
      <w:pPr>
        <w:pStyle w:val="ListBullet"/>
      </w:pPr>
      <w:r>
        <w:rPr>
          <w:rFonts w:ascii="Consolas" w:hAnsi="Consolas" w:eastAsia="Consolas"/>
          <w:sz w:val="22"/>
        </w:rPr>
        <w:t>Duyet()</w:t>
      </w:r>
      <w:r>
        <w:rPr>
          <w:rFonts w:ascii="Times New Roman" w:hAnsi="Times New Roman" w:eastAsia="Times New Roman"/>
          <w:sz w:val="24"/>
        </w:rPr>
        <w:t xml:space="preserve"> -&gt; trạng thái 2.</w:t>
      </w:r>
    </w:p>
    <w:p>
      <w:pPr>
        <w:pStyle w:val="ListBullet"/>
      </w:pPr>
      <w:r>
        <w:rPr>
          <w:rFonts w:ascii="Consolas" w:hAnsi="Consolas" w:eastAsia="Consolas"/>
          <w:sz w:val="22"/>
        </w:rPr>
        <w:t>TuChoi()</w:t>
      </w:r>
      <w:r>
        <w:rPr>
          <w:rFonts w:ascii="Times New Roman" w:hAnsi="Times New Roman" w:eastAsia="Times New Roman"/>
          <w:sz w:val="24"/>
        </w:rPr>
        <w:t xml:space="preserve"> -&gt; trạng thái 3.</w:t>
      </w:r>
    </w:p>
    <w:p>
      <w:pPr>
        <w:pStyle w:val="ListBullet"/>
      </w:pPr>
      <w:r>
        <w:rPr>
          <w:rFonts w:ascii="Consolas" w:hAnsi="Consolas" w:eastAsia="Consolas"/>
          <w:sz w:val="22"/>
        </w:rPr>
        <w:t>taoLaiTuDonBiTuChoi()</w:t>
      </w:r>
      <w:r>
        <w:rPr>
          <w:rFonts w:ascii="Times New Roman" w:hAnsi="Times New Roman" w:eastAsia="Times New Roman"/>
          <w:sz w:val="24"/>
        </w:rPr>
        <w:t xml:space="preserve"> sao chép chỉ số bị từ chối của chính người dùng sang Nháp mới.</w:t>
      </w:r>
    </w:p>
    <w:p>
      <w:pPr>
        <w:pStyle w:val="ListBullet"/>
      </w:pPr>
      <w:r>
        <w:rPr>
          <w:rFonts w:ascii="Consolas" w:hAnsi="Consolas" w:eastAsia="Consolas"/>
          <w:sz w:val="22"/>
        </w:rPr>
        <w:t>getList()</w:t>
      </w:r>
      <w:r>
        <w:rPr>
          <w:rFonts w:ascii="Times New Roman" w:hAnsi="Times New Roman" w:eastAsia="Times New Roman"/>
          <w:sz w:val="24"/>
        </w:rPr>
        <w:t xml:space="preserve"> áp dụng điều kiện hiển thị theo người tạo/quyền duyệt.</w:t>
      </w:r>
    </w:p>
    <w:p>
      <w:pPr>
        <w:pStyle w:val="ListBullet"/>
      </w:pPr>
      <w:r>
        <w:rPr>
          <w:rFonts w:ascii="Consolas" w:hAnsi="Consolas" w:eastAsia="Consolas"/>
          <w:sz w:val="22"/>
        </w:rPr>
        <w:t>getListDaDuyetByKhoa()</w:t>
      </w:r>
      <w:r>
        <w:rPr>
          <w:rFonts w:ascii="Times New Roman" w:hAnsi="Times New Roman" w:eastAsia="Times New Roman"/>
          <w:sz w:val="24"/>
        </w:rPr>
        <w:t xml:space="preserve"> lấy chỉ số đã duyệt được gán cho khoa/phòng.</w:t>
      </w:r>
    </w:p>
    <w:p>
      <w:pPr>
        <w:pStyle w:val="ListBullet"/>
      </w:pPr>
      <w:r>
        <w:rPr>
          <w:rFonts w:ascii="Consolas" w:hAnsi="Consolas" w:eastAsia="Consolas"/>
          <w:sz w:val="22"/>
        </w:rPr>
        <w:t>getKhoaPhongIdByUserId()</w:t>
      </w:r>
      <w:r>
        <w:rPr>
          <w:rFonts w:ascii="Times New Roman" w:hAnsi="Times New Roman" w:eastAsia="Times New Roman"/>
          <w:sz w:val="24"/>
        </w:rPr>
        <w:t xml:space="preserve"> lấy khoa/phòng của user.</w:t>
      </w:r>
    </w:p>
    <w:p>
      <w:pPr>
        <w:ind w:firstLine="340"/>
      </w:pPr>
      <w:r>
        <w:rPr>
          <w:rFonts w:ascii="Times New Roman" w:hAnsi="Times New Roman" w:eastAsia="Times New Roman"/>
          <w:sz w:val="24"/>
        </w:rPr>
        <w:t xml:space="preserve">Trường </w:t>
      </w:r>
      <w:r>
        <w:rPr>
          <w:rFonts w:ascii="Consolas" w:hAnsi="Consolas" w:eastAsia="Consolas"/>
          <w:sz w:val="22"/>
        </w:rPr>
        <w:t>phong</w:t>
      </w:r>
      <w:r>
        <w:rPr>
          <w:rFonts w:ascii="Times New Roman" w:hAnsi="Times New Roman" w:eastAsia="Times New Roman"/>
          <w:sz w:val="24"/>
        </w:rPr>
        <w:t xml:space="preserve"> là JSON chứa mảng ID khoa/phòng. Code có nhánh fallback về </w:t>
      </w:r>
      <w:r>
        <w:rPr>
          <w:rFonts w:ascii="Consolas" w:hAnsi="Consolas" w:eastAsia="Consolas"/>
          <w:sz w:val="22"/>
        </w:rPr>
        <w:t>id_khoaphong</w:t>
      </w:r>
      <w:r>
        <w:rPr>
          <w:rFonts w:ascii="Times New Roman" w:hAnsi="Times New Roman" w:eastAsia="Times New Roman"/>
          <w:sz w:val="24"/>
        </w:rPr>
        <w:t xml:space="preserve"> để tương thích dữ liệu cũ.</w:t>
      </w:r>
    </w:p>
    <w:p>
      <w:pPr>
        <w:pStyle w:val="Heading2"/>
      </w:pPr>
      <w:r>
        <w:rPr>
          <w:rFonts w:ascii="Times New Roman" w:hAnsi="Times New Roman" w:eastAsia="Times New Roman"/>
          <w:sz w:val="26"/>
        </w:rPr>
        <w:t>NhapLieuAction</w:t>
      </w:r>
    </w:p>
    <w:p>
      <w:pPr>
        <w:pStyle w:val="Heading3"/>
      </w:pPr>
      <w:r>
        <w:rPr>
          <w:rFonts w:ascii="Consolas" w:hAnsi="Consolas" w:eastAsia="Consolas"/>
          <w:sz w:val="22"/>
        </w:rPr>
        <w:t>getData()</w:t>
      </w:r>
    </w:p>
    <w:p>
      <w:pPr>
        <w:ind w:firstLine="340"/>
      </w:pPr>
      <w:r>
        <w:rPr>
          <w:rFonts w:ascii="Times New Roman" w:hAnsi="Times New Roman" w:eastAsia="Times New Roman"/>
          <w:sz w:val="24"/>
        </w:rPr>
        <w:t xml:space="preserve">Lấy khoa/phòng của user, danh sách chỉ số đã duyệt, tính kỳ hiện tại và gắn cờ </w:t>
      </w:r>
      <w:r>
        <w:rPr>
          <w:rFonts w:ascii="Consolas" w:hAnsi="Consolas" w:eastAsia="Consolas"/>
          <w:sz w:val="22"/>
        </w:rPr>
        <w:t>da_nhap_ky_hien_tai</w:t>
      </w:r>
      <w:r>
        <w:rPr>
          <w:rFonts w:ascii="Times New Roman" w:hAnsi="Times New Roman" w:eastAsia="Times New Roman"/>
          <w:sz w:val="24"/>
        </w:rPr>
        <w:t xml:space="preserve">. Trả thống kê </w:t>
      </w:r>
      <w:r>
        <w:rPr>
          <w:rFonts w:ascii="Consolas" w:hAnsi="Consolas" w:eastAsia="Consolas"/>
          <w:sz w:val="22"/>
        </w:rPr>
        <w:t>tong</w:t>
      </w:r>
      <w:r>
        <w:rPr>
          <w:rFonts w:ascii="Times New Roman" w:hAnsi="Times New Roman" w:eastAsia="Times New Roman"/>
          <w:sz w:val="24"/>
        </w:rPr>
        <w:t xml:space="preserve">, </w:t>
      </w:r>
      <w:r>
        <w:rPr>
          <w:rFonts w:ascii="Consolas" w:hAnsi="Consolas" w:eastAsia="Consolas"/>
          <w:sz w:val="22"/>
        </w:rPr>
        <w:t>da_nhap</w:t>
      </w:r>
      <w:r>
        <w:rPr>
          <w:rFonts w:ascii="Times New Roman" w:hAnsi="Times New Roman" w:eastAsia="Times New Roman"/>
          <w:sz w:val="24"/>
        </w:rPr>
        <w:t xml:space="preserve">, </w:t>
      </w:r>
      <w:r>
        <w:rPr>
          <w:rFonts w:ascii="Consolas" w:hAnsi="Consolas" w:eastAsia="Consolas"/>
          <w:sz w:val="22"/>
        </w:rPr>
        <w:t>chua_nhap</w:t>
      </w:r>
      <w:r>
        <w:rPr>
          <w:rFonts w:ascii="Times New Roman" w:hAnsi="Times New Roman" w:eastAsia="Times New Roman"/>
          <w:sz w:val="24"/>
        </w:rPr>
        <w:t>.</w:t>
      </w:r>
    </w:p>
    <w:p>
      <w:pPr>
        <w:pStyle w:val="Heading3"/>
      </w:pPr>
      <w:r>
        <w:rPr>
          <w:rFonts w:ascii="Consolas" w:hAnsi="Consolas" w:eastAsia="Consolas"/>
          <w:sz w:val="22"/>
        </w:rPr>
        <w:t>getTrangThaiNhap()</w:t>
      </w:r>
    </w:p>
    <w:p>
      <w:pPr>
        <w:ind w:firstLine="340"/>
      </w:pPr>
      <w:r>
        <w:rPr>
          <w:rFonts w:ascii="Times New Roman" w:hAnsi="Times New Roman" w:eastAsia="Times New Roman"/>
          <w:sz w:val="24"/>
        </w:rPr>
        <w:t>Trả metadata kỳ hiện tại, biểu mẫu và các phiếu đã nhập trong năm.</w:t>
      </w:r>
    </w:p>
    <w:p>
      <w:pPr>
        <w:pStyle w:val="Heading3"/>
      </w:pPr>
      <w:r>
        <w:rPr>
          <w:rFonts w:ascii="Consolas" w:hAnsi="Consolas" w:eastAsia="Consolas"/>
          <w:sz w:val="22"/>
        </w:rPr>
        <w:t>save()</w:t>
      </w:r>
    </w:p>
    <w:p>
      <w:pPr>
        <w:ind w:firstLine="340"/>
      </w:pPr>
      <w:r>
        <w:rPr>
          <w:rFonts w:ascii="Times New Roman" w:hAnsi="Times New Roman" w:eastAsia="Times New Roman"/>
          <w:sz w:val="24"/>
        </w:rPr>
        <w:t xml:space="preserve">Kiểm tra user, khoa/phòng, cấu hình chỉ số, kỳ nhập và câu trả lời. Dữ liệu hợp lệ được đóng gói trong </w:t>
      </w:r>
      <w:r>
        <w:rPr>
          <w:rFonts w:ascii="Consolas" w:hAnsi="Consolas" w:eastAsia="Consolas"/>
          <w:sz w:val="22"/>
        </w:rPr>
        <w:t>CtChiSo</w:t>
      </w:r>
      <w:r>
        <w:rPr>
          <w:rFonts w:ascii="Times New Roman" w:hAnsi="Times New Roman" w:eastAsia="Times New Roman"/>
          <w:sz w:val="24"/>
        </w:rPr>
        <w:t xml:space="preserve"> và gọi </w:t>
      </w:r>
      <w:r>
        <w:rPr>
          <w:rFonts w:ascii="Consolas" w:hAnsi="Consolas" w:eastAsia="Consolas"/>
          <w:sz w:val="22"/>
        </w:rPr>
        <w:t>CtChiSoPeer::save()</w:t>
      </w:r>
      <w:r>
        <w:rPr>
          <w:rFonts w:ascii="Times New Roman" w:hAnsi="Times New Roman" w:eastAsia="Times New Roman"/>
          <w:sz w:val="24"/>
        </w:rPr>
        <w:t>.</w:t>
      </w:r>
    </w:p>
    <w:p>
      <w:pPr>
        <w:pStyle w:val="Heading3"/>
      </w:pPr>
      <w:r>
        <w:rPr>
          <w:rFonts w:ascii="Consolas" w:hAnsi="Consolas" w:eastAsia="Consolas"/>
          <w:sz w:val="22"/>
        </w:rPr>
        <w:t>kiemTraCauTraLoi()</w:t>
      </w:r>
    </w:p>
    <w:p>
      <w:pPr>
        <w:ind w:firstLine="340"/>
      </w:pPr>
      <w:r>
        <w:rPr>
          <w:rFonts w:ascii="Times New Roman" w:hAnsi="Times New Roman" w:eastAsia="Times New Roman"/>
          <w:sz w:val="24"/>
        </w:rPr>
        <w:t>Thực hiện validate bắt buộc, kiểu số, phần trăm, score, option và tính điểm. Kết quả JSON lưu cả câu trả lời và số liệu điểm.</w:t>
      </w:r>
    </w:p>
    <w:p>
      <w:pPr>
        <w:pStyle w:val="Heading3"/>
      </w:pPr>
      <w:r>
        <w:rPr>
          <w:rFonts w:ascii="Consolas" w:hAnsi="Consolas" w:eastAsia="Consolas"/>
          <w:sz w:val="22"/>
        </w:rPr>
        <w:t>tinhKyHienTai()</w:t>
      </w:r>
    </w:p>
    <w:p>
      <w:pPr>
        <w:ind w:firstLine="340"/>
      </w:pPr>
      <w:r>
        <w:rPr>
          <w:rFonts w:ascii="Times New Roman" w:hAnsi="Times New Roman" w:eastAsia="Times New Roman"/>
          <w:sz w:val="24"/>
        </w:rPr>
        <w:t xml:space="preserve">Đọc </w:t>
      </w:r>
      <w:r>
        <w:rPr>
          <w:rFonts w:ascii="Consolas" w:hAnsi="Consolas" w:eastAsia="Consolas"/>
          <w:sz w:val="22"/>
        </w:rPr>
        <w:t>chuky</w:t>
      </w:r>
      <w:r>
        <w:rPr>
          <w:rFonts w:ascii="Times New Roman" w:hAnsi="Times New Roman" w:eastAsia="Times New Roman"/>
          <w:sz w:val="24"/>
        </w:rPr>
        <w:t>, kiểm tra 1..12 và chia hết 12; tính kỳ dựa trên tháng tạo chỉ số.</w:t>
      </w:r>
    </w:p>
    <w:p>
      <w:pPr>
        <w:pStyle w:val="Heading2"/>
      </w:pPr>
      <w:r>
        <w:rPr>
          <w:rFonts w:ascii="Times New Roman" w:hAnsi="Times New Roman" w:eastAsia="Times New Roman"/>
          <w:sz w:val="26"/>
        </w:rPr>
        <w:t>CtChiSoPeer</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Method</w:t>
            </w:r>
          </w:p>
        </w:tc>
        <w:tc>
          <w:tcPr>
            <w:tcW w:type="dxa" w:w="4702"/>
            <w:vAlign w:val="center"/>
            <w:shd w:fill="E7E6E6"/>
          </w:tcPr>
          <w:p>
            <w:pPr>
              <w:spacing w:after="0" w:line="240" w:lineRule="auto"/>
            </w:pPr>
            <w:r>
              <w:rPr>
                <w:rFonts w:ascii="Times New Roman" w:hAnsi="Times New Roman" w:eastAsia="Times New Roman"/>
                <w:b/>
                <w:sz w:val="19"/>
              </w:rPr>
              <w:t>Ý nghĩa</w:t>
            </w:r>
          </w:p>
        </w:tc>
      </w:tr>
      <w:tr>
        <w:tc>
          <w:tcPr>
            <w:tcW w:type="dxa" w:w="4702"/>
            <w:vAlign w:val="center"/>
          </w:tcPr>
          <w:p>
            <w:pPr>
              <w:spacing w:after="0" w:line="240" w:lineRule="auto"/>
            </w:pPr>
            <w:r>
              <w:rPr>
                <w:rFonts w:ascii="Consolas" w:hAnsi="Consolas" w:eastAsia="Consolas"/>
                <w:sz w:val="18"/>
              </w:rPr>
              <w:t>getCauHinhNhap()</w:t>
            </w:r>
          </w:p>
        </w:tc>
        <w:tc>
          <w:tcPr>
            <w:tcW w:type="dxa" w:w="4702"/>
            <w:vAlign w:val="center"/>
          </w:tcPr>
          <w:p>
            <w:pPr>
              <w:spacing w:after="0" w:line="240" w:lineRule="auto"/>
            </w:pPr>
            <w:r>
              <w:rPr>
                <w:rFonts w:ascii="Times New Roman" w:hAnsi="Times New Roman" w:eastAsia="Times New Roman"/>
                <w:sz w:val="19"/>
              </w:rPr>
              <w:t>Chỉ trả cấu hình chỉ số đã duyệt và đúng khoa/phòng</w:t>
            </w:r>
          </w:p>
        </w:tc>
      </w:tr>
      <w:tr>
        <w:tc>
          <w:tcPr>
            <w:tcW w:type="dxa" w:w="4702"/>
            <w:vAlign w:val="center"/>
          </w:tcPr>
          <w:p>
            <w:pPr>
              <w:spacing w:after="0" w:line="240" w:lineRule="auto"/>
            </w:pPr>
            <w:r>
              <w:rPr>
                <w:rFonts w:ascii="Consolas" w:hAnsi="Consolas" w:eastAsia="Consolas"/>
                <w:sz w:val="18"/>
              </w:rPr>
              <w:t>getTheoNam()</w:t>
            </w:r>
          </w:p>
        </w:tc>
        <w:tc>
          <w:tcPr>
            <w:tcW w:type="dxa" w:w="4702"/>
            <w:vAlign w:val="center"/>
          </w:tcPr>
          <w:p>
            <w:pPr>
              <w:spacing w:after="0" w:line="240" w:lineRule="auto"/>
            </w:pPr>
            <w:r>
              <w:rPr>
                <w:rFonts w:ascii="Times New Roman" w:hAnsi="Times New Roman" w:eastAsia="Times New Roman"/>
                <w:sz w:val="19"/>
              </w:rPr>
              <w:t>Danh sách phiếu theo năm, giải mã JSON</w:t>
            </w:r>
          </w:p>
        </w:tc>
      </w:tr>
      <w:tr>
        <w:tc>
          <w:tcPr>
            <w:tcW w:type="dxa" w:w="4702"/>
            <w:vAlign w:val="center"/>
          </w:tcPr>
          <w:p>
            <w:pPr>
              <w:spacing w:after="0" w:line="240" w:lineRule="auto"/>
            </w:pPr>
            <w:r>
              <w:rPr>
                <w:rFonts w:ascii="Consolas" w:hAnsi="Consolas" w:eastAsia="Consolas"/>
                <w:sz w:val="18"/>
              </w:rPr>
              <w:t>daNhapKy()</w:t>
            </w:r>
          </w:p>
        </w:tc>
        <w:tc>
          <w:tcPr>
            <w:tcW w:type="dxa" w:w="4702"/>
            <w:vAlign w:val="center"/>
          </w:tcPr>
          <w:p>
            <w:pPr>
              <w:spacing w:after="0" w:line="240" w:lineRule="auto"/>
            </w:pPr>
            <w:r>
              <w:rPr>
                <w:rFonts w:ascii="Times New Roman" w:hAnsi="Times New Roman" w:eastAsia="Times New Roman"/>
                <w:sz w:val="19"/>
              </w:rPr>
              <w:t>Kiểm tra có ít nhất một phiếu cho kỳ</w:t>
            </w:r>
          </w:p>
        </w:tc>
      </w:tr>
      <w:tr>
        <w:tc>
          <w:tcPr>
            <w:tcW w:type="dxa" w:w="4702"/>
            <w:vAlign w:val="center"/>
          </w:tcPr>
          <w:p>
            <w:pPr>
              <w:spacing w:after="0" w:line="240" w:lineRule="auto"/>
            </w:pPr>
            <w:r>
              <w:rPr>
                <w:rFonts w:ascii="Consolas" w:hAnsi="Consolas" w:eastAsia="Consolas"/>
                <w:sz w:val="18"/>
              </w:rPr>
              <w:t>getTrungBinhTheoKy()</w:t>
            </w:r>
          </w:p>
        </w:tc>
        <w:tc>
          <w:tcPr>
            <w:tcW w:type="dxa" w:w="4702"/>
            <w:vAlign w:val="center"/>
          </w:tcPr>
          <w:p>
            <w:pPr>
              <w:spacing w:after="0" w:line="240" w:lineRule="auto"/>
            </w:pPr>
            <w:r>
              <w:rPr>
                <w:rFonts w:ascii="Times New Roman" w:hAnsi="Times New Roman" w:eastAsia="Times New Roman"/>
                <w:sz w:val="19"/>
              </w:rPr>
              <w:t xml:space="preserve">Trung bình </w:t>
            </w:r>
            <w:r>
              <w:rPr>
                <w:rFonts w:ascii="Consolas" w:hAnsi="Consolas" w:eastAsia="Consolas"/>
                <w:sz w:val="18"/>
              </w:rPr>
              <w:t>ty_le_phan_tram</w:t>
            </w:r>
            <w:r>
              <w:rPr>
                <w:rFonts w:ascii="Times New Roman" w:hAnsi="Times New Roman" w:eastAsia="Times New Roman"/>
                <w:sz w:val="19"/>
              </w:rPr>
              <w:t xml:space="preserve"> theo năm/kỳ</w:t>
            </w:r>
          </w:p>
        </w:tc>
      </w:tr>
      <w:tr>
        <w:tc>
          <w:tcPr>
            <w:tcW w:type="dxa" w:w="4702"/>
            <w:vAlign w:val="center"/>
          </w:tcPr>
          <w:p>
            <w:pPr>
              <w:spacing w:after="0" w:line="240" w:lineRule="auto"/>
            </w:pPr>
            <w:r>
              <w:rPr>
                <w:rFonts w:ascii="Consolas" w:hAnsi="Consolas" w:eastAsia="Consolas"/>
                <w:sz w:val="18"/>
              </w:rPr>
              <w:t>getThongKeTheoThang()</w:t>
            </w:r>
          </w:p>
        </w:tc>
        <w:tc>
          <w:tcPr>
            <w:tcW w:type="dxa" w:w="4702"/>
            <w:vAlign w:val="center"/>
          </w:tcPr>
          <w:p>
            <w:pPr>
              <w:spacing w:after="0" w:line="240" w:lineRule="auto"/>
            </w:pPr>
            <w:r>
              <w:rPr>
                <w:rFonts w:ascii="Times New Roman" w:hAnsi="Times New Roman" w:eastAsia="Times New Roman"/>
                <w:sz w:val="19"/>
              </w:rPr>
              <w:t xml:space="preserve">Trung bình theo tháng </w:t>
            </w:r>
            <w:r>
              <w:rPr>
                <w:rFonts w:ascii="Consolas" w:hAnsi="Consolas" w:eastAsia="Consolas"/>
                <w:sz w:val="18"/>
              </w:rPr>
              <w:t>created_at</w:t>
            </w:r>
          </w:p>
        </w:tc>
      </w:tr>
      <w:tr>
        <w:tc>
          <w:tcPr>
            <w:tcW w:type="dxa" w:w="4702"/>
            <w:vAlign w:val="center"/>
          </w:tcPr>
          <w:p>
            <w:pPr>
              <w:spacing w:after="0" w:line="240" w:lineRule="auto"/>
            </w:pPr>
            <w:r>
              <w:rPr>
                <w:rFonts w:ascii="Consolas" w:hAnsi="Consolas" w:eastAsia="Consolas"/>
                <w:sz w:val="18"/>
              </w:rPr>
              <w:t>getTrungBinhTheoCauHoi()</w:t>
            </w:r>
          </w:p>
        </w:tc>
        <w:tc>
          <w:tcPr>
            <w:tcW w:type="dxa" w:w="4702"/>
            <w:vAlign w:val="center"/>
          </w:tcPr>
          <w:p>
            <w:pPr>
              <w:spacing w:after="0" w:line="240" w:lineRule="auto"/>
            </w:pPr>
            <w:r>
              <w:rPr>
                <w:rFonts w:ascii="Times New Roman" w:hAnsi="Times New Roman" w:eastAsia="Times New Roman"/>
                <w:sz w:val="19"/>
              </w:rPr>
              <w:t>Thống kê câu hỏi có điểm, tổng và theo khoa</w:t>
            </w:r>
          </w:p>
        </w:tc>
      </w:tr>
      <w:tr>
        <w:tc>
          <w:tcPr>
            <w:tcW w:type="dxa" w:w="4702"/>
            <w:vAlign w:val="center"/>
          </w:tcPr>
          <w:p>
            <w:pPr>
              <w:spacing w:after="0" w:line="240" w:lineRule="auto"/>
            </w:pPr>
            <w:r>
              <w:rPr>
                <w:rFonts w:ascii="Consolas" w:hAnsi="Consolas" w:eastAsia="Consolas"/>
                <w:sz w:val="18"/>
              </w:rPr>
              <w:t>getDanhSachPhieu()</w:t>
            </w:r>
          </w:p>
        </w:tc>
        <w:tc>
          <w:tcPr>
            <w:tcW w:type="dxa" w:w="4702"/>
            <w:vAlign w:val="center"/>
          </w:tcPr>
          <w:p>
            <w:pPr>
              <w:spacing w:after="0" w:line="240" w:lineRule="auto"/>
            </w:pPr>
            <w:r>
              <w:rPr>
                <w:rFonts w:ascii="Times New Roman" w:hAnsi="Times New Roman" w:eastAsia="Times New Roman"/>
                <w:sz w:val="19"/>
              </w:rPr>
              <w:t>Ghép phiếu + khoa + user + nội dung biểu mẫu</w:t>
            </w:r>
          </w:p>
        </w:tc>
      </w:tr>
      <w:tr>
        <w:tc>
          <w:tcPr>
            <w:tcW w:type="dxa" w:w="4702"/>
            <w:vAlign w:val="center"/>
          </w:tcPr>
          <w:p>
            <w:pPr>
              <w:spacing w:after="0" w:line="240" w:lineRule="auto"/>
            </w:pPr>
            <w:r>
              <w:rPr>
                <w:rFonts w:ascii="Consolas" w:hAnsi="Consolas" w:eastAsia="Consolas"/>
                <w:sz w:val="18"/>
              </w:rPr>
              <w:t>xoaPhieu()</w:t>
            </w:r>
          </w:p>
        </w:tc>
        <w:tc>
          <w:tcPr>
            <w:tcW w:type="dxa" w:w="4702"/>
            <w:vAlign w:val="center"/>
          </w:tcPr>
          <w:p>
            <w:pPr>
              <w:spacing w:after="0" w:line="240" w:lineRule="auto"/>
            </w:pPr>
            <w:r>
              <w:rPr>
                <w:rFonts w:ascii="Times New Roman" w:hAnsi="Times New Roman" w:eastAsia="Times New Roman"/>
                <w:sz w:val="19"/>
              </w:rPr>
              <w:t xml:space="preserve">Xóa theo </w:t>
            </w:r>
            <w:r>
              <w:rPr>
                <w:rFonts w:ascii="Consolas" w:hAnsi="Consolas" w:eastAsia="Consolas"/>
                <w:sz w:val="18"/>
              </w:rPr>
              <w:t>id</w:t>
            </w:r>
            <w:r>
              <w:rPr>
                <w:rFonts w:ascii="Times New Roman" w:hAnsi="Times New Roman" w:eastAsia="Times New Roman"/>
                <w:sz w:val="19"/>
              </w:rPr>
              <w:t xml:space="preserve"> và </w:t>
            </w:r>
            <w:r>
              <w:rPr>
                <w:rFonts w:ascii="Consolas" w:hAnsi="Consolas" w:eastAsia="Consolas"/>
                <w:sz w:val="18"/>
              </w:rPr>
              <w:t>ma_chi_so</w:t>
            </w:r>
          </w:p>
        </w:tc>
      </w:tr>
      <w:tr>
        <w:tc>
          <w:tcPr>
            <w:tcW w:type="dxa" w:w="4702"/>
            <w:vAlign w:val="center"/>
          </w:tcPr>
          <w:p>
            <w:pPr>
              <w:spacing w:after="0" w:line="240" w:lineRule="auto"/>
            </w:pPr>
            <w:r>
              <w:rPr>
                <w:rFonts w:ascii="Consolas" w:hAnsi="Consolas" w:eastAsia="Consolas"/>
                <w:sz w:val="18"/>
              </w:rPr>
              <w:t>save()</w:t>
            </w:r>
          </w:p>
        </w:tc>
        <w:tc>
          <w:tcPr>
            <w:tcW w:type="dxa" w:w="4702"/>
            <w:vAlign w:val="center"/>
          </w:tcPr>
          <w:p>
            <w:pPr>
              <w:spacing w:after="0" w:line="240" w:lineRule="auto"/>
            </w:pPr>
            <w:r>
              <w:rPr>
                <w:rFonts w:ascii="Consolas" w:hAnsi="Consolas" w:eastAsia="Consolas"/>
                <w:sz w:val="18"/>
              </w:rPr>
              <w:t>INSERT</w:t>
            </w:r>
            <w:r>
              <w:rPr>
                <w:rFonts w:ascii="Times New Roman" w:hAnsi="Times New Roman" w:eastAsia="Times New Roman"/>
                <w:sz w:val="19"/>
              </w:rPr>
              <w:t xml:space="preserve"> một phiếu mới vào </w:t>
            </w:r>
            <w:r>
              <w:rPr>
                <w:rFonts w:ascii="Consolas" w:hAnsi="Consolas" w:eastAsia="Consolas"/>
                <w:sz w:val="18"/>
              </w:rPr>
              <w:t>ct_chiso</w:t>
            </w:r>
          </w:p>
        </w:tc>
      </w:tr>
    </w:tbl>
    <w:p>
      <w:pPr>
        <w:spacing w:after="40"/>
      </w:pPr>
    </w:p>
    <w:p>
      <w:pPr>
        <w:ind w:firstLine="340"/>
      </w:pPr>
      <w:r>
        <w:rPr>
          <w:rFonts w:ascii="Consolas" w:hAnsi="Consolas" w:eastAsia="Consolas"/>
          <w:sz w:val="22"/>
        </w:rPr>
        <w:t>save()</w:t>
      </w:r>
      <w:r>
        <w:rPr>
          <w:rFonts w:ascii="Times New Roman" w:hAnsi="Times New Roman" w:eastAsia="Times New Roman"/>
          <w:sz w:val="24"/>
        </w:rPr>
        <w:t xml:space="preserve"> không kiểm tra duplicate theo kỳ; hành vi hiện tại cho phép nhiều bản ghi cho cùng </w:t>
      </w:r>
      <w:r>
        <w:rPr>
          <w:rFonts w:ascii="Consolas" w:hAnsi="Consolas" w:eastAsia="Consolas"/>
          <w:sz w:val="22"/>
        </w:rPr>
        <w:t>(ma_chi_so, id_khoaphong, nam, ky)</w:t>
      </w:r>
      <w:r>
        <w:rPr>
          <w:rFonts w:ascii="Times New Roman" w:hAnsi="Times New Roman" w:eastAsia="Times New Roman"/>
          <w:sz w:val="24"/>
        </w:rPr>
        <w:t>.</w:t>
      </w:r>
    </w:p>
    <w:p>
      <w:pPr>
        <w:pStyle w:val="Heading2"/>
      </w:pPr>
      <w:r>
        <w:rPr>
          <w:rFonts w:ascii="Times New Roman" w:hAnsi="Times New Roman" w:eastAsia="Times New Roman"/>
          <w:sz w:val="26"/>
        </w:rPr>
        <w:t>Xác thực trong UserPeer</w:t>
      </w:r>
    </w:p>
    <w:p>
      <w:pPr>
        <w:ind w:firstLine="340"/>
      </w:pPr>
      <w:r>
        <w:rPr>
          <w:rFonts w:ascii="Consolas" w:hAnsi="Consolas" w:eastAsia="Consolas"/>
          <w:sz w:val="22"/>
        </w:rPr>
        <w:t>UserPeer::getUserLogin($username, $pass)</w:t>
      </w:r>
      <w:r>
        <w:rPr>
          <w:rFonts w:ascii="Times New Roman" w:hAnsi="Times New Roman" w:eastAsia="Times New Roman"/>
          <w:sz w:val="24"/>
        </w:rPr>
        <w:t xml:space="preserve"> chạy truy vấn user theo username và </w:t>
      </w:r>
      <w:r>
        <w:rPr>
          <w:rFonts w:ascii="Consolas" w:hAnsi="Consolas" w:eastAsia="Consolas"/>
          <w:sz w:val="22"/>
        </w:rPr>
        <w:t>nd_block = 0</w:t>
      </w:r>
      <w:r>
        <w:rPr>
          <w:rFonts w:ascii="Times New Roman" w:hAnsi="Times New Roman" w:eastAsia="Times New Roman"/>
          <w:sz w:val="24"/>
        </w:rPr>
        <w:t xml:space="preserve">, sau đó so sánh </w:t>
      </w:r>
      <w:r>
        <w:rPr>
          <w:rFonts w:ascii="Consolas" w:hAnsi="Consolas" w:eastAsia="Consolas"/>
          <w:sz w:val="22"/>
        </w:rPr>
        <w:t>md5($pass)</w:t>
      </w:r>
      <w:r>
        <w:rPr>
          <w:rFonts w:ascii="Times New Roman" w:hAnsi="Times New Roman" w:eastAsia="Times New Roman"/>
          <w:sz w:val="24"/>
        </w:rPr>
        <w:t xml:space="preserve"> với cột </w:t>
      </w:r>
      <w:r>
        <w:rPr>
          <w:rFonts w:ascii="Consolas" w:hAnsi="Consolas" w:eastAsia="Consolas"/>
          <w:sz w:val="22"/>
        </w:rPr>
        <w:t>password</w:t>
      </w:r>
      <w:r>
        <w:rPr>
          <w:rFonts w:ascii="Times New Roman" w:hAnsi="Times New Roman" w:eastAsia="Times New Roman"/>
          <w:sz w:val="24"/>
        </w:rPr>
        <w:t>.</w:t>
      </w:r>
    </w:p>
    <w:p>
      <w:pPr>
        <w:ind w:firstLine="340"/>
      </w:pPr>
      <w:r>
        <w:rPr>
          <w:rFonts w:ascii="Consolas" w:hAnsi="Consolas" w:eastAsia="Consolas"/>
          <w:sz w:val="22"/>
        </w:rPr>
        <w:t>UserPeer::save()</w:t>
      </w:r>
      <w:r>
        <w:rPr>
          <w:rFonts w:ascii="Times New Roman" w:hAnsi="Times New Roman" w:eastAsia="Times New Roman"/>
          <w:sz w:val="24"/>
        </w:rPr>
        <w:t xml:space="preserve"> cũng băm mật khẩu bằng MD5 khi tạo user, đổi mật khẩu hoặc cập nhật có đổi mật khẩu. </w:t>
      </w:r>
      <w:r>
        <w:rPr>
          <w:rFonts w:ascii="Consolas" w:hAnsi="Consolas" w:eastAsia="Consolas"/>
          <w:sz w:val="22"/>
        </w:rPr>
        <w:t>updateLock()</w:t>
      </w:r>
      <w:r>
        <w:rPr>
          <w:rFonts w:ascii="Times New Roman" w:hAnsi="Times New Roman" w:eastAsia="Times New Roman"/>
          <w:sz w:val="24"/>
        </w:rPr>
        <w:t xml:space="preserve"> thay đổi </w:t>
      </w:r>
      <w:r>
        <w:rPr>
          <w:rFonts w:ascii="Consolas" w:hAnsi="Consolas" w:eastAsia="Consolas"/>
          <w:sz w:val="22"/>
        </w:rPr>
        <w:t>nd_block</w:t>
      </w:r>
      <w:r>
        <w:rPr>
          <w:rFonts w:ascii="Times New Roman" w:hAnsi="Times New Roman" w:eastAsia="Times New Roman"/>
          <w:sz w:val="24"/>
        </w:rPr>
        <w:t xml:space="preserve"> và ghi log.</w:t>
      </w:r>
    </w:p>
    <w:p>
      <w:pPr>
        <w:ind w:firstLine="340"/>
      </w:pPr>
      <w:r>
        <w:rPr>
          <w:rFonts w:ascii="Times New Roman" w:hAnsi="Times New Roman" w:eastAsia="Times New Roman"/>
          <w:sz w:val="24"/>
        </w:rPr>
        <w:t xml:space="preserve">Trong </w:t>
      </w:r>
      <w:r>
        <w:rPr>
          <w:rFonts w:ascii="Consolas" w:hAnsi="Consolas" w:eastAsia="Consolas"/>
          <w:sz w:val="22"/>
        </w:rPr>
        <w:t>loginAction</w:t>
      </w:r>
      <w:r>
        <w:rPr>
          <w:rFonts w:ascii="Times New Roman" w:hAnsi="Times New Roman" w:eastAsia="Times New Roman"/>
          <w:sz w:val="24"/>
        </w:rPr>
        <w:t xml:space="preserve">, code giới hạn đăng nhập sai theo IP đang bị comment/đặt </w:t>
      </w:r>
      <w:r>
        <w:rPr>
          <w:rFonts w:ascii="Consolas" w:hAnsi="Consolas" w:eastAsia="Consolas"/>
          <w:sz w:val="22"/>
        </w:rPr>
        <w:t>$count = 0</w:t>
      </w:r>
      <w:r>
        <w:rPr>
          <w:rFonts w:ascii="Times New Roman" w:hAnsi="Times New Roman" w:eastAsia="Times New Roman"/>
          <w:sz w:val="24"/>
        </w:rPr>
        <w:t>, nên hiện không hoạt động.</w:t>
      </w:r>
    </w:p>
    <w:p>
      <w:pPr>
        <w:pStyle w:val="Heading2"/>
      </w:pPr>
      <w:r>
        <w:rPr>
          <w:rFonts w:ascii="Times New Roman" w:hAnsi="Times New Roman" w:eastAsia="Times New Roman"/>
          <w:sz w:val="26"/>
        </w:rPr>
        <w:t>Endpoint AJAX chính</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JavaScript</w:t>
            </w:r>
          </w:p>
        </w:tc>
        <w:tc>
          <w:tcPr>
            <w:tcW w:type="dxa" w:w="4702"/>
            <w:vAlign w:val="center"/>
            <w:shd w:fill="E7E6E6"/>
          </w:tcPr>
          <w:p>
            <w:pPr>
              <w:spacing w:after="0" w:line="240" w:lineRule="auto"/>
            </w:pPr>
            <w:r>
              <w:rPr>
                <w:rFonts w:ascii="Times New Roman" w:hAnsi="Times New Roman" w:eastAsia="Times New Roman"/>
                <w:b/>
                <w:sz w:val="19"/>
              </w:rPr>
              <w:t>Endpoint tiêu biểu</w:t>
            </w:r>
          </w:p>
        </w:tc>
      </w:tr>
      <w:tr>
        <w:tc>
          <w:tcPr>
            <w:tcW w:type="dxa" w:w="4702"/>
            <w:vAlign w:val="center"/>
          </w:tcPr>
          <w:p>
            <w:pPr>
              <w:spacing w:after="0" w:line="240" w:lineRule="auto"/>
            </w:pPr>
            <w:r>
              <w:rPr>
                <w:rFonts w:ascii="Consolas" w:hAnsi="Consolas" w:eastAsia="Consolas"/>
                <w:sz w:val="18"/>
              </w:rPr>
              <w:t>js/chisochatluong/chisochatluong.js</w:t>
            </w:r>
          </w:p>
        </w:tc>
        <w:tc>
          <w:tcPr>
            <w:tcW w:type="dxa" w:w="4702"/>
            <w:vAlign w:val="center"/>
          </w:tcPr>
          <w:p>
            <w:pPr>
              <w:spacing w:after="0" w:line="240" w:lineRule="auto"/>
            </w:pPr>
            <w:r>
              <w:rPr>
                <w:rFonts w:ascii="Consolas" w:hAnsi="Consolas" w:eastAsia="Consolas"/>
                <w:sz w:val="18"/>
              </w:rPr>
              <w:t>chisochatluong/getData/</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update/</w:t>
            </w:r>
            <w:r>
              <w:rPr>
                <w:rFonts w:ascii="Times New Roman" w:hAnsi="Times New Roman" w:eastAsia="Times New Roman"/>
                <w:sz w:val="19"/>
              </w:rPr>
              <w:t xml:space="preserve">, </w:t>
            </w:r>
            <w:r>
              <w:rPr>
                <w:rFonts w:ascii="Consolas" w:hAnsi="Consolas" w:eastAsia="Consolas"/>
                <w:sz w:val="18"/>
              </w:rPr>
              <w:t>gui/</w:t>
            </w:r>
            <w:r>
              <w:rPr>
                <w:rFonts w:ascii="Times New Roman" w:hAnsi="Times New Roman" w:eastAsia="Times New Roman"/>
                <w:sz w:val="19"/>
              </w:rPr>
              <w:t xml:space="preserve">, </w:t>
            </w:r>
            <w:r>
              <w:rPr>
                <w:rFonts w:ascii="Consolas" w:hAnsi="Consolas" w:eastAsia="Consolas"/>
                <w:sz w:val="18"/>
              </w:rPr>
              <w:t>duyet/</w:t>
            </w:r>
            <w:r>
              <w:rPr>
                <w:rFonts w:ascii="Times New Roman" w:hAnsi="Times New Roman" w:eastAsia="Times New Roman"/>
                <w:sz w:val="19"/>
              </w:rPr>
              <w:t xml:space="preserve">, </w:t>
            </w:r>
            <w:r>
              <w:rPr>
                <w:rFonts w:ascii="Consolas" w:hAnsi="Consolas" w:eastAsia="Consolas"/>
                <w:sz w:val="18"/>
              </w:rPr>
              <w:t>tuchoi/</w:t>
            </w:r>
            <w:r>
              <w:rPr>
                <w:rFonts w:ascii="Times New Roman" w:hAnsi="Times New Roman" w:eastAsia="Times New Roman"/>
                <w:sz w:val="19"/>
              </w:rPr>
              <w:t xml:space="preserve">, </w:t>
            </w:r>
            <w:r>
              <w:rPr>
                <w:rFonts w:ascii="Consolas" w:hAnsi="Consolas" w:eastAsia="Consolas"/>
                <w:sz w:val="18"/>
              </w:rPr>
              <w:t>taolai/</w:t>
            </w:r>
            <w:r>
              <w:rPr>
                <w:rFonts w:ascii="Times New Roman" w:hAnsi="Times New Roman" w:eastAsia="Times New Roman"/>
                <w:sz w:val="19"/>
              </w:rPr>
              <w:t xml:space="preserve">, </w:t>
            </w:r>
            <w:r>
              <w:rPr>
                <w:rFonts w:ascii="Consolas" w:hAnsi="Consolas" w:eastAsia="Consolas"/>
                <w:sz w:val="18"/>
              </w:rPr>
              <w:t>xoa/</w:t>
            </w:r>
            <w:r>
              <w:rPr>
                <w:rFonts w:ascii="Times New Roman" w:hAnsi="Times New Roman" w:eastAsia="Times New Roman"/>
                <w:sz w:val="19"/>
              </w:rPr>
              <w:t xml:space="preserve">, </w:t>
            </w:r>
            <w:r>
              <w:rPr>
                <w:rFonts w:ascii="Consolas" w:hAnsi="Consolas" w:eastAsia="Consolas"/>
                <w:sz w:val="18"/>
              </w:rPr>
              <w:t>getBieuDoChuKy/</w:t>
            </w:r>
            <w:r>
              <w:rPr>
                <w:rFonts w:ascii="Times New Roman" w:hAnsi="Times New Roman" w:eastAsia="Times New Roman"/>
                <w:sz w:val="19"/>
              </w:rPr>
              <w:t xml:space="preserve">, </w:t>
            </w:r>
            <w:r>
              <w:rPr>
                <w:rFonts w:ascii="Consolas" w:hAnsi="Consolas" w:eastAsia="Consolas"/>
                <w:sz w:val="18"/>
              </w:rPr>
              <w:t>getDanhSachPhieu/</w:t>
            </w:r>
            <w:r>
              <w:rPr>
                <w:rFonts w:ascii="Times New Roman" w:hAnsi="Times New Roman" w:eastAsia="Times New Roman"/>
                <w:sz w:val="19"/>
              </w:rPr>
              <w:t xml:space="preserve">, </w:t>
            </w:r>
            <w:r>
              <w:rPr>
                <w:rFonts w:ascii="Consolas" w:hAnsi="Consolas" w:eastAsia="Consolas"/>
                <w:sz w:val="18"/>
              </w:rPr>
              <w:t>xuatExcel/</w:t>
            </w:r>
          </w:p>
        </w:tc>
      </w:tr>
      <w:tr>
        <w:tc>
          <w:tcPr>
            <w:tcW w:type="dxa" w:w="4702"/>
            <w:vAlign w:val="center"/>
          </w:tcPr>
          <w:p>
            <w:pPr>
              <w:spacing w:after="0" w:line="240" w:lineRule="auto"/>
            </w:pPr>
            <w:r>
              <w:rPr>
                <w:rFonts w:ascii="Consolas" w:hAnsi="Consolas" w:eastAsia="Consolas"/>
                <w:sz w:val="18"/>
              </w:rPr>
              <w:t>js/nhaplieu/nhaplieu.js</w:t>
            </w:r>
          </w:p>
        </w:tc>
        <w:tc>
          <w:tcPr>
            <w:tcW w:type="dxa" w:w="4702"/>
            <w:vAlign w:val="center"/>
          </w:tcPr>
          <w:p>
            <w:pPr>
              <w:spacing w:after="0" w:line="240" w:lineRule="auto"/>
            </w:pPr>
            <w:r>
              <w:rPr>
                <w:rFonts w:ascii="Consolas" w:hAnsi="Consolas" w:eastAsia="Consolas"/>
                <w:sz w:val="18"/>
              </w:rPr>
              <w:t>NhapLieu/getData/</w:t>
            </w:r>
            <w:r>
              <w:rPr>
                <w:rFonts w:ascii="Times New Roman" w:hAnsi="Times New Roman" w:eastAsia="Times New Roman"/>
                <w:sz w:val="19"/>
              </w:rPr>
              <w:t xml:space="preserve">, </w:t>
            </w:r>
            <w:r>
              <w:rPr>
                <w:rFonts w:ascii="Consolas" w:hAnsi="Consolas" w:eastAsia="Consolas"/>
                <w:sz w:val="18"/>
              </w:rPr>
              <w:t>getTrangThaiNhap/</w:t>
            </w:r>
            <w:r>
              <w:rPr>
                <w:rFonts w:ascii="Times New Roman" w:hAnsi="Times New Roman" w:eastAsia="Times New Roman"/>
                <w:sz w:val="19"/>
              </w:rPr>
              <w:t xml:space="preserve">, </w:t>
            </w:r>
            <w:r>
              <w:rPr>
                <w:rFonts w:ascii="Consolas" w:hAnsi="Consolas" w:eastAsia="Consolas"/>
                <w:sz w:val="18"/>
              </w:rPr>
              <w:t>save/</w:t>
            </w:r>
          </w:p>
        </w:tc>
      </w:tr>
      <w:tr>
        <w:tc>
          <w:tcPr>
            <w:tcW w:type="dxa" w:w="4702"/>
            <w:vAlign w:val="center"/>
          </w:tcPr>
          <w:p>
            <w:pPr>
              <w:spacing w:after="0" w:line="240" w:lineRule="auto"/>
            </w:pPr>
            <w:r>
              <w:rPr>
                <w:rFonts w:ascii="Consolas" w:hAnsi="Consolas" w:eastAsia="Consolas"/>
                <w:sz w:val="18"/>
              </w:rPr>
              <w:t>js/chisokhoa/chisokhoa.js</w:t>
            </w:r>
          </w:p>
        </w:tc>
        <w:tc>
          <w:tcPr>
            <w:tcW w:type="dxa" w:w="4702"/>
            <w:vAlign w:val="center"/>
          </w:tcPr>
          <w:p>
            <w:pPr>
              <w:spacing w:after="0" w:line="240" w:lineRule="auto"/>
            </w:pPr>
            <w:r>
              <w:rPr>
                <w:rFonts w:ascii="Consolas" w:hAnsi="Consolas" w:eastAsia="Consolas"/>
                <w:sz w:val="18"/>
              </w:rPr>
              <w:t>chisokhoa/getData/</w:t>
            </w:r>
            <w:r>
              <w:rPr>
                <w:rFonts w:ascii="Times New Roman" w:hAnsi="Times New Roman" w:eastAsia="Times New Roman"/>
                <w:sz w:val="19"/>
              </w:rPr>
              <w:t xml:space="preserve">, </w:t>
            </w:r>
            <w:r>
              <w:rPr>
                <w:rFonts w:ascii="Consolas" w:hAnsi="Consolas" w:eastAsia="Consolas"/>
                <w:sz w:val="18"/>
              </w:rPr>
              <w:t>getBieuDoChuKy/</w:t>
            </w:r>
            <w:r>
              <w:rPr>
                <w:rFonts w:ascii="Times New Roman" w:hAnsi="Times New Roman" w:eastAsia="Times New Roman"/>
                <w:sz w:val="19"/>
              </w:rPr>
              <w:t xml:space="preserve">, </w:t>
            </w:r>
            <w:r>
              <w:rPr>
                <w:rFonts w:ascii="Consolas" w:hAnsi="Consolas" w:eastAsia="Consolas"/>
                <w:sz w:val="18"/>
              </w:rPr>
              <w:t>getDanhSachPhieu/</w:t>
            </w:r>
            <w:r>
              <w:rPr>
                <w:rFonts w:ascii="Times New Roman" w:hAnsi="Times New Roman" w:eastAsia="Times New Roman"/>
                <w:sz w:val="19"/>
              </w:rPr>
              <w:t xml:space="preserve">, </w:t>
            </w:r>
            <w:r>
              <w:rPr>
                <w:rFonts w:ascii="Consolas" w:hAnsi="Consolas" w:eastAsia="Consolas"/>
                <w:sz w:val="18"/>
              </w:rPr>
              <w:t>xoaPhieu/</w:t>
            </w:r>
          </w:p>
        </w:tc>
      </w:tr>
      <w:tr>
        <w:tc>
          <w:tcPr>
            <w:tcW w:type="dxa" w:w="4702"/>
            <w:vAlign w:val="center"/>
          </w:tcPr>
          <w:p>
            <w:pPr>
              <w:spacing w:after="0" w:line="240" w:lineRule="auto"/>
            </w:pPr>
            <w:r>
              <w:rPr>
                <w:rFonts w:ascii="Consolas" w:hAnsi="Consolas" w:eastAsia="Consolas"/>
                <w:sz w:val="18"/>
              </w:rPr>
              <w:t>js/user.js</w:t>
            </w:r>
          </w:p>
        </w:tc>
        <w:tc>
          <w:tcPr>
            <w:tcW w:type="dxa" w:w="4702"/>
            <w:vAlign w:val="center"/>
          </w:tcPr>
          <w:p>
            <w:pPr>
              <w:spacing w:after="0" w:line="240" w:lineRule="auto"/>
            </w:pPr>
            <w:r>
              <w:rPr>
                <w:rFonts w:ascii="Consolas" w:hAnsi="Consolas" w:eastAsia="Consolas"/>
                <w:sz w:val="18"/>
              </w:rPr>
              <w:t>user/getData/</w:t>
            </w:r>
            <w:r>
              <w:rPr>
                <w:rFonts w:ascii="Times New Roman" w:hAnsi="Times New Roman" w:eastAsia="Times New Roman"/>
                <w:sz w:val="19"/>
              </w:rPr>
              <w:t xml:space="preserve">, </w:t>
            </w:r>
            <w:r>
              <w:rPr>
                <w:rFonts w:ascii="Consolas" w:hAnsi="Consolas" w:eastAsia="Consolas"/>
                <w:sz w:val="18"/>
              </w:rPr>
              <w:t>saveUser/</w:t>
            </w:r>
            <w:r>
              <w:rPr>
                <w:rFonts w:ascii="Times New Roman" w:hAnsi="Times New Roman" w:eastAsia="Times New Roman"/>
                <w:sz w:val="19"/>
              </w:rPr>
              <w:t xml:space="preserve">, </w:t>
            </w:r>
            <w:r>
              <w:rPr>
                <w:rFonts w:ascii="Consolas" w:hAnsi="Consolas" w:eastAsia="Consolas"/>
                <w:sz w:val="18"/>
              </w:rPr>
              <w:t>savePhanquyen/</w:t>
            </w:r>
            <w:r>
              <w:rPr>
                <w:rFonts w:ascii="Times New Roman" w:hAnsi="Times New Roman" w:eastAsia="Times New Roman"/>
                <w:sz w:val="19"/>
              </w:rPr>
              <w:t>, khóa/xóa</w:t>
            </w:r>
          </w:p>
        </w:tc>
      </w:tr>
      <w:tr>
        <w:tc>
          <w:tcPr>
            <w:tcW w:type="dxa" w:w="4702"/>
            <w:vAlign w:val="center"/>
          </w:tcPr>
          <w:p>
            <w:pPr>
              <w:spacing w:after="0" w:line="240" w:lineRule="auto"/>
            </w:pPr>
            <w:r>
              <w:rPr>
                <w:rFonts w:ascii="Consolas" w:hAnsi="Consolas" w:eastAsia="Consolas"/>
                <w:sz w:val="18"/>
              </w:rPr>
              <w:t>js/nhomquyen.js</w:t>
            </w:r>
          </w:p>
        </w:tc>
        <w:tc>
          <w:tcPr>
            <w:tcW w:type="dxa" w:w="4702"/>
            <w:vAlign w:val="center"/>
          </w:tcPr>
          <w:p>
            <w:pPr>
              <w:spacing w:after="0" w:line="240" w:lineRule="auto"/>
            </w:pPr>
            <w:r>
              <w:rPr>
                <w:rFonts w:ascii="Consolas" w:hAnsi="Consolas" w:eastAsia="Consolas"/>
                <w:sz w:val="18"/>
              </w:rPr>
              <w:t>nhomquyen/getData/</w:t>
            </w:r>
            <w:r>
              <w:rPr>
                <w:rFonts w:ascii="Times New Roman" w:hAnsi="Times New Roman" w:eastAsia="Times New Roman"/>
                <w:sz w:val="19"/>
              </w:rPr>
              <w:t xml:space="preserve">, </w:t>
            </w:r>
            <w:r>
              <w:rPr>
                <w:rFonts w:ascii="Consolas" w:hAnsi="Consolas" w:eastAsia="Consolas"/>
                <w:sz w:val="18"/>
              </w:rPr>
              <w:t>save/</w:t>
            </w:r>
            <w:r>
              <w:rPr>
                <w:rFonts w:ascii="Times New Roman" w:hAnsi="Times New Roman" w:eastAsia="Times New Roman"/>
                <w:sz w:val="19"/>
              </w:rPr>
              <w:t xml:space="preserve">, </w:t>
            </w:r>
            <w:r>
              <w:rPr>
                <w:rFonts w:ascii="Consolas" w:hAnsi="Consolas" w:eastAsia="Consolas"/>
                <w:sz w:val="18"/>
              </w:rPr>
              <w:t>savePhanquyen/</w:t>
            </w:r>
          </w:p>
        </w:tc>
      </w:tr>
    </w:tbl>
    <w:p>
      <w:pPr>
        <w:spacing w:after="40"/>
      </w:pPr>
    </w:p>
    <w:p>
      <w:pPr>
        <w:pStyle w:val="Heading2"/>
      </w:pPr>
      <w:r>
        <w:rPr>
          <w:rFonts w:ascii="Times New Roman" w:hAnsi="Times New Roman" w:eastAsia="Times New Roman"/>
          <w:sz w:val="26"/>
        </w:rPr>
        <w:t>Cấu trúc bảng lõi</w:t>
      </w:r>
    </w:p>
    <w:p>
      <w:pPr>
        <w:pStyle w:val="Heading3"/>
      </w:pPr>
      <w:r>
        <w:rPr>
          <w:rFonts w:ascii="Consolas" w:hAnsi="Consolas" w:eastAsia="Consolas"/>
          <w:sz w:val="22"/>
        </w:rPr>
        <w:t>chi_so_chat_luong</w:t>
      </w:r>
    </w:p>
    <w:p>
      <w:pPr>
        <w:ind w:firstLine="340"/>
      </w:pPr>
      <w:r>
        <w:rPr>
          <w:rFonts w:ascii="Times New Roman" w:hAnsi="Times New Roman" w:eastAsia="Times New Roman"/>
          <w:sz w:val="24"/>
        </w:rPr>
        <w:t>Nhóm trường chính:</w:t>
      </w:r>
    </w:p>
    <w:p>
      <w:pPr>
        <w:pStyle w:val="ListBullet"/>
      </w:pPr>
      <w:r>
        <w:rPr>
          <w:rFonts w:ascii="Times New Roman" w:hAnsi="Times New Roman" w:eastAsia="Times New Roman"/>
          <w:sz w:val="24"/>
        </w:rPr>
        <w:t xml:space="preserve">nhận diện: </w:t>
      </w:r>
      <w:r>
        <w:rPr>
          <w:rFonts w:ascii="Consolas" w:hAnsi="Consolas" w:eastAsia="Consolas"/>
          <w:sz w:val="22"/>
        </w:rPr>
        <w:t>ma_chi_so</w:t>
      </w:r>
      <w:r>
        <w:rPr>
          <w:rFonts w:ascii="Times New Roman" w:hAnsi="Times New Roman" w:eastAsia="Times New Roman"/>
          <w:sz w:val="24"/>
        </w:rPr>
        <w:t xml:space="preserve">, </w:t>
      </w:r>
      <w:r>
        <w:rPr>
          <w:rFonts w:ascii="Consolas" w:hAnsi="Consolas" w:eastAsia="Consolas"/>
          <w:sz w:val="22"/>
        </w:rPr>
        <w:t>ten_chi_so</w:t>
      </w:r>
      <w:r>
        <w:rPr>
          <w:rFonts w:ascii="Times New Roman" w:hAnsi="Times New Roman" w:eastAsia="Times New Roman"/>
          <w:sz w:val="24"/>
        </w:rPr>
        <w:t>;</w:t>
      </w:r>
    </w:p>
    <w:p>
      <w:pPr>
        <w:pStyle w:val="ListBullet"/>
      </w:pPr>
      <w:r>
        <w:rPr>
          <w:rFonts w:ascii="Times New Roman" w:hAnsi="Times New Roman" w:eastAsia="Times New Roman"/>
          <w:sz w:val="24"/>
        </w:rPr>
        <w:t xml:space="preserve">phân loại: </w:t>
      </w:r>
      <w:r>
        <w:rPr>
          <w:rFonts w:ascii="Consolas" w:hAnsi="Consolas" w:eastAsia="Consolas"/>
          <w:sz w:val="22"/>
        </w:rPr>
        <w:t>ma_khia_canh</w:t>
      </w:r>
      <w:r>
        <w:rPr>
          <w:rFonts w:ascii="Times New Roman" w:hAnsi="Times New Roman" w:eastAsia="Times New Roman"/>
          <w:sz w:val="24"/>
        </w:rPr>
        <w:t xml:space="preserve">, </w:t>
      </w:r>
      <w:r>
        <w:rPr>
          <w:rFonts w:ascii="Consolas" w:hAnsi="Consolas" w:eastAsia="Consolas"/>
          <w:sz w:val="22"/>
        </w:rPr>
        <w:t>ma_thanh_to</w:t>
      </w:r>
      <w:r>
        <w:rPr>
          <w:rFonts w:ascii="Times New Roman" w:hAnsi="Times New Roman" w:eastAsia="Times New Roman"/>
          <w:sz w:val="24"/>
        </w:rPr>
        <w:t xml:space="preserve">, </w:t>
      </w:r>
      <w:r>
        <w:rPr>
          <w:rFonts w:ascii="Consolas" w:hAnsi="Consolas" w:eastAsia="Consolas"/>
          <w:sz w:val="22"/>
        </w:rPr>
        <w:t>nhom_chi_so</w:t>
      </w:r>
      <w:r>
        <w:rPr>
          <w:rFonts w:ascii="Times New Roman" w:hAnsi="Times New Roman" w:eastAsia="Times New Roman"/>
          <w:sz w:val="24"/>
        </w:rPr>
        <w:t xml:space="preserve">, </w:t>
      </w:r>
      <w:r>
        <w:rPr>
          <w:rFonts w:ascii="Consolas" w:hAnsi="Consolas" w:eastAsia="Consolas"/>
          <w:sz w:val="22"/>
        </w:rPr>
        <w:t>pham_vi</w:t>
      </w:r>
      <w:r>
        <w:rPr>
          <w:rFonts w:ascii="Times New Roman" w:hAnsi="Times New Roman" w:eastAsia="Times New Roman"/>
          <w:sz w:val="24"/>
        </w:rPr>
        <w:t>;</w:t>
      </w:r>
    </w:p>
    <w:p>
      <w:pPr>
        <w:pStyle w:val="ListBullet"/>
      </w:pPr>
      <w:r>
        <w:rPr>
          <w:rFonts w:ascii="Times New Roman" w:hAnsi="Times New Roman" w:eastAsia="Times New Roman"/>
          <w:sz w:val="24"/>
        </w:rPr>
        <w:t xml:space="preserve">mục tiêu/công thức: </w:t>
      </w:r>
      <w:r>
        <w:rPr>
          <w:rFonts w:ascii="Consolas" w:hAnsi="Consolas" w:eastAsia="Consolas"/>
          <w:sz w:val="22"/>
        </w:rPr>
        <w:t>muc_tieu</w:t>
      </w:r>
      <w:r>
        <w:rPr>
          <w:rFonts w:ascii="Times New Roman" w:hAnsi="Times New Roman" w:eastAsia="Times New Roman"/>
          <w:sz w:val="24"/>
        </w:rPr>
        <w:t xml:space="preserve">, </w:t>
      </w:r>
      <w:r>
        <w:rPr>
          <w:rFonts w:ascii="Consolas" w:hAnsi="Consolas" w:eastAsia="Consolas"/>
          <w:sz w:val="22"/>
        </w:rPr>
        <w:t>nguong_canh_bao</w:t>
      </w:r>
      <w:r>
        <w:rPr>
          <w:rFonts w:ascii="Times New Roman" w:hAnsi="Times New Roman" w:eastAsia="Times New Roman"/>
          <w:sz w:val="24"/>
        </w:rPr>
        <w:t xml:space="preserve">, </w:t>
      </w:r>
      <w:r>
        <w:rPr>
          <w:rFonts w:ascii="Consolas" w:hAnsi="Consolas" w:eastAsia="Consolas"/>
          <w:sz w:val="22"/>
        </w:rPr>
        <w:t>id_donvitinh</w:t>
      </w:r>
      <w:r>
        <w:rPr>
          <w:rFonts w:ascii="Times New Roman" w:hAnsi="Times New Roman" w:eastAsia="Times New Roman"/>
          <w:sz w:val="24"/>
        </w:rPr>
        <w:t xml:space="preserve">, </w:t>
      </w:r>
      <w:r>
        <w:rPr>
          <w:rFonts w:ascii="Consolas" w:hAnsi="Consolas" w:eastAsia="Consolas"/>
          <w:sz w:val="22"/>
        </w:rPr>
        <w:t>id_chuky</w:t>
      </w:r>
      <w:r>
        <w:rPr>
          <w:rFonts w:ascii="Times New Roman" w:hAnsi="Times New Roman" w:eastAsia="Times New Roman"/>
          <w:sz w:val="24"/>
        </w:rPr>
        <w:t xml:space="preserve">, </w:t>
      </w:r>
      <w:r>
        <w:rPr>
          <w:rFonts w:ascii="Consolas" w:hAnsi="Consolas" w:eastAsia="Consolas"/>
          <w:sz w:val="22"/>
        </w:rPr>
        <w:t>cong_thuc</w:t>
      </w:r>
      <w:r>
        <w:rPr>
          <w:rFonts w:ascii="Times New Roman" w:hAnsi="Times New Roman" w:eastAsia="Times New Roman"/>
          <w:sz w:val="24"/>
        </w:rPr>
        <w:t>;</w:t>
      </w:r>
    </w:p>
    <w:p>
      <w:pPr>
        <w:pStyle w:val="ListBullet"/>
      </w:pPr>
      <w:r>
        <w:rPr>
          <w:rFonts w:ascii="Times New Roman" w:hAnsi="Times New Roman" w:eastAsia="Times New Roman"/>
          <w:sz w:val="24"/>
        </w:rPr>
        <w:t xml:space="preserve">workflow: </w:t>
      </w:r>
      <w:r>
        <w:rPr>
          <w:rFonts w:ascii="Consolas" w:hAnsi="Consolas" w:eastAsia="Consolas"/>
          <w:sz w:val="22"/>
        </w:rPr>
        <w:t>trang_thai</w:t>
      </w:r>
      <w:r>
        <w:rPr>
          <w:rFonts w:ascii="Times New Roman" w:hAnsi="Times New Roman" w:eastAsia="Times New Roman"/>
          <w:sz w:val="24"/>
        </w:rPr>
        <w:t xml:space="preserve">, </w:t>
      </w:r>
      <w:r>
        <w:rPr>
          <w:rFonts w:ascii="Consolas" w:hAnsi="Consolas" w:eastAsia="Consolas"/>
          <w:sz w:val="22"/>
        </w:rPr>
        <w:t>nguoi_gui</w:t>
      </w:r>
      <w:r>
        <w:rPr>
          <w:rFonts w:ascii="Times New Roman" w:hAnsi="Times New Roman" w:eastAsia="Times New Roman"/>
          <w:sz w:val="24"/>
        </w:rPr>
        <w:t xml:space="preserve">, </w:t>
      </w:r>
      <w:r>
        <w:rPr>
          <w:rFonts w:ascii="Consolas" w:hAnsi="Consolas" w:eastAsia="Consolas"/>
          <w:sz w:val="22"/>
        </w:rPr>
        <w:t>thoi_gian_gui</w:t>
      </w:r>
      <w:r>
        <w:rPr>
          <w:rFonts w:ascii="Times New Roman" w:hAnsi="Times New Roman" w:eastAsia="Times New Roman"/>
          <w:sz w:val="24"/>
        </w:rPr>
        <w:t xml:space="preserve">, </w:t>
      </w:r>
      <w:r>
        <w:rPr>
          <w:rFonts w:ascii="Consolas" w:hAnsi="Consolas" w:eastAsia="Consolas"/>
          <w:sz w:val="22"/>
        </w:rPr>
        <w:t>nguoi_duyet</w:t>
      </w:r>
      <w:r>
        <w:rPr>
          <w:rFonts w:ascii="Times New Roman" w:hAnsi="Times New Roman" w:eastAsia="Times New Roman"/>
          <w:sz w:val="24"/>
        </w:rPr>
        <w:t xml:space="preserve">, </w:t>
      </w:r>
      <w:r>
        <w:rPr>
          <w:rFonts w:ascii="Consolas" w:hAnsi="Consolas" w:eastAsia="Consolas"/>
          <w:sz w:val="22"/>
        </w:rPr>
        <w:t>thoi_gian_duyet</w:t>
      </w:r>
      <w:r>
        <w:rPr>
          <w:rFonts w:ascii="Times New Roman" w:hAnsi="Times New Roman" w:eastAsia="Times New Roman"/>
          <w:sz w:val="24"/>
        </w:rPr>
        <w:t xml:space="preserve">, </w:t>
      </w:r>
      <w:r>
        <w:rPr>
          <w:rFonts w:ascii="Consolas" w:hAnsi="Consolas" w:eastAsia="Consolas"/>
          <w:sz w:val="22"/>
        </w:rPr>
        <w:t>ly_do_tu_choi</w:t>
      </w:r>
      <w:r>
        <w:rPr>
          <w:rFonts w:ascii="Times New Roman" w:hAnsi="Times New Roman" w:eastAsia="Times New Roman"/>
          <w:sz w:val="24"/>
        </w:rPr>
        <w:t>;</w:t>
      </w:r>
    </w:p>
    <w:p>
      <w:pPr>
        <w:pStyle w:val="ListBullet"/>
      </w:pPr>
      <w:r>
        <w:rPr>
          <w:rFonts w:ascii="Times New Roman" w:hAnsi="Times New Roman" w:eastAsia="Times New Roman"/>
          <w:sz w:val="24"/>
        </w:rPr>
        <w:t xml:space="preserve">phạm vi khoa: </w:t>
      </w:r>
      <w:r>
        <w:rPr>
          <w:rFonts w:ascii="Consolas" w:hAnsi="Consolas" w:eastAsia="Consolas"/>
          <w:sz w:val="22"/>
        </w:rPr>
        <w:t>id_khoaphong</w:t>
      </w:r>
      <w:r>
        <w:rPr>
          <w:rFonts w:ascii="Times New Roman" w:hAnsi="Times New Roman" w:eastAsia="Times New Roman"/>
          <w:sz w:val="24"/>
        </w:rPr>
        <w:t xml:space="preserve">, </w:t>
      </w:r>
      <w:r>
        <w:rPr>
          <w:rFonts w:ascii="Consolas" w:hAnsi="Consolas" w:eastAsia="Consolas"/>
          <w:sz w:val="22"/>
        </w:rPr>
        <w:t>phong</w:t>
      </w:r>
      <w:r>
        <w:rPr>
          <w:rFonts w:ascii="Times New Roman" w:hAnsi="Times New Roman" w:eastAsia="Times New Roman"/>
          <w:sz w:val="24"/>
        </w:rPr>
        <w:t xml:space="preserve"> JSON;</w:t>
      </w:r>
    </w:p>
    <w:p>
      <w:pPr>
        <w:pStyle w:val="ListBullet"/>
      </w:pPr>
      <w:r>
        <w:rPr>
          <w:rFonts w:ascii="Times New Roman" w:hAnsi="Times New Roman" w:eastAsia="Times New Roman"/>
          <w:sz w:val="24"/>
        </w:rPr>
        <w:t xml:space="preserve">nội dung: </w:t>
      </w:r>
      <w:r>
        <w:rPr>
          <w:rFonts w:ascii="Consolas" w:hAnsi="Consolas" w:eastAsia="Consolas"/>
          <w:sz w:val="22"/>
        </w:rPr>
        <w:t>dinh_nghia</w:t>
      </w:r>
      <w:r>
        <w:rPr>
          <w:rFonts w:ascii="Times New Roman" w:hAnsi="Times New Roman" w:eastAsia="Times New Roman"/>
          <w:sz w:val="24"/>
        </w:rPr>
        <w:t xml:space="preserve">, </w:t>
      </w:r>
      <w:r>
        <w:rPr>
          <w:rFonts w:ascii="Consolas" w:hAnsi="Consolas" w:eastAsia="Consolas"/>
          <w:sz w:val="22"/>
        </w:rPr>
        <w:t>thu_thap</w:t>
      </w:r>
      <w:r>
        <w:rPr>
          <w:rFonts w:ascii="Times New Roman" w:hAnsi="Times New Roman" w:eastAsia="Times New Roman"/>
          <w:sz w:val="24"/>
        </w:rPr>
        <w:t xml:space="preserve">, </w:t>
      </w:r>
      <w:r>
        <w:rPr>
          <w:rFonts w:ascii="Consolas" w:hAnsi="Consolas" w:eastAsia="Consolas"/>
          <w:sz w:val="22"/>
        </w:rPr>
        <w:t>ten_tu_so</w:t>
      </w:r>
      <w:r>
        <w:rPr>
          <w:rFonts w:ascii="Times New Roman" w:hAnsi="Times New Roman" w:eastAsia="Times New Roman"/>
          <w:sz w:val="24"/>
        </w:rPr>
        <w:t xml:space="preserve">, </w:t>
      </w:r>
      <w:r>
        <w:rPr>
          <w:rFonts w:ascii="Consolas" w:hAnsi="Consolas" w:eastAsia="Consolas"/>
          <w:sz w:val="22"/>
        </w:rPr>
        <w:t>ten_mau_so</w:t>
      </w:r>
      <w:r>
        <w:rPr>
          <w:rFonts w:ascii="Times New Roman" w:hAnsi="Times New Roman" w:eastAsia="Times New Roman"/>
          <w:sz w:val="24"/>
        </w:rPr>
        <w:t xml:space="preserve">, </w:t>
      </w:r>
      <w:r>
        <w:rPr>
          <w:rFonts w:ascii="Consolas" w:hAnsi="Consolas" w:eastAsia="Consolas"/>
          <w:sz w:val="22"/>
        </w:rPr>
        <w:t>bieumau</w:t>
      </w:r>
      <w:r>
        <w:rPr>
          <w:rFonts w:ascii="Times New Roman" w:hAnsi="Times New Roman" w:eastAsia="Times New Roman"/>
          <w:sz w:val="24"/>
        </w:rPr>
        <w:t xml:space="preserve"> JSON;</w:t>
      </w:r>
    </w:p>
    <w:p>
      <w:pPr>
        <w:pStyle w:val="ListBullet"/>
      </w:pPr>
      <w:r>
        <w:rPr>
          <w:rFonts w:ascii="Times New Roman" w:hAnsi="Times New Roman" w:eastAsia="Times New Roman"/>
          <w:sz w:val="24"/>
        </w:rPr>
        <w:t xml:space="preserve">audit: </w:t>
      </w:r>
      <w:r>
        <w:rPr>
          <w:rFonts w:ascii="Consolas" w:hAnsi="Consolas" w:eastAsia="Consolas"/>
          <w:sz w:val="22"/>
        </w:rPr>
        <w:t>created_at</w:t>
      </w:r>
      <w:r>
        <w:rPr>
          <w:rFonts w:ascii="Times New Roman" w:hAnsi="Times New Roman" w:eastAsia="Times New Roman"/>
          <w:sz w:val="24"/>
        </w:rPr>
        <w:t xml:space="preserve">, </w:t>
      </w:r>
      <w:r>
        <w:rPr>
          <w:rFonts w:ascii="Consolas" w:hAnsi="Consolas" w:eastAsia="Consolas"/>
          <w:sz w:val="22"/>
        </w:rPr>
        <w:t>updated_at</w:t>
      </w:r>
      <w:r>
        <w:rPr>
          <w:rFonts w:ascii="Times New Roman" w:hAnsi="Times New Roman" w:eastAsia="Times New Roman"/>
          <w:sz w:val="24"/>
        </w:rPr>
        <w:t xml:space="preserve">, </w:t>
      </w:r>
      <w:r>
        <w:rPr>
          <w:rFonts w:ascii="Consolas" w:hAnsi="Consolas" w:eastAsia="Consolas"/>
          <w:sz w:val="22"/>
        </w:rPr>
        <w:t>ma_chi_so_goc</w:t>
      </w:r>
      <w:r>
        <w:rPr>
          <w:rFonts w:ascii="Times New Roman" w:hAnsi="Times New Roman" w:eastAsia="Times New Roman"/>
          <w:sz w:val="24"/>
        </w:rPr>
        <w:t>.</w:t>
      </w:r>
    </w:p>
    <w:p>
      <w:pPr>
        <w:pStyle w:val="Heading3"/>
      </w:pPr>
      <w:r>
        <w:rPr>
          <w:rFonts w:ascii="Consolas" w:hAnsi="Consolas" w:eastAsia="Consolas"/>
          <w:sz w:val="22"/>
        </w:rPr>
        <w:t>ct_chiso</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Cột</w:t>
            </w:r>
          </w:p>
        </w:tc>
        <w:tc>
          <w:tcPr>
            <w:tcW w:type="dxa" w:w="4702"/>
            <w:vAlign w:val="center"/>
            <w:shd w:fill="E7E6E6"/>
          </w:tcPr>
          <w:p>
            <w:pPr>
              <w:spacing w:after="0" w:line="240" w:lineRule="auto"/>
            </w:pPr>
            <w:r>
              <w:rPr>
                <w:rFonts w:ascii="Times New Roman" w:hAnsi="Times New Roman" w:eastAsia="Times New Roman"/>
                <w:b/>
                <w:sz w:val="19"/>
              </w:rPr>
              <w:t>Vai trò</w:t>
            </w:r>
          </w:p>
        </w:tc>
      </w:tr>
      <w:tr>
        <w:tc>
          <w:tcPr>
            <w:tcW w:type="dxa" w:w="4702"/>
            <w:vAlign w:val="center"/>
          </w:tcPr>
          <w:p>
            <w:pPr>
              <w:spacing w:after="0" w:line="240" w:lineRule="auto"/>
            </w:pPr>
            <w:r>
              <w:rPr>
                <w:rFonts w:ascii="Consolas" w:hAnsi="Consolas" w:eastAsia="Consolas"/>
                <w:sz w:val="18"/>
              </w:rPr>
              <w:t>id</w:t>
            </w:r>
          </w:p>
        </w:tc>
        <w:tc>
          <w:tcPr>
            <w:tcW w:type="dxa" w:w="4702"/>
            <w:vAlign w:val="center"/>
          </w:tcPr>
          <w:p>
            <w:pPr>
              <w:spacing w:after="0" w:line="240" w:lineRule="auto"/>
            </w:pPr>
            <w:r>
              <w:rPr>
                <w:rFonts w:ascii="Times New Roman" w:hAnsi="Times New Roman" w:eastAsia="Times New Roman"/>
                <w:sz w:val="19"/>
              </w:rPr>
              <w:t>Khóa chính</w:t>
            </w:r>
          </w:p>
        </w:tc>
      </w:tr>
      <w:tr>
        <w:tc>
          <w:tcPr>
            <w:tcW w:type="dxa" w:w="4702"/>
            <w:vAlign w:val="center"/>
          </w:tcPr>
          <w:p>
            <w:pPr>
              <w:spacing w:after="0" w:line="240" w:lineRule="auto"/>
            </w:pPr>
            <w:r>
              <w:rPr>
                <w:rFonts w:ascii="Consolas" w:hAnsi="Consolas" w:eastAsia="Consolas"/>
                <w:sz w:val="18"/>
              </w:rPr>
              <w:t>ma_chi_so</w:t>
            </w:r>
          </w:p>
        </w:tc>
        <w:tc>
          <w:tcPr>
            <w:tcW w:type="dxa" w:w="4702"/>
            <w:vAlign w:val="center"/>
          </w:tcPr>
          <w:p>
            <w:pPr>
              <w:spacing w:after="0" w:line="240" w:lineRule="auto"/>
            </w:pPr>
            <w:r>
              <w:rPr>
                <w:rFonts w:ascii="Times New Roman" w:hAnsi="Times New Roman" w:eastAsia="Times New Roman"/>
                <w:sz w:val="19"/>
              </w:rPr>
              <w:t>FK đến chỉ số</w:t>
            </w:r>
          </w:p>
        </w:tc>
      </w:tr>
      <w:tr>
        <w:tc>
          <w:tcPr>
            <w:tcW w:type="dxa" w:w="4702"/>
            <w:vAlign w:val="center"/>
          </w:tcPr>
          <w:p>
            <w:pPr>
              <w:spacing w:after="0" w:line="240" w:lineRule="auto"/>
            </w:pPr>
            <w:r>
              <w:rPr>
                <w:rFonts w:ascii="Consolas" w:hAnsi="Consolas" w:eastAsia="Consolas"/>
                <w:sz w:val="18"/>
              </w:rPr>
              <w:t>id_user</w:t>
            </w:r>
          </w:p>
        </w:tc>
        <w:tc>
          <w:tcPr>
            <w:tcW w:type="dxa" w:w="4702"/>
            <w:vAlign w:val="center"/>
          </w:tcPr>
          <w:p>
            <w:pPr>
              <w:spacing w:after="0" w:line="240" w:lineRule="auto"/>
            </w:pPr>
            <w:r>
              <w:rPr>
                <w:rFonts w:ascii="Times New Roman" w:hAnsi="Times New Roman" w:eastAsia="Times New Roman"/>
                <w:sz w:val="19"/>
              </w:rPr>
              <w:t>Người nhập</w:t>
            </w:r>
          </w:p>
        </w:tc>
      </w:tr>
      <w:tr>
        <w:tc>
          <w:tcPr>
            <w:tcW w:type="dxa" w:w="4702"/>
            <w:vAlign w:val="center"/>
          </w:tcPr>
          <w:p>
            <w:pPr>
              <w:spacing w:after="0" w:line="240" w:lineRule="auto"/>
            </w:pPr>
            <w:r>
              <w:rPr>
                <w:rFonts w:ascii="Consolas" w:hAnsi="Consolas" w:eastAsia="Consolas"/>
                <w:sz w:val="18"/>
              </w:rPr>
              <w:t>id_khoaphong</w:t>
            </w:r>
          </w:p>
        </w:tc>
        <w:tc>
          <w:tcPr>
            <w:tcW w:type="dxa" w:w="4702"/>
            <w:vAlign w:val="center"/>
          </w:tcPr>
          <w:p>
            <w:pPr>
              <w:spacing w:after="0" w:line="240" w:lineRule="auto"/>
            </w:pPr>
            <w:r>
              <w:rPr>
                <w:rFonts w:ascii="Times New Roman" w:hAnsi="Times New Roman" w:eastAsia="Times New Roman"/>
                <w:sz w:val="19"/>
              </w:rPr>
              <w:t>Khoa/phòng nhập</w:t>
            </w:r>
          </w:p>
        </w:tc>
      </w:tr>
      <w:tr>
        <w:tc>
          <w:tcPr>
            <w:tcW w:type="dxa" w:w="4702"/>
            <w:vAlign w:val="center"/>
          </w:tcPr>
          <w:p>
            <w:pPr>
              <w:spacing w:after="0" w:line="240" w:lineRule="auto"/>
            </w:pPr>
            <w:r>
              <w:rPr>
                <w:rFonts w:ascii="Consolas" w:hAnsi="Consolas" w:eastAsia="Consolas"/>
                <w:sz w:val="18"/>
              </w:rPr>
              <w:t>nam</w:t>
            </w:r>
          </w:p>
        </w:tc>
        <w:tc>
          <w:tcPr>
            <w:tcW w:type="dxa" w:w="4702"/>
            <w:vAlign w:val="center"/>
          </w:tcPr>
          <w:p>
            <w:pPr>
              <w:spacing w:after="0" w:line="240" w:lineRule="auto"/>
            </w:pPr>
            <w:r>
              <w:rPr>
                <w:rFonts w:ascii="Times New Roman" w:hAnsi="Times New Roman" w:eastAsia="Times New Roman"/>
                <w:sz w:val="19"/>
              </w:rPr>
              <w:t>Năm kỳ nhập</w:t>
            </w:r>
          </w:p>
        </w:tc>
      </w:tr>
      <w:tr>
        <w:tc>
          <w:tcPr>
            <w:tcW w:type="dxa" w:w="4702"/>
            <w:vAlign w:val="center"/>
          </w:tcPr>
          <w:p>
            <w:pPr>
              <w:spacing w:after="0" w:line="240" w:lineRule="auto"/>
            </w:pPr>
            <w:r>
              <w:rPr>
                <w:rFonts w:ascii="Consolas" w:hAnsi="Consolas" w:eastAsia="Consolas"/>
                <w:sz w:val="18"/>
              </w:rPr>
              <w:t>ky</w:t>
            </w:r>
          </w:p>
        </w:tc>
        <w:tc>
          <w:tcPr>
            <w:tcW w:type="dxa" w:w="4702"/>
            <w:vAlign w:val="center"/>
          </w:tcPr>
          <w:p>
            <w:pPr>
              <w:spacing w:after="0" w:line="240" w:lineRule="auto"/>
            </w:pPr>
            <w:r>
              <w:rPr>
                <w:rFonts w:ascii="Times New Roman" w:hAnsi="Times New Roman" w:eastAsia="Times New Roman"/>
                <w:sz w:val="19"/>
              </w:rPr>
              <w:t>Số kỳ</w:t>
            </w:r>
          </w:p>
        </w:tc>
      </w:tr>
      <w:tr>
        <w:tc>
          <w:tcPr>
            <w:tcW w:type="dxa" w:w="4702"/>
            <w:vAlign w:val="center"/>
          </w:tcPr>
          <w:p>
            <w:pPr>
              <w:spacing w:after="0" w:line="240" w:lineRule="auto"/>
            </w:pPr>
            <w:r>
              <w:rPr>
                <w:rFonts w:ascii="Consolas" w:hAnsi="Consolas" w:eastAsia="Consolas"/>
                <w:sz w:val="18"/>
              </w:rPr>
              <w:t>du_lieu</w:t>
            </w:r>
          </w:p>
        </w:tc>
        <w:tc>
          <w:tcPr>
            <w:tcW w:type="dxa" w:w="4702"/>
            <w:vAlign w:val="center"/>
          </w:tcPr>
          <w:p>
            <w:pPr>
              <w:spacing w:after="0" w:line="240" w:lineRule="auto"/>
            </w:pPr>
            <w:r>
              <w:rPr>
                <w:rFonts w:ascii="Times New Roman" w:hAnsi="Times New Roman" w:eastAsia="Times New Roman"/>
                <w:sz w:val="19"/>
              </w:rPr>
              <w:t>JSON câu trả lời và kết quả điểm</w:t>
            </w:r>
          </w:p>
        </w:tc>
      </w:tr>
      <w:tr>
        <w:tc>
          <w:tcPr>
            <w:tcW w:type="dxa" w:w="4702"/>
            <w:vAlign w:val="center"/>
          </w:tcPr>
          <w:p>
            <w:pPr>
              <w:spacing w:after="0" w:line="240" w:lineRule="auto"/>
            </w:pPr>
            <w:r>
              <w:rPr>
                <w:rFonts w:ascii="Consolas" w:hAnsi="Consolas" w:eastAsia="Consolas"/>
                <w:sz w:val="18"/>
              </w:rPr>
              <w:t>created_at</w:t>
            </w:r>
            <w:r>
              <w:rPr>
                <w:rFonts w:ascii="Times New Roman" w:hAnsi="Times New Roman" w:eastAsia="Times New Roman"/>
                <w:sz w:val="19"/>
              </w:rPr>
              <w:t xml:space="preserve">, </w:t>
            </w:r>
            <w:r>
              <w:rPr>
                <w:rFonts w:ascii="Consolas" w:hAnsi="Consolas" w:eastAsia="Consolas"/>
                <w:sz w:val="18"/>
              </w:rPr>
              <w:t>updated_at</w:t>
            </w:r>
          </w:p>
        </w:tc>
        <w:tc>
          <w:tcPr>
            <w:tcW w:type="dxa" w:w="4702"/>
            <w:vAlign w:val="center"/>
          </w:tcPr>
          <w:p>
            <w:pPr>
              <w:spacing w:after="0" w:line="240" w:lineRule="auto"/>
            </w:pPr>
            <w:r>
              <w:rPr>
                <w:rFonts w:ascii="Times New Roman" w:hAnsi="Times New Roman" w:eastAsia="Times New Roman"/>
                <w:sz w:val="19"/>
              </w:rPr>
              <w:t>Thời gian</w:t>
            </w:r>
          </w:p>
        </w:tc>
      </w:tr>
    </w:tbl>
    <w:p>
      <w:pPr>
        <w:spacing w:after="40"/>
      </w:pPr>
    </w:p>
    <w:p>
      <w:pPr>
        <w:pStyle w:val="Heading2"/>
      </w:pPr>
      <w:r>
        <w:rPr>
          <w:rFonts w:ascii="Times New Roman" w:hAnsi="Times New Roman" w:eastAsia="Times New Roman"/>
          <w:sz w:val="26"/>
        </w:rPr>
        <w:t>Các bảng khác trong dump</w:t>
      </w:r>
    </w:p>
    <w:p>
      <w:pPr>
        <w:ind w:firstLine="340"/>
      </w:pPr>
      <w:r>
        <w:rPr>
          <w:rFonts w:ascii="Times New Roman" w:hAnsi="Times New Roman" w:eastAsia="Times New Roman"/>
          <w:sz w:val="24"/>
        </w:rPr>
        <w:t xml:space="preserve">Dump còn có </w:t>
      </w:r>
      <w:r>
        <w:rPr>
          <w:rFonts w:ascii="Consolas" w:hAnsi="Consolas" w:eastAsia="Consolas"/>
          <w:sz w:val="22"/>
        </w:rPr>
        <w:t>bacsi</w:t>
      </w:r>
      <w:r>
        <w:rPr>
          <w:rFonts w:ascii="Times New Roman" w:hAnsi="Times New Roman" w:eastAsia="Times New Roman"/>
          <w:sz w:val="24"/>
        </w:rPr>
        <w:t xml:space="preserve">, </w:t>
      </w:r>
      <w:r>
        <w:rPr>
          <w:rFonts w:ascii="Consolas" w:hAnsi="Consolas" w:eastAsia="Consolas"/>
          <w:sz w:val="22"/>
        </w:rPr>
        <w:t>bang_kiem</w:t>
      </w:r>
      <w:r>
        <w:rPr>
          <w:rFonts w:ascii="Times New Roman" w:hAnsi="Times New Roman" w:eastAsia="Times New Roman"/>
          <w:sz w:val="24"/>
        </w:rPr>
        <w:t xml:space="preserve">, </w:t>
      </w:r>
      <w:r>
        <w:rPr>
          <w:rFonts w:ascii="Consolas" w:hAnsi="Consolas" w:eastAsia="Consolas"/>
          <w:sz w:val="22"/>
        </w:rPr>
        <w:t>benhnhan</w:t>
      </w:r>
      <w:r>
        <w:rPr>
          <w:rFonts w:ascii="Times New Roman" w:hAnsi="Times New Roman" w:eastAsia="Times New Roman"/>
          <w:sz w:val="24"/>
        </w:rPr>
        <w:t xml:space="preserve">, </w:t>
      </w:r>
      <w:r>
        <w:rPr>
          <w:rFonts w:ascii="Consolas" w:hAnsi="Consolas" w:eastAsia="Consolas"/>
          <w:sz w:val="22"/>
        </w:rPr>
        <w:t>codemaster</w:t>
      </w:r>
      <w:r>
        <w:rPr>
          <w:rFonts w:ascii="Times New Roman" w:hAnsi="Times New Roman" w:eastAsia="Times New Roman"/>
          <w:sz w:val="24"/>
        </w:rPr>
        <w:t xml:space="preserve">, </w:t>
      </w:r>
      <w:r>
        <w:rPr>
          <w:rFonts w:ascii="Consolas" w:hAnsi="Consolas" w:eastAsia="Consolas"/>
          <w:sz w:val="22"/>
        </w:rPr>
        <w:t>quaytiepnhan</w:t>
      </w:r>
      <w:r>
        <w:rPr>
          <w:rFonts w:ascii="Times New Roman" w:hAnsi="Times New Roman" w:eastAsia="Times New Roman"/>
          <w:sz w:val="24"/>
        </w:rPr>
        <w:t xml:space="preserve">, </w:t>
      </w:r>
      <w:r>
        <w:rPr>
          <w:rFonts w:ascii="Consolas" w:hAnsi="Consolas" w:eastAsia="Consolas"/>
          <w:sz w:val="22"/>
        </w:rPr>
        <w:t>nhap_lieu_chi_so</w:t>
      </w:r>
      <w:r>
        <w:rPr>
          <w:rFonts w:ascii="Times New Roman" w:hAnsi="Times New Roman" w:eastAsia="Times New Roman"/>
          <w:sz w:val="24"/>
        </w:rPr>
        <w:t xml:space="preserve"> và các bảng liên quan hệ thống cũ/khác. Khi dọn source hoặc schema, cần xác minh toàn bộ tham chiếu bằng </w:t>
      </w:r>
      <w:r>
        <w:rPr>
          <w:rFonts w:ascii="Consolas" w:hAnsi="Consolas" w:eastAsia="Consolas"/>
          <w:sz w:val="22"/>
        </w:rPr>
        <w:t>rg</w:t>
      </w:r>
      <w:r>
        <w:rPr>
          <w:rFonts w:ascii="Times New Roman" w:hAnsi="Times New Roman" w:eastAsia="Times New Roman"/>
          <w:sz w:val="24"/>
        </w:rPr>
        <w:t xml:space="preserve"> và kiểm tra runtime trước khi xóa.</w:t>
      </w:r>
    </w:p>
    <w:p>
      <w:pPr>
        <w:pStyle w:val="Heading2"/>
      </w:pPr>
      <w:r>
        <w:rPr>
          <w:rFonts w:ascii="Times New Roman" w:hAnsi="Times New Roman" w:eastAsia="Times New Roman"/>
          <w:sz w:val="26"/>
        </w:rPr>
        <w:t>Điểm kỹ thuật cần lưu ý khi sửa code</w:t>
      </w:r>
    </w:p>
    <w:p>
      <w:pPr>
        <w:pStyle w:val="ListBullet"/>
      </w:pPr>
      <w:r>
        <w:rPr>
          <w:rFonts w:ascii="Times New Roman" w:hAnsi="Times New Roman" w:eastAsia="Times New Roman"/>
          <w:sz w:val="24"/>
        </w:rPr>
        <w:t>SQL ở nhiều Peer được ghép chuỗi trực tiếp; mọi tham số mới phải được ép kiểu/escape tối thiểu và nên chuyển dần sang prepared statements.</w:t>
      </w:r>
    </w:p>
    <w:p>
      <w:pPr>
        <w:pStyle w:val="ListBullet"/>
      </w:pPr>
      <w:r>
        <w:rPr>
          <w:rFonts w:ascii="Times New Roman" w:hAnsi="Times New Roman" w:eastAsia="Times New Roman"/>
          <w:sz w:val="24"/>
        </w:rPr>
        <w:t>Không thay ID câu hỏi biểu mẫu tùy tiện nếu cần đọc dữ liệu lịch sử.</w:t>
      </w:r>
    </w:p>
    <w:p>
      <w:pPr>
        <w:pStyle w:val="ListBullet"/>
      </w:pPr>
      <w:r>
        <w:rPr>
          <w:rFonts w:ascii="Times New Roman" w:hAnsi="Times New Roman" w:eastAsia="Times New Roman"/>
          <w:sz w:val="24"/>
        </w:rPr>
        <w:t>Route phụ thuộc quy ước tên file/class; đổi tên module phải cập nhật JS, menu và quyền.</w:t>
      </w:r>
    </w:p>
    <w:p>
      <w:pPr>
        <w:pStyle w:val="ListBullet"/>
      </w:pPr>
      <w:r>
        <w:rPr>
          <w:rFonts w:ascii="Times New Roman" w:hAnsi="Times New Roman" w:eastAsia="Times New Roman"/>
          <w:sz w:val="24"/>
        </w:rPr>
        <w:t xml:space="preserve">Xóa </w:t>
      </w:r>
      <w:r>
        <w:rPr>
          <w:rFonts w:ascii="Consolas" w:hAnsi="Consolas" w:eastAsia="Consolas"/>
          <w:sz w:val="22"/>
        </w:rPr>
        <w:t>chi_so_chat_luong</w:t>
      </w:r>
      <w:r>
        <w:rPr>
          <w:rFonts w:ascii="Times New Roman" w:hAnsi="Times New Roman" w:eastAsia="Times New Roman"/>
          <w:sz w:val="24"/>
        </w:rPr>
        <w:t xml:space="preserve"> có thể cascade xóa </w:t>
      </w:r>
      <w:r>
        <w:rPr>
          <w:rFonts w:ascii="Consolas" w:hAnsi="Consolas" w:eastAsia="Consolas"/>
          <w:sz w:val="22"/>
        </w:rPr>
        <w:t>ct_chiso</w:t>
      </w:r>
      <w:r>
        <w:rPr>
          <w:rFonts w:ascii="Times New Roman" w:hAnsi="Times New Roman" w:eastAsia="Times New Roman"/>
          <w:sz w:val="24"/>
        </w:rPr>
        <w:t>.</w:t>
      </w:r>
    </w:p>
    <w:p>
      <w:pPr>
        <w:pStyle w:val="ListBullet"/>
      </w:pPr>
      <w:r>
        <w:rPr>
          <w:rFonts w:ascii="Times New Roman" w:hAnsi="Times New Roman" w:eastAsia="Times New Roman"/>
          <w:sz w:val="24"/>
        </w:rPr>
        <w:t xml:space="preserve">Menu được sinh từ DB, nên code mới chưa chắc xuất hiện nếu chưa thêm </w:t>
      </w:r>
      <w:r>
        <w:rPr>
          <w:rFonts w:ascii="Consolas" w:hAnsi="Consolas" w:eastAsia="Consolas"/>
          <w:sz w:val="22"/>
        </w:rPr>
        <w:t>chucnang</w:t>
      </w:r>
      <w:r>
        <w:rPr>
          <w:rFonts w:ascii="Times New Roman" w:hAnsi="Times New Roman" w:eastAsia="Times New Roman"/>
          <w:sz w:val="24"/>
        </w:rPr>
        <w:t>/quyền.</w:t>
      </w:r>
    </w:p>
    <w:p>
      <w:pPr>
        <w:pStyle w:val="ListBullet"/>
      </w:pPr>
      <w:r>
        <w:rPr>
          <w:rFonts w:ascii="Times New Roman" w:hAnsi="Times New Roman" w:eastAsia="Times New Roman"/>
          <w:sz w:val="24"/>
        </w:rPr>
        <w:t>Backup/restore là khu vực legacy và cần test riêng trên phiên bản PHP đang chạy.</w:t>
      </w:r>
    </w:p>
    <w:p>
      <w:pPr>
        <w:pStyle w:val="ListBullet"/>
      </w:pPr>
      <w:r>
        <w:rPr>
          <w:rFonts w:ascii="Consolas" w:hAnsi="Consolas" w:eastAsia="Consolas"/>
          <w:sz w:val="22"/>
        </w:rPr>
        <w:t>_DEFAULT_URL_</w:t>
      </w:r>
      <w:r>
        <w:rPr>
          <w:rFonts w:ascii="Times New Roman" w:hAnsi="Times New Roman" w:eastAsia="Times New Roman"/>
          <w:sz w:val="24"/>
        </w:rPr>
        <w:t xml:space="preserve"> hard-code khiến redirect phụ thuộc máy chủ hiện tại.</w:t>
      </w:r>
    </w:p>
    <w:p>
      <w:pPr>
        <w:pStyle w:val="Heading2"/>
      </w:pPr>
      <w:r>
        <w:rPr>
          <w:rFonts w:ascii="Times New Roman" w:hAnsi="Times New Roman" w:eastAsia="Times New Roman"/>
          <w:sz w:val="26"/>
        </w:rPr>
        <w:t>Quy trình thêm một chức năng mới</w:t>
      </w:r>
    </w:p>
    <w:p>
      <w:pPr>
        <w:pStyle w:val="ListNumber"/>
      </w:pPr>
      <w:r>
        <w:rPr>
          <w:rFonts w:ascii="Times New Roman" w:hAnsi="Times New Roman" w:eastAsia="Times New Roman"/>
          <w:sz w:val="24"/>
        </w:rPr>
        <w:t xml:space="preserve">Tạo hoặc mở rộng Action trong </w:t>
      </w:r>
      <w:r>
        <w:rPr>
          <w:rFonts w:ascii="Consolas" w:hAnsi="Consolas" w:eastAsia="Consolas"/>
          <w:sz w:val="22"/>
        </w:rPr>
        <w:t>web_src/admin/</w:t>
      </w:r>
      <w:r>
        <w:rPr>
          <w:rFonts w:ascii="Times New Roman" w:hAnsi="Times New Roman" w:eastAsia="Times New Roman"/>
          <w:sz w:val="24"/>
        </w:rPr>
        <w:t>.</w:t>
      </w:r>
    </w:p>
    <w:p>
      <w:pPr>
        <w:pStyle w:val="ListNumber"/>
      </w:pPr>
      <w:r>
        <w:rPr>
          <w:rFonts w:ascii="Times New Roman" w:hAnsi="Times New Roman" w:eastAsia="Times New Roman"/>
          <w:sz w:val="24"/>
        </w:rPr>
        <w:t xml:space="preserve">Khai báo </w:t>
      </w:r>
      <w:r>
        <w:rPr>
          <w:rFonts w:ascii="Consolas" w:hAnsi="Consolas" w:eastAsia="Consolas"/>
          <w:sz w:val="22"/>
        </w:rPr>
        <w:t>$listRole</w:t>
      </w:r>
      <w:r>
        <w:rPr>
          <w:rFonts w:ascii="Times New Roman" w:hAnsi="Times New Roman" w:eastAsia="Times New Roman"/>
          <w:sz w:val="24"/>
        </w:rPr>
        <w:t xml:space="preserve"> cho method có giới hạn quyền.</w:t>
      </w:r>
    </w:p>
    <w:p>
      <w:pPr>
        <w:pStyle w:val="ListNumber"/>
      </w:pPr>
      <w:r>
        <w:rPr>
          <w:rFonts w:ascii="Times New Roman" w:hAnsi="Times New Roman" w:eastAsia="Times New Roman"/>
          <w:sz w:val="24"/>
        </w:rPr>
        <w:t>Viết logic dữ liệu trong Peer, ưu tiên prepared statement khi refactor.</w:t>
      </w:r>
    </w:p>
    <w:p>
      <w:pPr>
        <w:pStyle w:val="ListNumber"/>
      </w:pPr>
      <w:r>
        <w:rPr>
          <w:rFonts w:ascii="Times New Roman" w:hAnsi="Times New Roman" w:eastAsia="Times New Roman"/>
          <w:sz w:val="24"/>
        </w:rPr>
        <w:t xml:space="preserve">Thêm view trong </w:t>
      </w:r>
      <w:r>
        <w:rPr>
          <w:rFonts w:ascii="Consolas" w:hAnsi="Consolas" w:eastAsia="Consolas"/>
          <w:sz w:val="22"/>
        </w:rPr>
        <w:t>www/</w:t>
      </w:r>
      <w:r>
        <w:rPr>
          <w:rFonts w:ascii="Times New Roman" w:hAnsi="Times New Roman" w:eastAsia="Times New Roman"/>
          <w:sz w:val="24"/>
        </w:rPr>
        <w:t xml:space="preserve"> nếu cần giao diện.</w:t>
      </w:r>
    </w:p>
    <w:p>
      <w:pPr>
        <w:pStyle w:val="ListNumber"/>
      </w:pPr>
      <w:r>
        <w:rPr>
          <w:rFonts w:ascii="Times New Roman" w:hAnsi="Times New Roman" w:eastAsia="Times New Roman"/>
          <w:sz w:val="24"/>
        </w:rPr>
        <w:t xml:space="preserve">Thêm JS/AJAX trong </w:t>
      </w:r>
      <w:r>
        <w:rPr>
          <w:rFonts w:ascii="Consolas" w:hAnsi="Consolas" w:eastAsia="Consolas"/>
          <w:sz w:val="22"/>
        </w:rPr>
        <w:t>js/</w:t>
      </w:r>
      <w:r>
        <w:rPr>
          <w:rFonts w:ascii="Times New Roman" w:hAnsi="Times New Roman" w:eastAsia="Times New Roman"/>
          <w:sz w:val="24"/>
        </w:rPr>
        <w:t xml:space="preserve"> nếu cần.</w:t>
      </w:r>
    </w:p>
    <w:p>
      <w:pPr>
        <w:pStyle w:val="ListNumber"/>
      </w:pPr>
      <w:r>
        <w:rPr>
          <w:rFonts w:ascii="Times New Roman" w:hAnsi="Times New Roman" w:eastAsia="Times New Roman"/>
          <w:sz w:val="24"/>
        </w:rPr>
        <w:t xml:space="preserve">Khai báo </w:t>
      </w:r>
      <w:r>
        <w:rPr>
          <w:rFonts w:ascii="Consolas" w:hAnsi="Consolas" w:eastAsia="Consolas"/>
          <w:sz w:val="22"/>
        </w:rPr>
        <w:t>chucnang</w:t>
      </w:r>
      <w:r>
        <w:rPr>
          <w:rFonts w:ascii="Times New Roman" w:hAnsi="Times New Roman" w:eastAsia="Times New Roman"/>
          <w:sz w:val="24"/>
        </w:rPr>
        <w:t xml:space="preserve"> và nhóm quyền để menu/quyền hoạt động.</w:t>
      </w:r>
    </w:p>
    <w:p>
      <w:pPr>
        <w:pStyle w:val="ListNumber"/>
      </w:pPr>
      <w:r>
        <w:rPr>
          <w:rFonts w:ascii="Times New Roman" w:hAnsi="Times New Roman" w:eastAsia="Times New Roman"/>
          <w:sz w:val="24"/>
        </w:rPr>
        <w:t>Nếu thay schema, thêm migration SQL riêng.</w:t>
      </w:r>
    </w:p>
    <w:p>
      <w:pPr>
        <w:pStyle w:val="ListNumber"/>
      </w:pPr>
      <w:r>
        <w:rPr>
          <w:rFonts w:ascii="Times New Roman" w:hAnsi="Times New Roman" w:eastAsia="Times New Roman"/>
          <w:sz w:val="24"/>
        </w:rPr>
        <w:t>Kiểm thử cả trường hợp có quyền và không có quyền.</w:t>
      </w:r>
    </w:p>
    <w:p>
      <w:pPr>
        <w:pStyle w:val="ListNumber"/>
      </w:pPr>
      <w:r>
        <w:rPr>
          <w:rFonts w:ascii="Times New Roman" w:hAnsi="Times New Roman" w:eastAsia="Times New Roman"/>
          <w:sz w:val="24"/>
        </w:rPr>
        <w:t>Kiểm thử dữ liệu khác khoa/phòng để tránh vượt phạm vi.</w:t>
      </w:r>
    </w:p>
    <w:p>
      <w:pPr>
        <w:pStyle w:val="ListNumber"/>
      </w:pPr>
      <w:r>
        <w:rPr>
          <w:rFonts w:ascii="Times New Roman" w:hAnsi="Times New Roman" w:eastAsia="Times New Roman"/>
          <w:sz w:val="24"/>
        </w:rPr>
        <w:t>Cập nhật tài liệu chức năng và bảo trì.</w:t>
      </w:r>
    </w:p>
    <w:p>
      <w:pPr>
        <w:pStyle w:val="Heading2"/>
      </w:pPr>
      <w:r>
        <w:rPr>
          <w:rFonts w:ascii="Times New Roman" w:hAnsi="Times New Roman" w:eastAsia="Times New Roman"/>
          <w:sz w:val="26"/>
        </w:rPr>
        <w:t>Bản đồ module và trách nhiệm</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Thành phần</w:t>
            </w:r>
          </w:p>
        </w:tc>
        <w:tc>
          <w:tcPr>
            <w:tcW w:type="dxa" w:w="3135"/>
            <w:vAlign w:val="center"/>
            <w:shd w:fill="E7E6E6"/>
          </w:tcPr>
          <w:p>
            <w:pPr>
              <w:spacing w:after="0" w:line="240" w:lineRule="auto"/>
            </w:pPr>
            <w:r>
              <w:rPr>
                <w:rFonts w:ascii="Times New Roman" w:hAnsi="Times New Roman" w:eastAsia="Times New Roman"/>
                <w:b/>
                <w:sz w:val="19"/>
              </w:rPr>
              <w:t>Trách nhiệm</w:t>
            </w:r>
          </w:p>
        </w:tc>
        <w:tc>
          <w:tcPr>
            <w:tcW w:type="dxa" w:w="3135"/>
            <w:vAlign w:val="center"/>
            <w:shd w:fill="E7E6E6"/>
          </w:tcPr>
          <w:p>
            <w:pPr>
              <w:spacing w:after="0" w:line="240" w:lineRule="auto"/>
            </w:pPr>
            <w:r>
              <w:rPr>
                <w:rFonts w:ascii="Times New Roman" w:hAnsi="Times New Roman" w:eastAsia="Times New Roman"/>
                <w:b/>
                <w:sz w:val="19"/>
              </w:rPr>
              <w:t>Ví dụ</w:t>
            </w:r>
          </w:p>
        </w:tc>
      </w:tr>
      <w:tr>
        <w:tc>
          <w:tcPr>
            <w:tcW w:type="dxa" w:w="3135"/>
            <w:vAlign w:val="center"/>
          </w:tcPr>
          <w:p>
            <w:pPr>
              <w:spacing w:after="0" w:line="240" w:lineRule="auto"/>
            </w:pPr>
            <w:r>
              <w:rPr>
                <w:rFonts w:ascii="Consolas" w:hAnsi="Consolas" w:eastAsia="Consolas"/>
                <w:sz w:val="18"/>
              </w:rPr>
              <w:t>index.php</w:t>
            </w:r>
          </w:p>
        </w:tc>
        <w:tc>
          <w:tcPr>
            <w:tcW w:type="dxa" w:w="3135"/>
            <w:vAlign w:val="center"/>
          </w:tcPr>
          <w:p>
            <w:pPr>
              <w:spacing w:after="0" w:line="240" w:lineRule="auto"/>
            </w:pPr>
            <w:r>
              <w:rPr>
                <w:rFonts w:ascii="Times New Roman" w:hAnsi="Times New Roman" w:eastAsia="Times New Roman"/>
                <w:sz w:val="19"/>
              </w:rPr>
              <w:t>Front controller, route, quyền, render</w:t>
            </w:r>
          </w:p>
        </w:tc>
        <w:tc>
          <w:tcPr>
            <w:tcW w:type="dxa" w:w="3135"/>
            <w:vAlign w:val="center"/>
          </w:tcPr>
          <w:p>
            <w:pPr>
              <w:spacing w:after="0" w:line="240" w:lineRule="auto"/>
            </w:pPr>
            <w:r>
              <w:rPr>
                <w:rFonts w:ascii="Times New Roman" w:hAnsi="Times New Roman" w:eastAsia="Times New Roman"/>
                <w:sz w:val="19"/>
              </w:rPr>
              <w:t>xác định handle/method</w:t>
            </w:r>
          </w:p>
        </w:tc>
      </w:tr>
      <w:tr>
        <w:tc>
          <w:tcPr>
            <w:tcW w:type="dxa" w:w="3135"/>
            <w:vAlign w:val="center"/>
          </w:tcPr>
          <w:p>
            <w:pPr>
              <w:spacing w:after="0" w:line="240" w:lineRule="auto"/>
            </w:pPr>
            <w:r>
              <w:rPr>
                <w:rFonts w:ascii="Consolas" w:hAnsi="Consolas" w:eastAsia="Consolas"/>
                <w:sz w:val="18"/>
              </w:rPr>
              <w:t>web_src/admin/*Action.php</w:t>
            </w:r>
          </w:p>
        </w:tc>
        <w:tc>
          <w:tcPr>
            <w:tcW w:type="dxa" w:w="3135"/>
            <w:vAlign w:val="center"/>
          </w:tcPr>
          <w:p>
            <w:pPr>
              <w:spacing w:after="0" w:line="240" w:lineRule="auto"/>
            </w:pPr>
            <w:r>
              <w:rPr>
                <w:rFonts w:ascii="Times New Roman" w:hAnsi="Times New Roman" w:eastAsia="Times New Roman"/>
                <w:sz w:val="19"/>
              </w:rPr>
              <w:t>Nhận request và điều phối use case</w:t>
            </w:r>
          </w:p>
        </w:tc>
        <w:tc>
          <w:tcPr>
            <w:tcW w:type="dxa" w:w="3135"/>
            <w:vAlign w:val="center"/>
          </w:tcPr>
          <w:p>
            <w:pPr>
              <w:spacing w:after="0" w:line="240" w:lineRule="auto"/>
            </w:pPr>
            <w:r>
              <w:rPr>
                <w:rFonts w:ascii="Consolas" w:hAnsi="Consolas" w:eastAsia="Consolas"/>
                <w:sz w:val="18"/>
              </w:rPr>
              <w:t>chisochatluongAction</w:t>
            </w:r>
            <w:r>
              <w:rPr>
                <w:rFonts w:ascii="Times New Roman" w:hAnsi="Times New Roman" w:eastAsia="Times New Roman"/>
                <w:sz w:val="19"/>
              </w:rPr>
              <w:t xml:space="preserve">, </w:t>
            </w:r>
            <w:r>
              <w:rPr>
                <w:rFonts w:ascii="Consolas" w:hAnsi="Consolas" w:eastAsia="Consolas"/>
                <w:sz w:val="18"/>
              </w:rPr>
              <w:t>NhapLieuAction</w:t>
            </w:r>
          </w:p>
        </w:tc>
      </w:tr>
      <w:tr>
        <w:tc>
          <w:tcPr>
            <w:tcW w:type="dxa" w:w="3135"/>
            <w:vAlign w:val="center"/>
          </w:tcPr>
          <w:p>
            <w:pPr>
              <w:spacing w:after="0" w:line="240" w:lineRule="auto"/>
            </w:pPr>
            <w:r>
              <w:rPr>
                <w:rFonts w:ascii="Consolas" w:hAnsi="Consolas" w:eastAsia="Consolas"/>
                <w:sz w:val="18"/>
              </w:rPr>
              <w:t>web_src/bean/*Peer.php</w:t>
            </w:r>
          </w:p>
        </w:tc>
        <w:tc>
          <w:tcPr>
            <w:tcW w:type="dxa" w:w="3135"/>
            <w:vAlign w:val="center"/>
          </w:tcPr>
          <w:p>
            <w:pPr>
              <w:spacing w:after="0" w:line="240" w:lineRule="auto"/>
            </w:pPr>
            <w:r>
              <w:rPr>
                <w:rFonts w:ascii="Times New Roman" w:hAnsi="Times New Roman" w:eastAsia="Times New Roman"/>
                <w:sz w:val="19"/>
              </w:rPr>
              <w:t>Truy cập DB và nghiệp vụ dữ liệu</w:t>
            </w:r>
          </w:p>
        </w:tc>
        <w:tc>
          <w:tcPr>
            <w:tcW w:type="dxa" w:w="3135"/>
            <w:vAlign w:val="center"/>
          </w:tcPr>
          <w:p>
            <w:pPr>
              <w:spacing w:after="0" w:line="240" w:lineRule="auto"/>
            </w:pPr>
            <w:r>
              <w:rPr>
                <w:rFonts w:ascii="Consolas" w:hAnsi="Consolas" w:eastAsia="Consolas"/>
                <w:sz w:val="18"/>
              </w:rPr>
              <w:t>ChiSoChatLuongPeer</w:t>
            </w:r>
            <w:r>
              <w:rPr>
                <w:rFonts w:ascii="Times New Roman" w:hAnsi="Times New Roman" w:eastAsia="Times New Roman"/>
                <w:sz w:val="19"/>
              </w:rPr>
              <w:t xml:space="preserve">, </w:t>
            </w:r>
            <w:r>
              <w:rPr>
                <w:rFonts w:ascii="Consolas" w:hAnsi="Consolas" w:eastAsia="Consolas"/>
                <w:sz w:val="18"/>
              </w:rPr>
              <w:t>CtChiSoPeer</w:t>
            </w:r>
            <w:r>
              <w:rPr>
                <w:rFonts w:ascii="Times New Roman" w:hAnsi="Times New Roman" w:eastAsia="Times New Roman"/>
                <w:sz w:val="19"/>
              </w:rPr>
              <w:t xml:space="preserve">, </w:t>
            </w:r>
            <w:r>
              <w:rPr>
                <w:rFonts w:ascii="Consolas" w:hAnsi="Consolas" w:eastAsia="Consolas"/>
                <w:sz w:val="18"/>
              </w:rPr>
              <w:t>UserPeer</w:t>
            </w:r>
          </w:p>
        </w:tc>
      </w:tr>
      <w:tr>
        <w:tc>
          <w:tcPr>
            <w:tcW w:type="dxa" w:w="3135"/>
            <w:vAlign w:val="center"/>
          </w:tcPr>
          <w:p>
            <w:pPr>
              <w:spacing w:after="0" w:line="240" w:lineRule="auto"/>
            </w:pPr>
            <w:r>
              <w:rPr>
                <w:rFonts w:ascii="Consolas" w:hAnsi="Consolas" w:eastAsia="Consolas"/>
                <w:sz w:val="18"/>
              </w:rPr>
              <w:t>web_src/common/Request.php</w:t>
            </w:r>
          </w:p>
        </w:tc>
        <w:tc>
          <w:tcPr>
            <w:tcW w:type="dxa" w:w="3135"/>
            <w:vAlign w:val="center"/>
          </w:tcPr>
          <w:p>
            <w:pPr>
              <w:spacing w:after="0" w:line="240" w:lineRule="auto"/>
            </w:pPr>
            <w:r>
              <w:rPr>
                <w:rFonts w:ascii="Times New Roman" w:hAnsi="Times New Roman" w:eastAsia="Times New Roman"/>
                <w:sz w:val="19"/>
              </w:rPr>
              <w:t>GET/POST, session, role, JSON response</w:t>
            </w:r>
          </w:p>
        </w:tc>
        <w:tc>
          <w:tcPr>
            <w:tcW w:type="dxa" w:w="3135"/>
            <w:vAlign w:val="center"/>
          </w:tcPr>
          <w:p>
            <w:pPr>
              <w:spacing w:after="0" w:line="240" w:lineRule="auto"/>
            </w:pPr>
            <w:r>
              <w:rPr>
                <w:rFonts w:ascii="Consolas" w:hAnsi="Consolas" w:eastAsia="Consolas"/>
                <w:sz w:val="18"/>
              </w:rPr>
              <w:t>checkRoles()</w:t>
            </w:r>
            <w:r>
              <w:rPr>
                <w:rFonts w:ascii="Times New Roman" w:hAnsi="Times New Roman" w:eastAsia="Times New Roman"/>
                <w:sz w:val="19"/>
              </w:rPr>
              <w:t xml:space="preserve">, </w:t>
            </w:r>
            <w:r>
              <w:rPr>
                <w:rFonts w:ascii="Consolas" w:hAnsi="Consolas" w:eastAsia="Consolas"/>
                <w:sz w:val="18"/>
              </w:rPr>
              <w:t>json_response()</w:t>
            </w:r>
          </w:p>
        </w:tc>
      </w:tr>
      <w:tr>
        <w:tc>
          <w:tcPr>
            <w:tcW w:type="dxa" w:w="3135"/>
            <w:vAlign w:val="center"/>
          </w:tcPr>
          <w:p>
            <w:pPr>
              <w:spacing w:after="0" w:line="240" w:lineRule="auto"/>
            </w:pPr>
            <w:r>
              <w:rPr>
                <w:rFonts w:ascii="Consolas" w:hAnsi="Consolas" w:eastAsia="Consolas"/>
                <w:sz w:val="18"/>
              </w:rPr>
              <w:t>web_src/common/mysql.php</w:t>
            </w:r>
          </w:p>
        </w:tc>
        <w:tc>
          <w:tcPr>
            <w:tcW w:type="dxa" w:w="3135"/>
            <w:vAlign w:val="center"/>
          </w:tcPr>
          <w:p>
            <w:pPr>
              <w:spacing w:after="0" w:line="240" w:lineRule="auto"/>
            </w:pPr>
            <w:r>
              <w:rPr>
                <w:rFonts w:ascii="Times New Roman" w:hAnsi="Times New Roman" w:eastAsia="Times New Roman"/>
                <w:sz w:val="19"/>
              </w:rPr>
              <w:t>Kết nối và thực thi SQL mysqli</w:t>
            </w:r>
          </w:p>
        </w:tc>
        <w:tc>
          <w:tcPr>
            <w:tcW w:type="dxa" w:w="3135"/>
            <w:vAlign w:val="center"/>
          </w:tcPr>
          <w:p>
            <w:pPr>
              <w:spacing w:after="0" w:line="240" w:lineRule="auto"/>
            </w:pPr>
            <w:r>
              <w:rPr>
                <w:rFonts w:ascii="Consolas" w:hAnsi="Consolas" w:eastAsia="Consolas"/>
                <w:sz w:val="18"/>
              </w:rPr>
              <w:t>query()</w:t>
            </w:r>
          </w:p>
        </w:tc>
      </w:tr>
      <w:tr>
        <w:tc>
          <w:tcPr>
            <w:tcW w:type="dxa" w:w="3135"/>
            <w:vAlign w:val="center"/>
          </w:tcPr>
          <w:p>
            <w:pPr>
              <w:spacing w:after="0" w:line="240" w:lineRule="auto"/>
            </w:pPr>
            <w:r>
              <w:rPr>
                <w:rFonts w:ascii="Consolas" w:hAnsi="Consolas" w:eastAsia="Consolas"/>
                <w:sz w:val="18"/>
              </w:rPr>
              <w:t>www/*</w:t>
            </w:r>
          </w:p>
        </w:tc>
        <w:tc>
          <w:tcPr>
            <w:tcW w:type="dxa" w:w="3135"/>
            <w:vAlign w:val="center"/>
          </w:tcPr>
          <w:p>
            <w:pPr>
              <w:spacing w:after="0" w:line="240" w:lineRule="auto"/>
            </w:pPr>
            <w:r>
              <w:rPr>
                <w:rFonts w:ascii="Times New Roman" w:hAnsi="Times New Roman" w:eastAsia="Times New Roman"/>
                <w:sz w:val="19"/>
              </w:rPr>
              <w:t>HTML/PHP view</w:t>
            </w:r>
          </w:p>
        </w:tc>
        <w:tc>
          <w:tcPr>
            <w:tcW w:type="dxa" w:w="3135"/>
            <w:vAlign w:val="center"/>
          </w:tcPr>
          <w:p>
            <w:pPr>
              <w:spacing w:after="0" w:line="240" w:lineRule="auto"/>
            </w:pPr>
            <w:r>
              <w:rPr>
                <w:rFonts w:ascii="Times New Roman" w:hAnsi="Times New Roman" w:eastAsia="Times New Roman"/>
                <w:sz w:val="19"/>
              </w:rPr>
              <w:t>chỉ số, nhập liệu, quản trị</w:t>
            </w:r>
          </w:p>
        </w:tc>
      </w:tr>
      <w:tr>
        <w:tc>
          <w:tcPr>
            <w:tcW w:type="dxa" w:w="3135"/>
            <w:vAlign w:val="center"/>
          </w:tcPr>
          <w:p>
            <w:pPr>
              <w:spacing w:after="0" w:line="240" w:lineRule="auto"/>
            </w:pPr>
            <w:r>
              <w:rPr>
                <w:rFonts w:ascii="Consolas" w:hAnsi="Consolas" w:eastAsia="Consolas"/>
                <w:sz w:val="18"/>
              </w:rPr>
              <w:t>js/*</w:t>
            </w:r>
          </w:p>
        </w:tc>
        <w:tc>
          <w:tcPr>
            <w:tcW w:type="dxa" w:w="3135"/>
            <w:vAlign w:val="center"/>
          </w:tcPr>
          <w:p>
            <w:pPr>
              <w:spacing w:after="0" w:line="240" w:lineRule="auto"/>
            </w:pPr>
            <w:r>
              <w:rPr>
                <w:rFonts w:ascii="Times New Roman" w:hAnsi="Times New Roman" w:eastAsia="Times New Roman"/>
                <w:sz w:val="19"/>
              </w:rPr>
              <w:t>AJAX và tương tác trình duyệt</w:t>
            </w:r>
          </w:p>
        </w:tc>
        <w:tc>
          <w:tcPr>
            <w:tcW w:type="dxa" w:w="3135"/>
            <w:vAlign w:val="center"/>
          </w:tcPr>
          <w:p>
            <w:pPr>
              <w:spacing w:after="0" w:line="240" w:lineRule="auto"/>
            </w:pPr>
            <w:r>
              <w:rPr>
                <w:rFonts w:ascii="Times New Roman" w:hAnsi="Times New Roman" w:eastAsia="Times New Roman"/>
                <w:sz w:val="19"/>
              </w:rPr>
              <w:t>save/getData/duyet/tuchoi</w:t>
            </w:r>
          </w:p>
        </w:tc>
      </w:tr>
      <w:tr>
        <w:tc>
          <w:tcPr>
            <w:tcW w:type="dxa" w:w="3135"/>
            <w:vAlign w:val="center"/>
          </w:tcPr>
          <w:p>
            <w:pPr>
              <w:spacing w:after="0" w:line="240" w:lineRule="auto"/>
            </w:pPr>
            <w:r>
              <w:rPr>
                <w:rFonts w:ascii="Consolas" w:hAnsi="Consolas" w:eastAsia="Consolas"/>
                <w:sz w:val="18"/>
              </w:rPr>
              <w:t>sql/*</w:t>
            </w:r>
          </w:p>
        </w:tc>
        <w:tc>
          <w:tcPr>
            <w:tcW w:type="dxa" w:w="3135"/>
            <w:vAlign w:val="center"/>
          </w:tcPr>
          <w:p>
            <w:pPr>
              <w:spacing w:after="0" w:line="240" w:lineRule="auto"/>
            </w:pPr>
            <w:r>
              <w:rPr>
                <w:rFonts w:ascii="Times New Roman" w:hAnsi="Times New Roman" w:eastAsia="Times New Roman"/>
                <w:sz w:val="19"/>
              </w:rPr>
              <w:t>Dump, schema, migration</w:t>
            </w:r>
          </w:p>
        </w:tc>
        <w:tc>
          <w:tcPr>
            <w:tcW w:type="dxa" w:w="3135"/>
            <w:vAlign w:val="center"/>
          </w:tcPr>
          <w:p>
            <w:pPr>
              <w:spacing w:after="0" w:line="240" w:lineRule="auto"/>
            </w:pPr>
            <w:r>
              <w:rPr>
                <w:rFonts w:ascii="Consolas" w:hAnsi="Consolas" w:eastAsia="Consolas"/>
                <w:sz w:val="18"/>
              </w:rPr>
              <w:t>create_ct_chiso.sql</w:t>
            </w:r>
          </w:p>
        </w:tc>
      </w:tr>
    </w:tbl>
    <w:p>
      <w:pPr>
        <w:spacing w:after="40"/>
      </w:pPr>
    </w:p>
    <w:p>
      <w:pPr>
        <w:pStyle w:val="Heading2"/>
      </w:pPr>
      <w:r>
        <w:rPr>
          <w:rFonts w:ascii="Times New Roman" w:hAnsi="Times New Roman" w:eastAsia="Times New Roman"/>
          <w:sz w:val="26"/>
        </w:rPr>
        <w:t>Ví dụ luồng request thực tế</w:t>
      </w:r>
    </w:p>
    <w:p>
      <w:pPr>
        <w:pStyle w:val="Heading3"/>
      </w:pPr>
      <w:r>
        <w:rPr>
          <w:rFonts w:ascii="Times New Roman" w:hAnsi="Times New Roman" w:eastAsia="Times New Roman"/>
          <w:sz w:val="24"/>
        </w:rPr>
        <w:t>Lấy danh sách chỉ số chất lượng</w:t>
      </w:r>
    </w:p>
    <w:p>
      <w:pPr>
        <w:spacing w:before="80" w:after="120"/>
        <w:ind w:left="283"/>
        <w:shd w:fill="F2F2F2"/>
      </w:pPr>
      <w:r>
        <w:rPr>
          <w:rFonts w:ascii="Consolas" w:hAnsi="Consolas" w:eastAsia="Consolas"/>
          <w:sz w:val="18"/>
        </w:rPr>
        <w:t>Browser JS</w:t>
        <w:br/>
        <w:t xml:space="preserve">  -&gt; index.php?handle=chisochatluong/getData</w:t>
        <w:br/>
        <w:t xml:space="preserve">  -&gt; router xác định chisochatluongAction::getData()</w:t>
        <w:br/>
        <w:t xml:space="preserve">  -&gt; Request::checkRoles()</w:t>
        <w:br/>
        <w:t xml:space="preserve">  -&gt; Action xác định user/quyền/phạm vi</w:t>
        <w:br/>
        <w:t xml:space="preserve">  -&gt; ChiSoChatLuongPeer truy vấn DB</w:t>
        <w:br/>
        <w:t xml:space="preserve">  -&gt; Request::json_response(...)</w:t>
        <w:br/>
        <w:t xml:space="preserve">  -&gt; JavaScript render bảng</w:t>
      </w:r>
    </w:p>
    <w:p>
      <w:pPr>
        <w:pStyle w:val="Heading3"/>
      </w:pPr>
      <w:r>
        <w:rPr>
          <w:rFonts w:ascii="Times New Roman" w:hAnsi="Times New Roman" w:eastAsia="Times New Roman"/>
          <w:sz w:val="24"/>
        </w:rPr>
        <w:t>Lưu phiếu nhập liệu</w:t>
      </w:r>
    </w:p>
    <w:p>
      <w:pPr>
        <w:spacing w:before="80" w:after="120"/>
        <w:ind w:left="283"/>
        <w:shd w:fill="F2F2F2"/>
      </w:pPr>
      <w:r>
        <w:rPr>
          <w:rFonts w:ascii="Consolas" w:hAnsi="Consolas" w:eastAsia="Consolas"/>
          <w:sz w:val="18"/>
        </w:rPr>
        <w:t>js/nhaplieu/nhaplieu.js</w:t>
        <w:br/>
        <w:t xml:space="preserve">  -&gt; NhapLieu/save</w:t>
        <w:br/>
        <w:t xml:space="preserve">  -&gt; kiểm tra session + khoa/phòng</w:t>
        <w:br/>
        <w:t xml:space="preserve">  -&gt; lấy cấu hình chỉ số đã duyệt</w:t>
        <w:br/>
        <w:t xml:space="preserve">  -&gt; kiểm tra năm/kỳ</w:t>
        <w:br/>
        <w:t xml:space="preserve">  -&gt; kiemTraCauTraLoi()</w:t>
        <w:br/>
        <w:t xml:space="preserve">  -&gt; tính tong_diem / diem_toi_da / ty_le_phan_tram</w:t>
        <w:br/>
        <w:t xml:space="preserve">  -&gt; CtChiSoPeer::save()</w:t>
        <w:br/>
        <w:t xml:space="preserve">  -&gt; INSERT ct_chiso</w:t>
        <w:br/>
        <w:t xml:space="preserve">  -&gt; JSON success/error</w:t>
      </w:r>
    </w:p>
    <w:p>
      <w:pPr>
        <w:pStyle w:val="Heading2"/>
      </w:pPr>
      <w:r>
        <w:rPr>
          <w:rFonts w:ascii="Times New Roman" w:hAnsi="Times New Roman" w:eastAsia="Times New Roman"/>
          <w:sz w:val="26"/>
        </w:rPr>
        <w:t>Cấu trúc JSON quan trọng</w:t>
      </w:r>
    </w:p>
    <w:p>
      <w:pPr>
        <w:pStyle w:val="Heading3"/>
      </w:pPr>
      <w:r>
        <w:rPr>
          <w:rFonts w:ascii="Times New Roman" w:hAnsi="Times New Roman" w:eastAsia="Times New Roman"/>
          <w:sz w:val="24"/>
        </w:rPr>
        <w:t>Phạm vi khoa/phòng</w:t>
      </w:r>
    </w:p>
    <w:p>
      <w:pPr>
        <w:ind w:firstLine="340"/>
      </w:pPr>
      <w:r>
        <w:rPr>
          <w:rFonts w:ascii="Consolas" w:hAnsi="Consolas" w:eastAsia="Consolas"/>
          <w:sz w:val="22"/>
        </w:rPr>
        <w:t>chi_so_chat_luong.phong</w:t>
      </w:r>
      <w:r>
        <w:rPr>
          <w:rFonts w:ascii="Times New Roman" w:hAnsi="Times New Roman" w:eastAsia="Times New Roman"/>
          <w:sz w:val="24"/>
        </w:rPr>
        <w:t xml:space="preserve"> lưu mảng ID khoa/phòng, ví dụ:</w:t>
      </w:r>
    </w:p>
    <w:p>
      <w:pPr>
        <w:spacing w:before="80" w:after="120"/>
        <w:ind w:left="283"/>
        <w:shd w:fill="F2F2F2"/>
      </w:pPr>
      <w:r>
        <w:rPr>
          <w:rFonts w:ascii="Consolas" w:hAnsi="Consolas" w:eastAsia="Consolas"/>
          <w:sz w:val="18"/>
        </w:rPr>
        <w:t>[1, 3, 7]</w:t>
      </w:r>
    </w:p>
    <w:p>
      <w:pPr>
        <w:pStyle w:val="Heading3"/>
      </w:pPr>
      <w:r>
        <w:rPr>
          <w:rFonts w:ascii="Times New Roman" w:hAnsi="Times New Roman" w:eastAsia="Times New Roman"/>
          <w:sz w:val="24"/>
        </w:rPr>
        <w:t>Biểu mẫu</w:t>
      </w:r>
    </w:p>
    <w:p>
      <w:pPr>
        <w:ind w:firstLine="340"/>
      </w:pPr>
      <w:r>
        <w:rPr>
          <w:rFonts w:ascii="Consolas" w:hAnsi="Consolas" w:eastAsia="Consolas"/>
          <w:sz w:val="22"/>
        </w:rPr>
        <w:t>chi_so_chat_luong.bieumau</w:t>
      </w:r>
      <w:r>
        <w:rPr>
          <w:rFonts w:ascii="Times New Roman" w:hAnsi="Times New Roman" w:eastAsia="Times New Roman"/>
          <w:sz w:val="24"/>
        </w:rPr>
        <w:t xml:space="preserve"> có khung dữ liệu:</w:t>
      </w:r>
    </w:p>
    <w:p>
      <w:pPr>
        <w:spacing w:before="80" w:after="120"/>
        <w:ind w:left="283"/>
        <w:shd w:fill="F2F2F2"/>
      </w:pPr>
      <w:r>
        <w:rPr>
          <w:rFonts w:ascii="Consolas" w:hAnsi="Consolas" w:eastAsia="Consolas"/>
          <w:sz w:val="18"/>
        </w:rPr>
        <w:t>{</w:t>
        <w:br/>
        <w:t xml:space="preserve">  "version": 1,</w:t>
        <w:br/>
        <w:t xml:space="preserve">  "cau_hoi": [</w:t>
        <w:br/>
        <w:t xml:space="preserve">    {</w:t>
        <w:br/>
        <w:t xml:space="preserve">      "id": "q1",</w:t>
        <w:br/>
        <w:t xml:space="preserve">      "type": "radio",</w:t>
        <w:br/>
        <w:t xml:space="preserve">      "required": true,</w:t>
        <w:br/>
        <w:t xml:space="preserve">      "options": []</w:t>
        <w:br/>
        <w:t xml:space="preserve">    }</w:t>
        <w:br/>
        <w:t xml:space="preserve">  ]</w:t>
        <w:br/>
        <w:t>}</w:t>
      </w:r>
    </w:p>
    <w:p>
      <w:pPr>
        <w:pStyle w:val="Heading3"/>
      </w:pPr>
      <w:r>
        <w:rPr>
          <w:rFonts w:ascii="Times New Roman" w:hAnsi="Times New Roman" w:eastAsia="Times New Roman"/>
          <w:sz w:val="24"/>
        </w:rPr>
        <w:t>Phiếu nhập</w:t>
      </w:r>
    </w:p>
    <w:p>
      <w:pPr>
        <w:ind w:firstLine="340"/>
      </w:pPr>
      <w:r>
        <w:rPr>
          <w:rFonts w:ascii="Consolas" w:hAnsi="Consolas" w:eastAsia="Consolas"/>
          <w:sz w:val="22"/>
        </w:rPr>
        <w:t>ct_chiso.du_lieu</w:t>
      </w:r>
      <w:r>
        <w:rPr>
          <w:rFonts w:ascii="Times New Roman" w:hAnsi="Times New Roman" w:eastAsia="Times New Roman"/>
          <w:sz w:val="24"/>
        </w:rPr>
        <w:t xml:space="preserve"> lưu câu trả lời cùng kết quả tính điểm. Các khóa trọng yếu gồm tập câu trả lời, </w:t>
      </w:r>
      <w:r>
        <w:rPr>
          <w:rFonts w:ascii="Consolas" w:hAnsi="Consolas" w:eastAsia="Consolas"/>
          <w:sz w:val="22"/>
        </w:rPr>
        <w:t>tong_diem</w:t>
      </w:r>
      <w:r>
        <w:rPr>
          <w:rFonts w:ascii="Times New Roman" w:hAnsi="Times New Roman" w:eastAsia="Times New Roman"/>
          <w:sz w:val="24"/>
        </w:rPr>
        <w:t xml:space="preserve">, </w:t>
      </w:r>
      <w:r>
        <w:rPr>
          <w:rFonts w:ascii="Consolas" w:hAnsi="Consolas" w:eastAsia="Consolas"/>
          <w:sz w:val="22"/>
        </w:rPr>
        <w:t>diem_toi_da</w:t>
      </w:r>
      <w:r>
        <w:rPr>
          <w:rFonts w:ascii="Times New Roman" w:hAnsi="Times New Roman" w:eastAsia="Times New Roman"/>
          <w:sz w:val="24"/>
        </w:rPr>
        <w:t xml:space="preserve">, </w:t>
      </w:r>
      <w:r>
        <w:rPr>
          <w:rFonts w:ascii="Consolas" w:hAnsi="Consolas" w:eastAsia="Consolas"/>
          <w:sz w:val="22"/>
        </w:rPr>
        <w:t>ty_le_phan_tram</w:t>
      </w:r>
      <w:r>
        <w:rPr>
          <w:rFonts w:ascii="Times New Roman" w:hAnsi="Times New Roman" w:eastAsia="Times New Roman"/>
          <w:sz w:val="24"/>
        </w:rPr>
        <w:t>. Khi thay đổi schema cần giữ khả năng đọc dữ liệu lịch sử.</w:t>
      </w:r>
    </w:p>
    <w:p>
      <w:pPr>
        <w:pStyle w:val="Heading2"/>
      </w:pPr>
      <w:r>
        <w:rPr>
          <w:rFonts w:ascii="Times New Roman" w:hAnsi="Times New Roman" w:eastAsia="Times New Roman"/>
          <w:sz w:val="26"/>
        </w:rPr>
        <w:t>Điểm mở rộng khi phát triển mới</w:t>
      </w:r>
    </w:p>
    <w:p>
      <w:pPr>
        <w:pStyle w:val="ListBullet"/>
      </w:pPr>
      <w:r>
        <w:rPr>
          <w:rFonts w:ascii="Times New Roman" w:hAnsi="Times New Roman" w:eastAsia="Times New Roman"/>
          <w:sz w:val="24"/>
        </w:rPr>
        <w:t>Nếu thêm Action mới, phải đồng bộ route, quyền, menu và JavaScript gọi endpoint.</w:t>
      </w:r>
    </w:p>
    <w:p>
      <w:pPr>
        <w:pStyle w:val="ListBullet"/>
      </w:pPr>
      <w:r>
        <w:rPr>
          <w:rFonts w:ascii="Times New Roman" w:hAnsi="Times New Roman" w:eastAsia="Times New Roman"/>
          <w:sz w:val="24"/>
        </w:rPr>
        <w:t>Nếu thêm loại câu hỏi mới, cần cập nhật cả phần tạo biểu mẫu, render form, validate server, tính điểm và báo cáo.</w:t>
      </w:r>
    </w:p>
    <w:p>
      <w:pPr>
        <w:pStyle w:val="ListBullet"/>
      </w:pPr>
      <w:r>
        <w:rPr>
          <w:rFonts w:ascii="Times New Roman" w:hAnsi="Times New Roman" w:eastAsia="Times New Roman"/>
          <w:sz w:val="24"/>
        </w:rPr>
        <w:t xml:space="preserve">Nếu thêm trạng thái chỉ số mới, phải cập nhật tất cả nơi đang giả định trạng thái </w:t>
      </w:r>
      <w:r>
        <w:rPr>
          <w:rFonts w:ascii="Consolas" w:hAnsi="Consolas" w:eastAsia="Consolas"/>
          <w:sz w:val="22"/>
        </w:rPr>
        <w:t>0..3</w:t>
      </w:r>
      <w:r>
        <w:rPr>
          <w:rFonts w:ascii="Times New Roman" w:hAnsi="Times New Roman" w:eastAsia="Times New Roman"/>
          <w:sz w:val="24"/>
        </w:rPr>
        <w:t>.</w:t>
      </w:r>
    </w:p>
    <w:p>
      <w:pPr>
        <w:pStyle w:val="ListBullet"/>
      </w:pPr>
      <w:r>
        <w:rPr>
          <w:rFonts w:ascii="Times New Roman" w:hAnsi="Times New Roman" w:eastAsia="Times New Roman"/>
          <w:sz w:val="24"/>
        </w:rPr>
        <w:t xml:space="preserve">Nếu thay logic chu kỳ, phải kiểm tra </w:t>
      </w:r>
      <w:r>
        <w:rPr>
          <w:rFonts w:ascii="Consolas" w:hAnsi="Consolas" w:eastAsia="Consolas"/>
          <w:sz w:val="22"/>
        </w:rPr>
        <w:t>tinhKyHienTai()</w:t>
      </w:r>
      <w:r>
        <w:rPr>
          <w:rFonts w:ascii="Times New Roman" w:hAnsi="Times New Roman" w:eastAsia="Times New Roman"/>
          <w:sz w:val="24"/>
        </w:rPr>
        <w:t>, dữ liệu lịch sử và các truy vấn thống kê theo năm/kỳ.</w:t>
      </w:r>
    </w:p>
    <w:p>
      <w:pPr>
        <w:pStyle w:val="ListBullet"/>
      </w:pPr>
      <w:r>
        <w:rPr>
          <w:rFonts w:ascii="Times New Roman" w:hAnsi="Times New Roman" w:eastAsia="Times New Roman"/>
          <w:sz w:val="24"/>
        </w:rPr>
        <w:t xml:space="preserve">Nếu chuyển </w:t>
      </w:r>
      <w:r>
        <w:rPr>
          <w:rFonts w:ascii="Consolas" w:hAnsi="Consolas" w:eastAsia="Consolas"/>
          <w:sz w:val="22"/>
        </w:rPr>
        <w:t>ct_chiso</w:t>
      </w:r>
      <w:r>
        <w:rPr>
          <w:rFonts w:ascii="Times New Roman" w:hAnsi="Times New Roman" w:eastAsia="Times New Roman"/>
          <w:sz w:val="24"/>
        </w:rPr>
        <w:t xml:space="preserve"> sang mô hình mỗi kỳ chỉ có một phiếu, cần thêm unique constraint và xử lý dữ liệu trùng hiện có trước khi migration.</w:t>
      </w:r>
    </w:p>
    <w:p>
      <w:pPr>
        <w:pStyle w:val="ListBullet"/>
      </w:pPr>
      <w:r>
        <w:rPr>
          <w:rFonts w:ascii="Times New Roman" w:hAnsi="Times New Roman" w:eastAsia="Times New Roman"/>
          <w:sz w:val="24"/>
        </w:rPr>
        <w:t>Nếu triển khai API ngoài hệ thống, nên tách authentication/token khỏi session web và chuẩn hóa response/error code thay vì dùng trực tiếp router hiện tại.</w:t>
      </w:r>
    </w:p>
    <w:p>
      <w:pPr>
        <w:pStyle w:val="Heading1"/>
      </w:pPr>
      <w:r>
        <w:rPr>
          <w:rFonts w:ascii="Times New Roman" w:hAnsi="Times New Roman" w:eastAsia="Times New Roman"/>
          <w:sz w:val="30"/>
        </w:rPr>
        <w:t>6. Lưu trữ hồ sơ</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STT</w:t>
            </w:r>
          </w:p>
        </w:tc>
        <w:tc>
          <w:tcPr>
            <w:tcW w:type="dxa" w:w="1881"/>
            <w:vAlign w:val="center"/>
            <w:shd w:fill="E7E6E6"/>
          </w:tcPr>
          <w:p>
            <w:pPr>
              <w:spacing w:after="0" w:line="240" w:lineRule="auto"/>
            </w:pPr>
            <w:r>
              <w:rPr>
                <w:rFonts w:ascii="Times New Roman" w:hAnsi="Times New Roman" w:eastAsia="Times New Roman"/>
                <w:b/>
                <w:sz w:val="19"/>
              </w:rPr>
              <w:t>Tên hồ sơ</w:t>
            </w:r>
          </w:p>
        </w:tc>
        <w:tc>
          <w:tcPr>
            <w:tcW w:type="dxa" w:w="1881"/>
            <w:vAlign w:val="center"/>
            <w:shd w:fill="E7E6E6"/>
          </w:tcPr>
          <w:p>
            <w:pPr>
              <w:spacing w:after="0" w:line="240" w:lineRule="auto"/>
            </w:pPr>
            <w:r>
              <w:rPr>
                <w:rFonts w:ascii="Times New Roman" w:hAnsi="Times New Roman" w:eastAsia="Times New Roman"/>
                <w:b/>
                <w:sz w:val="19"/>
              </w:rPr>
              <w:t>Mã hiệu</w:t>
            </w:r>
          </w:p>
        </w:tc>
        <w:tc>
          <w:tcPr>
            <w:tcW w:type="dxa" w:w="1881"/>
            <w:vAlign w:val="center"/>
            <w:shd w:fill="E7E6E6"/>
          </w:tcPr>
          <w:p>
            <w:pPr>
              <w:spacing w:after="0" w:line="240" w:lineRule="auto"/>
            </w:pPr>
            <w:r>
              <w:rPr>
                <w:rFonts w:ascii="Times New Roman" w:hAnsi="Times New Roman" w:eastAsia="Times New Roman"/>
                <w:b/>
                <w:sz w:val="19"/>
              </w:rPr>
              <w:t>Nơi lưu</w:t>
            </w:r>
          </w:p>
        </w:tc>
        <w:tc>
          <w:tcPr>
            <w:tcW w:type="dxa" w:w="1881"/>
            <w:vAlign w:val="center"/>
            <w:shd w:fill="E7E6E6"/>
          </w:tcPr>
          <w:p>
            <w:pPr>
              <w:spacing w:after="0" w:line="240" w:lineRule="auto"/>
            </w:pPr>
            <w:r>
              <w:rPr>
                <w:rFonts w:ascii="Times New Roman" w:hAnsi="Times New Roman" w:eastAsia="Times New Roman"/>
                <w:b/>
                <w:sz w:val="19"/>
              </w:rPr>
              <w:t>Thời gian lưu</w:t>
            </w:r>
          </w:p>
        </w:tc>
      </w:tr>
      <w:tr>
        <w:tc>
          <w:tcPr>
            <w:tcW w:type="dxa" w:w="1881"/>
            <w:vAlign w:val="center"/>
          </w:tcPr>
          <w:p>
            <w:pPr>
              <w:spacing w:after="0" w:line="240" w:lineRule="auto"/>
            </w:pPr>
            <w:r>
              <w:rPr>
                <w:rFonts w:ascii="Times New Roman" w:hAnsi="Times New Roman" w:eastAsia="Times New Roman"/>
                <w:sz w:val="19"/>
              </w:rPr>
              <w:t>1</w:t>
            </w:r>
          </w:p>
        </w:tc>
        <w:tc>
          <w:tcPr>
            <w:tcW w:type="dxa" w:w="1881"/>
            <w:vAlign w:val="center"/>
          </w:tcPr>
          <w:p>
            <w:pPr>
              <w:spacing w:after="0" w:line="240" w:lineRule="auto"/>
            </w:pPr>
            <w:r>
              <w:rPr>
                <w:rFonts w:ascii="Times New Roman" w:hAnsi="Times New Roman" w:eastAsia="Times New Roman"/>
                <w:sz w:val="19"/>
              </w:rPr>
              <w:t>Tài liệu tài liệu source code hệ thống qlcl</w:t>
            </w:r>
          </w:p>
        </w:tc>
        <w:tc>
          <w:tcPr>
            <w:tcW w:type="dxa" w:w="1881"/>
            <w:vAlign w:val="center"/>
          </w:tcPr>
          <w:p>
            <w:pPr>
              <w:spacing w:after="0" w:line="240" w:lineRule="auto"/>
            </w:pPr>
            <w:r>
              <w:rPr>
                <w:rFonts w:ascii="Times New Roman" w:hAnsi="Times New Roman" w:eastAsia="Times New Roman"/>
                <w:sz w:val="19"/>
              </w:rPr>
              <w:t>Chưa cấp</w:t>
            </w:r>
          </w:p>
        </w:tc>
        <w:tc>
          <w:tcPr>
            <w:tcW w:type="dxa" w:w="1881"/>
            <w:vAlign w:val="center"/>
          </w:tcPr>
          <w:p>
            <w:pPr>
              <w:spacing w:after="0" w:line="240" w:lineRule="auto"/>
            </w:pPr>
            <w:r>
              <w:rPr>
                <w:rFonts w:ascii="Times New Roman" w:hAnsi="Times New Roman" w:eastAsia="Times New Roman"/>
                <w:sz w:val="19"/>
              </w:rPr>
              <w:t xml:space="preserve">Thư mục </w:t>
            </w:r>
            <w:r>
              <w:rPr>
                <w:rFonts w:ascii="Consolas" w:hAnsi="Consolas" w:eastAsia="Consolas"/>
                <w:sz w:val="18"/>
              </w:rPr>
              <w:t>docs/QL_CSCL</w:t>
            </w:r>
            <w:r>
              <w:rPr>
                <w:rFonts w:ascii="Times New Roman" w:hAnsi="Times New Roman" w:eastAsia="Times New Roman"/>
                <w:sz w:val="19"/>
              </w:rPr>
              <w:t xml:space="preserve"> và kho tài liệu nội bộ</w:t>
            </w:r>
          </w:p>
        </w:tc>
        <w:tc>
          <w:tcPr>
            <w:tcW w:type="dxa" w:w="1881"/>
            <w:vAlign w:val="center"/>
          </w:tcPr>
          <w:p>
            <w:pPr>
              <w:spacing w:after="0" w:line="240" w:lineRule="auto"/>
            </w:pPr>
            <w:r>
              <w:rPr>
                <w:rFonts w:ascii="Times New Roman" w:hAnsi="Times New Roman" w:eastAsia="Times New Roman"/>
                <w:sz w:val="19"/>
              </w:rPr>
              <w:t>Theo quy định quản lý tài liệu của Bệnh viện</w:t>
            </w:r>
          </w:p>
        </w:tc>
      </w:tr>
      <w:tr>
        <w:tc>
          <w:tcPr>
            <w:tcW w:type="dxa" w:w="1881"/>
            <w:vAlign w:val="center"/>
          </w:tcPr>
          <w:p>
            <w:pPr>
              <w:spacing w:after="0" w:line="240" w:lineRule="auto"/>
            </w:pPr>
            <w:r>
              <w:rPr>
                <w:rFonts w:ascii="Times New Roman" w:hAnsi="Times New Roman" w:eastAsia="Times New Roman"/>
                <w:sz w:val="19"/>
              </w:rPr>
              <w:t>2</w:t>
            </w:r>
          </w:p>
        </w:tc>
        <w:tc>
          <w:tcPr>
            <w:tcW w:type="dxa" w:w="1881"/>
            <w:vAlign w:val="center"/>
          </w:tcPr>
          <w:p>
            <w:pPr>
              <w:spacing w:after="0" w:line="240" w:lineRule="auto"/>
            </w:pPr>
            <w:r>
              <w:rPr>
                <w:rFonts w:ascii="Times New Roman" w:hAnsi="Times New Roman" w:eastAsia="Times New Roman"/>
                <w:sz w:val="19"/>
              </w:rPr>
              <w:t>Source code liên quan</w:t>
            </w:r>
          </w:p>
        </w:tc>
        <w:tc>
          <w:tcPr>
            <w:tcW w:type="dxa" w:w="1881"/>
            <w:vAlign w:val="center"/>
          </w:tcPr>
          <w:p>
            <w:pPr>
              <w:spacing w:after="0" w:line="240" w:lineRule="auto"/>
            </w:pPr>
            <w:r>
              <w:rPr>
                <w:rFonts w:ascii="Times New Roman" w:hAnsi="Times New Roman" w:eastAsia="Times New Roman"/>
                <w:sz w:val="19"/>
              </w:rPr>
              <w:t>Theo repository</w:t>
            </w:r>
          </w:p>
        </w:tc>
        <w:tc>
          <w:tcPr>
            <w:tcW w:type="dxa" w:w="1881"/>
            <w:vAlign w:val="center"/>
          </w:tcPr>
          <w:p>
            <w:pPr>
              <w:spacing w:after="0" w:line="240" w:lineRule="auto"/>
            </w:pPr>
            <w:r>
              <w:rPr>
                <w:rFonts w:ascii="Times New Roman" w:hAnsi="Times New Roman" w:eastAsia="Times New Roman"/>
                <w:sz w:val="19"/>
              </w:rPr>
              <w:t>Máy chủ/kho source được quản lý</w:t>
            </w:r>
          </w:p>
        </w:tc>
        <w:tc>
          <w:tcPr>
            <w:tcW w:type="dxa" w:w="1881"/>
            <w:vAlign w:val="center"/>
          </w:tcPr>
          <w:p>
            <w:pPr>
              <w:spacing w:after="0" w:line="240" w:lineRule="auto"/>
            </w:pPr>
            <w:r>
              <w:rPr>
                <w:rFonts w:ascii="Times New Roman" w:hAnsi="Times New Roman" w:eastAsia="Times New Roman"/>
                <w:sz w:val="19"/>
              </w:rPr>
              <w:t>Theo vòng đời hệ thống</w:t>
            </w:r>
          </w:p>
        </w:tc>
      </w:tr>
      <w:tr>
        <w:tc>
          <w:tcPr>
            <w:tcW w:type="dxa" w:w="1881"/>
            <w:vAlign w:val="center"/>
          </w:tcPr>
          <w:p>
            <w:pPr>
              <w:spacing w:after="0" w:line="240" w:lineRule="auto"/>
            </w:pPr>
            <w:r>
              <w:rPr>
                <w:rFonts w:ascii="Times New Roman" w:hAnsi="Times New Roman" w:eastAsia="Times New Roman"/>
                <w:sz w:val="19"/>
              </w:rPr>
              <w:t>3</w:t>
            </w:r>
          </w:p>
        </w:tc>
        <w:tc>
          <w:tcPr>
            <w:tcW w:type="dxa" w:w="1881"/>
            <w:vAlign w:val="center"/>
          </w:tcPr>
          <w:p>
            <w:pPr>
              <w:spacing w:after="0" w:line="240" w:lineRule="auto"/>
            </w:pPr>
            <w:r>
              <w:rPr>
                <w:rFonts w:ascii="Times New Roman" w:hAnsi="Times New Roman" w:eastAsia="Times New Roman"/>
                <w:sz w:val="19"/>
              </w:rPr>
              <w:t>CSDL và bản sao lưu liên quan</w:t>
            </w:r>
          </w:p>
        </w:tc>
        <w:tc>
          <w:tcPr>
            <w:tcW w:type="dxa" w:w="1881"/>
            <w:vAlign w:val="center"/>
          </w:tcPr>
          <w:p>
            <w:pPr>
              <w:spacing w:after="0" w:line="240" w:lineRule="auto"/>
            </w:pPr>
            <w:r>
              <w:rPr>
                <w:rFonts w:ascii="Times New Roman" w:hAnsi="Times New Roman" w:eastAsia="Times New Roman"/>
                <w:sz w:val="19"/>
              </w:rPr>
              <w:t>Theo bản backup</w:t>
            </w:r>
          </w:p>
        </w:tc>
        <w:tc>
          <w:tcPr>
            <w:tcW w:type="dxa" w:w="1881"/>
            <w:vAlign w:val="center"/>
          </w:tcPr>
          <w:p>
            <w:pPr>
              <w:spacing w:after="0" w:line="240" w:lineRule="auto"/>
            </w:pPr>
            <w:r>
              <w:rPr>
                <w:rFonts w:ascii="Times New Roman" w:hAnsi="Times New Roman" w:eastAsia="Times New Roman"/>
                <w:sz w:val="19"/>
              </w:rPr>
              <w:t>Vị trí backup được quản lý</w:t>
            </w:r>
          </w:p>
        </w:tc>
        <w:tc>
          <w:tcPr>
            <w:tcW w:type="dxa" w:w="1881"/>
            <w:vAlign w:val="center"/>
          </w:tcPr>
          <w:p>
            <w:pPr>
              <w:spacing w:after="0" w:line="240" w:lineRule="auto"/>
            </w:pPr>
            <w:r>
              <w:rPr>
                <w:rFonts w:ascii="Times New Roman" w:hAnsi="Times New Roman" w:eastAsia="Times New Roman"/>
                <w:sz w:val="19"/>
              </w:rPr>
              <w:t>Theo chính sách sao lưu hiện hành</w:t>
            </w:r>
          </w:p>
        </w:tc>
      </w:tr>
    </w:tbl>
    <w:p>
      <w:pPr>
        <w:spacing w:after="40"/>
      </w:pPr>
    </w:p>
    <w:p>
      <w:pPr>
        <w:pStyle w:val="Heading1"/>
      </w:pPr>
      <w:r>
        <w:rPr>
          <w:rFonts w:ascii="Times New Roman" w:hAnsi="Times New Roman" w:eastAsia="Times New Roman"/>
          <w:sz w:val="30"/>
        </w:rPr>
        <w:t>7. Tài liệu liên quan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STT</w:t>
            </w:r>
          </w:p>
        </w:tc>
        <w:tc>
          <w:tcPr>
            <w:tcW w:type="dxa" w:w="3135"/>
            <w:vAlign w:val="center"/>
            <w:shd w:fill="E7E6E6"/>
          </w:tcPr>
          <w:p>
            <w:pPr>
              <w:spacing w:after="0" w:line="240" w:lineRule="auto"/>
            </w:pPr>
            <w:r>
              <w:rPr>
                <w:rFonts w:ascii="Times New Roman" w:hAnsi="Times New Roman" w:eastAsia="Times New Roman"/>
                <w:b/>
                <w:sz w:val="19"/>
              </w:rPr>
              <w:t>Mã tài liệu</w:t>
            </w:r>
          </w:p>
        </w:tc>
        <w:tc>
          <w:tcPr>
            <w:tcW w:type="dxa" w:w="3135"/>
            <w:vAlign w:val="center"/>
            <w:shd w:fill="E7E6E6"/>
          </w:tcPr>
          <w:p>
            <w:pPr>
              <w:spacing w:after="0" w:line="240" w:lineRule="auto"/>
            </w:pPr>
            <w:r>
              <w:rPr>
                <w:rFonts w:ascii="Times New Roman" w:hAnsi="Times New Roman" w:eastAsia="Times New Roman"/>
                <w:b/>
                <w:sz w:val="19"/>
              </w:rPr>
              <w:t>Tên tài liệu</w:t>
            </w:r>
          </w:p>
        </w:tc>
      </w:tr>
      <w:tr>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QTQL.BVTN.09</w:t>
            </w:r>
          </w:p>
        </w:tc>
        <w:tc>
          <w:tcPr>
            <w:tcW w:type="dxa" w:w="3135"/>
            <w:vAlign w:val="center"/>
          </w:tcPr>
          <w:p>
            <w:pPr>
              <w:spacing w:after="0" w:line="240" w:lineRule="auto"/>
            </w:pPr>
            <w:r>
              <w:rPr>
                <w:rFonts w:ascii="Times New Roman" w:hAnsi="Times New Roman" w:eastAsia="Times New Roman"/>
                <w:sz w:val="19"/>
              </w:rPr>
              <w:t>Quy trình yêu cầu xây dựng phần mềm</w:t>
            </w:r>
          </w:p>
        </w:tc>
      </w:tr>
      <w:tr>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Chưa cấp</w:t>
            </w:r>
          </w:p>
        </w:tc>
        <w:tc>
          <w:tcPr>
            <w:tcW w:type="dxa" w:w="3135"/>
            <w:vAlign w:val="center"/>
          </w:tcPr>
          <w:p>
            <w:pPr>
              <w:spacing w:after="0" w:line="240" w:lineRule="auto"/>
            </w:pPr>
            <w:r>
              <w:rPr>
                <w:rFonts w:ascii="Times New Roman" w:hAnsi="Times New Roman" w:eastAsia="Times New Roman"/>
                <w:sz w:val="19"/>
              </w:rPr>
              <w:t>Các tài liệu còn lại trong bộ tài liệu QLCL</w:t>
            </w:r>
          </w:p>
        </w:tc>
      </w:tr>
      <w:tr>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Source</w:t>
            </w:r>
          </w:p>
        </w:tc>
        <w:tc>
          <w:tcPr>
            <w:tcW w:type="dxa" w:w="3135"/>
            <w:vAlign w:val="center"/>
          </w:tcPr>
          <w:p>
            <w:pPr>
              <w:spacing w:after="0" w:line="240" w:lineRule="auto"/>
            </w:pPr>
            <w:r>
              <w:rPr>
                <w:rFonts w:ascii="Consolas" w:hAnsi="Consolas" w:eastAsia="Consolas"/>
                <w:sz w:val="18"/>
              </w:rPr>
              <w:t>conf/config.php</w:t>
            </w:r>
            <w:r>
              <w:rPr>
                <w:rFonts w:ascii="Times New Roman" w:hAnsi="Times New Roman" w:eastAsia="Times New Roman"/>
                <w:sz w:val="19"/>
              </w:rPr>
              <w:t xml:space="preserve">, </w:t>
            </w:r>
            <w:r>
              <w:rPr>
                <w:rFonts w:ascii="Consolas" w:hAnsi="Consolas" w:eastAsia="Consolas"/>
                <w:sz w:val="18"/>
              </w:rPr>
              <w:t>index.php</w:t>
            </w:r>
            <w:r>
              <w:rPr>
                <w:rFonts w:ascii="Times New Roman" w:hAnsi="Times New Roman" w:eastAsia="Times New Roman"/>
                <w:sz w:val="19"/>
              </w:rPr>
              <w:t xml:space="preserve">, </w:t>
            </w:r>
            <w:r>
              <w:rPr>
                <w:rFonts w:ascii="Consolas" w:hAnsi="Consolas" w:eastAsia="Consolas"/>
                <w:sz w:val="18"/>
              </w:rPr>
              <w:t>web_src/</w:t>
            </w:r>
            <w:r>
              <w:rPr>
                <w:rFonts w:ascii="Times New Roman" w:hAnsi="Times New Roman" w:eastAsia="Times New Roman"/>
                <w:sz w:val="19"/>
              </w:rPr>
              <w:t xml:space="preserve">, </w:t>
            </w:r>
            <w:r>
              <w:rPr>
                <w:rFonts w:ascii="Consolas" w:hAnsi="Consolas" w:eastAsia="Consolas"/>
                <w:sz w:val="18"/>
              </w:rPr>
              <w:t>www/</w:t>
            </w:r>
            <w:r>
              <w:rPr>
                <w:rFonts w:ascii="Times New Roman" w:hAnsi="Times New Roman" w:eastAsia="Times New Roman"/>
                <w:sz w:val="19"/>
              </w:rPr>
              <w:t xml:space="preserve">, </w:t>
            </w:r>
            <w:r>
              <w:rPr>
                <w:rFonts w:ascii="Consolas" w:hAnsi="Consolas" w:eastAsia="Consolas"/>
                <w:sz w:val="18"/>
              </w:rPr>
              <w:t>js/</w:t>
            </w:r>
            <w:r>
              <w:rPr>
                <w:rFonts w:ascii="Times New Roman" w:hAnsi="Times New Roman" w:eastAsia="Times New Roman"/>
                <w:sz w:val="19"/>
              </w:rPr>
              <w:t xml:space="preserve">, </w:t>
            </w:r>
            <w:r>
              <w:rPr>
                <w:rFonts w:ascii="Consolas" w:hAnsi="Consolas" w:eastAsia="Consolas"/>
                <w:sz w:val="18"/>
              </w:rPr>
              <w:t>sql/</w:t>
            </w:r>
          </w:p>
        </w:tc>
      </w:tr>
    </w:tbl>
    <w:p>
      <w:pPr>
        <w:spacing w:after="40"/>
      </w:pP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t xml:space="preserve">Hệ thống QLCL - Bệnh viện Thống Nhất   |   </w:t>
    </w: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04_TAI_LIEU_SOURCE_CODE</dc:title>
  <dc:subject>Tài liệu hệ thống QLCL</dc:subject>
  <dc:creator>Bệnh viện Thống Nhất</dc:creator>
  <cp:keywords/>
  <dc:description>generated by python-docx</dc:description>
  <cp:lastModifiedBy/>
  <cp:revision>1</cp:revision>
  <dcterms:created xsi:type="dcterms:W3CDTF">2013-12-23T23:15:00Z</dcterms:created>
  <dcterms:modified xsi:type="dcterms:W3CDTF">2013-12-23T23:15:00Z</dcterms:modified>
  <cp:category/>
</cp:coreProperties>
</file>