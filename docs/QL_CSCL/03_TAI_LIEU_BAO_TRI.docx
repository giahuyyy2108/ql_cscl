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ayout w:type="autofit"/>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Times New Roman"/>
                <w:b/>
                <w:sz w:val="24"/>
              </w:rPr>
              <w:t>BỘ Y TẾ</w:t>
              <w:br/>
              <w:t>BỆNH VIỆN THỐNG NHẤT</w:t>
            </w:r>
          </w:p>
        </w:tc>
        <w:tc>
          <w:tcPr>
            <w:tcW w:type="dxa" w:w="4702"/>
          </w:tcPr>
          <w:p>
            <w:r>
              <w:rPr>
                <w:rFonts w:ascii="Times New Roman" w:hAnsi="Times New Roman" w:eastAsia="Times New Roman"/>
                <w:b/>
                <w:sz w:val="22"/>
              </w:rPr>
              <w:t>Mã số:</w:t>
            </w:r>
            <w:r>
              <w:rPr>
                <w:rFonts w:ascii="Times New Roman" w:hAnsi="Times New Roman" w:eastAsia="Times New Roman"/>
                <w:sz w:val="22"/>
              </w:rPr>
              <w:t xml:space="preserve"> Chưa cấp</w:t>
              <w:br/>
            </w:r>
            <w:r>
              <w:rPr>
                <w:rFonts w:ascii="Times New Roman" w:hAnsi="Times New Roman" w:eastAsia="Times New Roman"/>
                <w:b/>
                <w:sz w:val="22"/>
              </w:rPr>
              <w:t>Lần ban hành / Phiên bản:</w:t>
            </w:r>
            <w:r>
              <w:rPr>
                <w:rFonts w:ascii="Times New Roman" w:hAnsi="Times New Roman" w:eastAsia="Times New Roman"/>
                <w:sz w:val="22"/>
              </w:rPr>
              <w:t xml:space="preserve"> v1.2</w:t>
              <w:br/>
            </w:r>
            <w:r>
              <w:rPr>
                <w:rFonts w:ascii="Times New Roman" w:hAnsi="Times New Roman" w:eastAsia="Times New Roman"/>
                <w:b/>
                <w:sz w:val="22"/>
              </w:rPr>
              <w:t>Ngày cập nhật:</w:t>
            </w:r>
            <w:r>
              <w:rPr>
                <w:rFonts w:ascii="Times New Roman" w:hAnsi="Times New Roman" w:eastAsia="Times New Roman"/>
                <w:sz w:val="22"/>
              </w:rPr>
              <w:t xml:space="preserve"> 29/10/2026</w:t>
            </w:r>
          </w:p>
        </w:tc>
      </w:tr>
      <w:tr>
        <w:tc>
          <w:tcPr>
            <w:tcW w:type="dxa" w:w="9404"/>
            <w:gridSpan w:val="2"/>
          </w:tcPr>
          <w:p>
            <w:pPr>
              <w:spacing w:before="200" w:after="200"/>
              <w:jc w:val="center"/>
            </w:pPr>
            <w:r>
              <w:rPr>
                <w:rFonts w:ascii="Times New Roman" w:hAnsi="Times New Roman" w:eastAsia="Times New Roman"/>
                <w:b/>
                <w:sz w:val="34"/>
              </w:rPr>
              <w:t>TÀI LIỆU</w:t>
              <w:br/>
              <w:t>TÀI LIỆU BẢO TRÌ HỆ THỐNG QLCL</w:t>
            </w:r>
          </w:p>
        </w:tc>
      </w:tr>
    </w:tbl>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c>
          <w:tcPr>
            <w:tcW w:type="dxa" w:w="2351"/>
            <w:vAlign w:val="center"/>
          </w:tcPr>
          <w:p>
            <w:pPr>
              <w:jc w:val="center"/>
            </w:pPr>
            <w:r>
              <w:rPr>
                <w:rFonts w:ascii="Times New Roman" w:hAnsi="Times New Roman" w:eastAsia="Times New Roman"/>
                <w:b/>
                <w:sz w:val="21"/>
              </w:rPr>
            </w:r>
          </w:p>
        </w:tc>
        <w:tc>
          <w:tcPr>
            <w:tcW w:type="dxa" w:w="2351"/>
            <w:vAlign w:val="center"/>
          </w:tcPr>
          <w:p>
            <w:pPr>
              <w:jc w:val="center"/>
            </w:pPr>
            <w:r>
              <w:rPr>
                <w:rFonts w:ascii="Times New Roman" w:hAnsi="Times New Roman" w:eastAsia="Times New Roman"/>
                <w:b/>
                <w:sz w:val="21"/>
              </w:rPr>
              <w:t>Người soạn thảo</w:t>
            </w:r>
          </w:p>
        </w:tc>
        <w:tc>
          <w:tcPr>
            <w:tcW w:type="dxa" w:w="2351"/>
            <w:vAlign w:val="center"/>
          </w:tcPr>
          <w:p>
            <w:pPr>
              <w:jc w:val="center"/>
            </w:pPr>
            <w:r>
              <w:rPr>
                <w:rFonts w:ascii="Times New Roman" w:hAnsi="Times New Roman" w:eastAsia="Times New Roman"/>
                <w:b/>
                <w:sz w:val="21"/>
              </w:rPr>
              <w:t>Người xem xét</w:t>
            </w:r>
          </w:p>
        </w:tc>
        <w:tc>
          <w:tcPr>
            <w:tcW w:type="dxa" w:w="2351"/>
            <w:vAlign w:val="center"/>
          </w:tcPr>
          <w:p>
            <w:pPr>
              <w:jc w:val="center"/>
            </w:pPr>
            <w:r>
              <w:rPr>
                <w:rFonts w:ascii="Times New Roman" w:hAnsi="Times New Roman" w:eastAsia="Times New Roman"/>
                <w:b/>
                <w:sz w:val="21"/>
              </w:rPr>
              <w:t>Người phê duyệt</w:t>
            </w:r>
          </w:p>
        </w:tc>
      </w:tr>
      <w:tr>
        <w:tc>
          <w:tcPr>
            <w:tcW w:type="dxa" w:w="2351"/>
            <w:vAlign w:val="center"/>
          </w:tcPr>
          <w:p>
            <w:pPr>
              <w:jc w:val="center"/>
            </w:pPr>
            <w:r>
              <w:rPr>
                <w:rFonts w:ascii="Times New Roman" w:hAnsi="Times New Roman" w:eastAsia="Times New Roman"/>
                <w:b/>
                <w:sz w:val="21"/>
              </w:rPr>
              <w:t>Chức vụ</w:t>
            </w:r>
          </w:p>
        </w:tc>
        <w:tc>
          <w:tcPr>
            <w:tcW w:type="dxa" w:w="2351"/>
            <w:vAlign w:val="center"/>
          </w:tcPr>
          <w:p>
            <w:pPr>
              <w:jc w:val="center"/>
            </w:pPr>
            <w:r>
              <w:rPr>
                <w:rFonts w:ascii="Times New Roman" w:hAnsi="Times New Roman" w:eastAsia="Times New Roman"/>
                <w:b w:val="0"/>
                <w:sz w:val="21"/>
              </w:rPr>
              <w:t>Điền khi ban hành</w:t>
            </w:r>
          </w:p>
        </w:tc>
        <w:tc>
          <w:tcPr>
            <w:tcW w:type="dxa" w:w="2351"/>
            <w:vAlign w:val="center"/>
          </w:tcPr>
          <w:p>
            <w:pPr>
              <w:jc w:val="center"/>
            </w:pPr>
            <w:r>
              <w:rPr>
                <w:rFonts w:ascii="Times New Roman" w:hAnsi="Times New Roman" w:eastAsia="Times New Roman"/>
                <w:b w:val="0"/>
                <w:sz w:val="21"/>
              </w:rPr>
              <w:t>Điền khi ban hành</w:t>
            </w:r>
          </w:p>
        </w:tc>
        <w:tc>
          <w:tcPr>
            <w:tcW w:type="dxa" w:w="2351"/>
            <w:vAlign w:val="center"/>
          </w:tcPr>
          <w:p>
            <w:pPr>
              <w:jc w:val="center"/>
            </w:pPr>
            <w:r>
              <w:rPr>
                <w:rFonts w:ascii="Times New Roman" w:hAnsi="Times New Roman" w:eastAsia="Times New Roman"/>
                <w:b w:val="0"/>
                <w:sz w:val="21"/>
              </w:rPr>
              <w:t>Điền khi ban hành</w:t>
            </w:r>
          </w:p>
        </w:tc>
      </w:tr>
      <w:tr>
        <w:trPr>
          <w:trHeight w:val="1020"/>
        </w:trPr>
        <w:tc>
          <w:tcPr>
            <w:tcW w:type="dxa" w:w="2351"/>
            <w:vAlign w:val="center"/>
          </w:tcPr>
          <w:p>
            <w:pPr>
              <w:jc w:val="center"/>
            </w:pPr>
            <w:r>
              <w:rPr>
                <w:rFonts w:ascii="Times New Roman" w:hAnsi="Times New Roman" w:eastAsia="Times New Roman"/>
                <w:b/>
                <w:sz w:val="21"/>
              </w:rPr>
              <w:t>Ký tên</w:t>
            </w:r>
          </w:p>
        </w:tc>
        <w:tc>
          <w:tcPr>
            <w:tcW w:type="dxa" w:w="2351"/>
            <w:vAlign w:val="center"/>
          </w:tcPr>
          <w:p>
            <w:pPr>
              <w:jc w:val="center"/>
            </w:pPr>
            <w:r>
              <w:rPr>
                <w:rFonts w:ascii="Times New Roman" w:hAnsi="Times New Roman" w:eastAsia="Times New Roman"/>
                <w:b w:val="0"/>
                <w:sz w:val="21"/>
              </w:rPr>
            </w:r>
          </w:p>
        </w:tc>
        <w:tc>
          <w:tcPr>
            <w:tcW w:type="dxa" w:w="2351"/>
            <w:vAlign w:val="center"/>
          </w:tcPr>
          <w:p>
            <w:pPr>
              <w:jc w:val="center"/>
            </w:pPr>
            <w:r>
              <w:rPr>
                <w:rFonts w:ascii="Times New Roman" w:hAnsi="Times New Roman" w:eastAsia="Times New Roman"/>
                <w:b w:val="0"/>
                <w:sz w:val="21"/>
              </w:rPr>
            </w:r>
          </w:p>
        </w:tc>
        <w:tc>
          <w:tcPr>
            <w:tcW w:type="dxa" w:w="2351"/>
            <w:vAlign w:val="center"/>
          </w:tcPr>
          <w:p>
            <w:pPr>
              <w:jc w:val="center"/>
            </w:pPr>
            <w:r>
              <w:rPr>
                <w:rFonts w:ascii="Times New Roman" w:hAnsi="Times New Roman" w:eastAsia="Times New Roman"/>
                <w:b w:val="0"/>
                <w:sz w:val="21"/>
              </w:rPr>
            </w:r>
          </w:p>
        </w:tc>
      </w:tr>
      <w:tr>
        <w:tc>
          <w:tcPr>
            <w:tcW w:type="dxa" w:w="2351"/>
            <w:vAlign w:val="center"/>
          </w:tcPr>
          <w:p>
            <w:pPr>
              <w:jc w:val="center"/>
            </w:pPr>
            <w:r>
              <w:rPr>
                <w:rFonts w:ascii="Times New Roman" w:hAnsi="Times New Roman" w:eastAsia="Times New Roman"/>
                <w:b/>
                <w:sz w:val="21"/>
              </w:rPr>
              <w:t>Họ tên</w:t>
            </w:r>
          </w:p>
        </w:tc>
        <w:tc>
          <w:tcPr>
            <w:tcW w:type="dxa" w:w="2351"/>
            <w:vAlign w:val="center"/>
          </w:tcPr>
          <w:p>
            <w:pPr>
              <w:jc w:val="center"/>
            </w:pPr>
            <w:r>
              <w:rPr>
                <w:rFonts w:ascii="Times New Roman" w:hAnsi="Times New Roman" w:eastAsia="Times New Roman"/>
                <w:b w:val="0"/>
                <w:sz w:val="21"/>
              </w:rPr>
              <w:t>Điền khi ban hành</w:t>
            </w:r>
          </w:p>
        </w:tc>
        <w:tc>
          <w:tcPr>
            <w:tcW w:type="dxa" w:w="2351"/>
            <w:vAlign w:val="center"/>
          </w:tcPr>
          <w:p>
            <w:pPr>
              <w:jc w:val="center"/>
            </w:pPr>
            <w:r>
              <w:rPr>
                <w:rFonts w:ascii="Times New Roman" w:hAnsi="Times New Roman" w:eastAsia="Times New Roman"/>
                <w:b w:val="0"/>
                <w:sz w:val="21"/>
              </w:rPr>
              <w:t>Điền khi ban hành</w:t>
            </w:r>
          </w:p>
        </w:tc>
        <w:tc>
          <w:tcPr>
            <w:tcW w:type="dxa" w:w="2351"/>
            <w:vAlign w:val="center"/>
          </w:tcPr>
          <w:p>
            <w:pPr>
              <w:jc w:val="center"/>
            </w:pPr>
            <w:r>
              <w:rPr>
                <w:rFonts w:ascii="Times New Roman" w:hAnsi="Times New Roman" w:eastAsia="Times New Roman"/>
                <w:b w:val="0"/>
                <w:sz w:val="21"/>
              </w:rPr>
              <w:t>Điền khi ban hành</w:t>
            </w:r>
          </w:p>
        </w:tc>
      </w:tr>
    </w:tbl>
    <w:p>
      <w:pPr>
        <w:spacing w:before="280"/>
        <w:jc w:val="both"/>
      </w:pPr>
      <w:r>
        <w:rPr>
          <w:rFonts w:ascii="Times New Roman" w:hAnsi="Times New Roman" w:eastAsia="Times New Roman"/>
          <w:i/>
          <w:sz w:val="21"/>
        </w:rPr>
        <w:t>Tài liệu này phục vụ quản lý, vận hành và phát triển nội bộ hệ thống QLCL. Việc sao chụp, phát hành hoặc chuyển giao thực hiện theo quy định quản lý tài liệu của Bệnh viện.</w:t>
      </w:r>
    </w:p>
    <w:p>
      <w:r>
        <w:br w:type="page"/>
      </w:r>
    </w:p>
    <w:p>
      <w:pPr>
        <w:pStyle w:val="Heading1"/>
      </w:pPr>
      <w:r>
        <w:rPr>
          <w:rFonts w:ascii="Times New Roman" w:hAnsi="Times New Roman" w:eastAsia="Times New Roman"/>
          <w:sz w:val="30"/>
        </w:rPr>
        <w:t>BẢNG THEO DÕI SỬA ĐỔI</w:t>
      </w:r>
    </w:p>
    <w:tbl>
      <w:tblPr>
        <w:tblStyle w:val="TableGrid"/>
        <w:tblW w:type="auto" w:w="0"/>
        <w:jc w:val="center"/>
        <w:tblLayout w:type="autofit"/>
        <w:tblLook w:firstColumn="1" w:firstRow="1" w:lastColumn="0" w:lastRow="0" w:noHBand="0" w:noVBand="1" w:val="04A0"/>
      </w:tblPr>
      <w:tblGrid>
        <w:gridCol w:w="1881"/>
        <w:gridCol w:w="1881"/>
        <w:gridCol w:w="1881"/>
        <w:gridCol w:w="1881"/>
        <w:gridCol w:w="1881"/>
      </w:tblGrid>
      <w:tr>
        <w:trPr>
          <w:tblHeader w:val="true"/>
        </w:trPr>
        <w:tc>
          <w:tcPr>
            <w:tcW w:type="dxa" w:w="1881"/>
            <w:vAlign w:val="center"/>
            <w:shd w:fill="E7E6E6"/>
          </w:tcPr>
          <w:p>
            <w:pPr>
              <w:spacing w:after="0" w:line="240" w:lineRule="auto"/>
            </w:pPr>
            <w:r>
              <w:rPr>
                <w:rFonts w:ascii="Times New Roman" w:hAnsi="Times New Roman" w:eastAsia="Times New Roman"/>
                <w:b/>
                <w:sz w:val="19"/>
              </w:rPr>
              <w:t>Phiên bản số</w:t>
            </w:r>
          </w:p>
        </w:tc>
        <w:tc>
          <w:tcPr>
            <w:tcW w:type="dxa" w:w="1881"/>
            <w:vAlign w:val="center"/>
            <w:shd w:fill="E7E6E6"/>
          </w:tcPr>
          <w:p>
            <w:pPr>
              <w:spacing w:after="0" w:line="240" w:lineRule="auto"/>
            </w:pPr>
            <w:r>
              <w:rPr>
                <w:rFonts w:ascii="Times New Roman" w:hAnsi="Times New Roman" w:eastAsia="Times New Roman"/>
                <w:b/>
                <w:sz w:val="19"/>
              </w:rPr>
              <w:t>Vị trí sửa đổi</w:t>
            </w:r>
          </w:p>
        </w:tc>
        <w:tc>
          <w:tcPr>
            <w:tcW w:type="dxa" w:w="1881"/>
            <w:vAlign w:val="center"/>
            <w:shd w:fill="E7E6E6"/>
          </w:tcPr>
          <w:p>
            <w:pPr>
              <w:spacing w:after="0" w:line="240" w:lineRule="auto"/>
            </w:pPr>
            <w:r>
              <w:rPr>
                <w:rFonts w:ascii="Times New Roman" w:hAnsi="Times New Roman" w:eastAsia="Times New Roman"/>
                <w:b/>
                <w:sz w:val="19"/>
              </w:rPr>
              <w:t>Nội dung sửa đổi</w:t>
            </w:r>
          </w:p>
        </w:tc>
        <w:tc>
          <w:tcPr>
            <w:tcW w:type="dxa" w:w="1881"/>
            <w:vAlign w:val="center"/>
            <w:shd w:fill="E7E6E6"/>
          </w:tcPr>
          <w:p>
            <w:pPr>
              <w:spacing w:after="0" w:line="240" w:lineRule="auto"/>
            </w:pPr>
            <w:r>
              <w:rPr>
                <w:rFonts w:ascii="Times New Roman" w:hAnsi="Times New Roman" w:eastAsia="Times New Roman"/>
                <w:b/>
                <w:sz w:val="19"/>
              </w:rPr>
              <w:t>Ngày xem xét/sửa đổi</w:t>
            </w:r>
          </w:p>
        </w:tc>
        <w:tc>
          <w:tcPr>
            <w:tcW w:type="dxa" w:w="1881"/>
            <w:vAlign w:val="center"/>
            <w:shd w:fill="E7E6E6"/>
          </w:tcPr>
          <w:p>
            <w:pPr>
              <w:spacing w:after="0" w:line="240" w:lineRule="auto"/>
            </w:pPr>
            <w:r>
              <w:rPr>
                <w:rFonts w:ascii="Times New Roman" w:hAnsi="Times New Roman" w:eastAsia="Times New Roman"/>
                <w:b/>
                <w:sz w:val="19"/>
              </w:rPr>
              <w:t>Người xem xét/sửa đổi</w:t>
            </w:r>
          </w:p>
        </w:tc>
      </w:tr>
      <w:tr>
        <w:tc>
          <w:tcPr>
            <w:tcW w:type="dxa" w:w="1881"/>
            <w:vAlign w:val="center"/>
          </w:tcPr>
          <w:p>
            <w:pPr>
              <w:spacing w:after="0" w:line="240" w:lineRule="auto"/>
            </w:pPr>
            <w:r>
              <w:rPr>
                <w:rFonts w:ascii="Times New Roman" w:hAnsi="Times New Roman" w:eastAsia="Times New Roman"/>
                <w:sz w:val="19"/>
              </w:rPr>
              <w:t>v1.2</w:t>
            </w:r>
          </w:p>
        </w:tc>
        <w:tc>
          <w:tcPr>
            <w:tcW w:type="dxa" w:w="1881"/>
            <w:vAlign w:val="center"/>
          </w:tcPr>
          <w:p>
            <w:pPr>
              <w:spacing w:after="0" w:line="240" w:lineRule="auto"/>
            </w:pPr>
            <w:r>
              <w:rPr>
                <w:rFonts w:ascii="Times New Roman" w:hAnsi="Times New Roman" w:eastAsia="Times New Roman"/>
                <w:sz w:val="19"/>
              </w:rPr>
              <w:t>Toàn bộ tài liệu</w:t>
            </w:r>
          </w:p>
        </w:tc>
        <w:tc>
          <w:tcPr>
            <w:tcW w:type="dxa" w:w="1881"/>
            <w:vAlign w:val="center"/>
          </w:tcPr>
          <w:p>
            <w:pPr>
              <w:spacing w:after="0" w:line="240" w:lineRule="auto"/>
            </w:pPr>
            <w:r>
              <w:rPr>
                <w:rFonts w:ascii="Times New Roman" w:hAnsi="Times New Roman" w:eastAsia="Times New Roman"/>
                <w:sz w:val="19"/>
              </w:rPr>
              <w:t>Xây dựng/cập nhật theo source hệ thống QLCL hiện hành</w:t>
            </w:r>
          </w:p>
        </w:tc>
        <w:tc>
          <w:tcPr>
            <w:tcW w:type="dxa" w:w="1881"/>
            <w:vAlign w:val="center"/>
          </w:tcPr>
          <w:p>
            <w:pPr>
              <w:spacing w:after="0" w:line="240" w:lineRule="auto"/>
            </w:pPr>
            <w:r>
              <w:rPr>
                <w:rFonts w:ascii="Times New Roman" w:hAnsi="Times New Roman" w:eastAsia="Times New Roman"/>
                <w:sz w:val="19"/>
              </w:rPr>
              <w:t>29/10/2026</w:t>
            </w:r>
          </w:p>
        </w:tc>
        <w:tc>
          <w:tcPr>
            <w:tcW w:type="dxa" w:w="1881"/>
            <w:vAlign w:val="center"/>
          </w:tcPr>
          <w:p>
            <w:pPr>
              <w:spacing w:after="0" w:line="240" w:lineRule="auto"/>
            </w:pPr>
            <w:r>
              <w:rPr>
                <w:rFonts w:ascii="Times New Roman" w:hAnsi="Times New Roman" w:eastAsia="Times New Roman"/>
                <w:sz w:val="19"/>
              </w:rPr>
              <w:t>Điền khi ban hành</w:t>
            </w:r>
          </w:p>
        </w:tc>
      </w:tr>
    </w:tbl>
    <w:p>
      <w:pPr>
        <w:spacing w:after="40"/>
      </w:pPr>
    </w:p>
    <w:p>
      <w:pPr>
        <w:pStyle w:val="Heading1"/>
      </w:pPr>
      <w:r>
        <w:rPr>
          <w:rFonts w:ascii="Times New Roman" w:hAnsi="Times New Roman" w:eastAsia="Times New Roman"/>
          <w:sz w:val="30"/>
        </w:rPr>
        <w:t>DANH SÁCH PHÂN PHỐI TÀI LIỆU</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rPr>
          <w:tblHeader w:val="true"/>
        </w:trPr>
        <w:tc>
          <w:tcPr>
            <w:tcW w:type="dxa" w:w="2351"/>
            <w:vAlign w:val="center"/>
            <w:shd w:fill="E7E6E6"/>
          </w:tcPr>
          <w:p>
            <w:pPr>
              <w:spacing w:after="0" w:line="240" w:lineRule="auto"/>
            </w:pPr>
            <w:r>
              <w:rPr>
                <w:rFonts w:ascii="Times New Roman" w:hAnsi="Times New Roman" w:eastAsia="Times New Roman"/>
                <w:b/>
                <w:sz w:val="19"/>
              </w:rPr>
              <w:t>TT</w:t>
            </w:r>
          </w:p>
        </w:tc>
        <w:tc>
          <w:tcPr>
            <w:tcW w:type="dxa" w:w="2351"/>
            <w:vAlign w:val="center"/>
            <w:shd w:fill="E7E6E6"/>
          </w:tcPr>
          <w:p>
            <w:pPr>
              <w:spacing w:after="0" w:line="240" w:lineRule="auto"/>
            </w:pPr>
            <w:r>
              <w:rPr>
                <w:rFonts w:ascii="Times New Roman" w:hAnsi="Times New Roman" w:eastAsia="Times New Roman"/>
                <w:b/>
                <w:sz w:val="19"/>
              </w:rPr>
              <w:t>Nơi nhận</w:t>
            </w:r>
          </w:p>
        </w:tc>
        <w:tc>
          <w:tcPr>
            <w:tcW w:type="dxa" w:w="2351"/>
            <w:vAlign w:val="center"/>
            <w:shd w:fill="E7E6E6"/>
          </w:tcPr>
          <w:p>
            <w:pPr>
              <w:spacing w:after="0" w:line="240" w:lineRule="auto"/>
            </w:pPr>
            <w:r>
              <w:rPr>
                <w:rFonts w:ascii="Times New Roman" w:hAnsi="Times New Roman" w:eastAsia="Times New Roman"/>
                <w:b/>
                <w:sz w:val="19"/>
              </w:rPr>
              <w:t>TT</w:t>
            </w:r>
          </w:p>
        </w:tc>
        <w:tc>
          <w:tcPr>
            <w:tcW w:type="dxa" w:w="2351"/>
            <w:vAlign w:val="center"/>
            <w:shd w:fill="E7E6E6"/>
          </w:tcPr>
          <w:p>
            <w:pPr>
              <w:spacing w:after="0" w:line="240" w:lineRule="auto"/>
            </w:pPr>
            <w:r>
              <w:rPr>
                <w:rFonts w:ascii="Times New Roman" w:hAnsi="Times New Roman" w:eastAsia="Times New Roman"/>
                <w:b/>
                <w:sz w:val="19"/>
              </w:rPr>
              <w:t>Nơi nhận</w:t>
            </w:r>
          </w:p>
        </w:tc>
      </w:tr>
      <w:tr>
        <w:tc>
          <w:tcPr>
            <w:tcW w:type="dxa" w:w="2351"/>
            <w:vAlign w:val="center"/>
          </w:tcPr>
          <w:p>
            <w:pPr>
              <w:spacing w:after="0" w:line="240" w:lineRule="auto"/>
            </w:pPr>
            <w:r>
              <w:rPr>
                <w:rFonts w:ascii="Times New Roman" w:hAnsi="Times New Roman" w:eastAsia="Times New Roman"/>
                <w:sz w:val="19"/>
              </w:rPr>
              <w:t>1</w:t>
            </w:r>
          </w:p>
        </w:tc>
        <w:tc>
          <w:tcPr>
            <w:tcW w:type="dxa" w:w="2351"/>
            <w:vAlign w:val="center"/>
          </w:tcPr>
          <w:p>
            <w:pPr>
              <w:spacing w:after="0" w:line="240" w:lineRule="auto"/>
            </w:pPr>
            <w:r>
              <w:rPr>
                <w:rFonts w:ascii="Times New Roman" w:hAnsi="Times New Roman" w:eastAsia="Times New Roman"/>
                <w:sz w:val="19"/>
              </w:rPr>
              <w:t>Ban Giám đốc</w:t>
            </w:r>
          </w:p>
        </w:tc>
        <w:tc>
          <w:tcPr>
            <w:tcW w:type="dxa" w:w="2351"/>
            <w:vAlign w:val="center"/>
          </w:tcPr>
          <w:p>
            <w:pPr>
              <w:spacing w:after="0" w:line="240" w:lineRule="auto"/>
            </w:pPr>
            <w:r>
              <w:rPr>
                <w:rFonts w:ascii="Times New Roman" w:hAnsi="Times New Roman" w:eastAsia="Times New Roman"/>
                <w:sz w:val="19"/>
              </w:rPr>
              <w:t>2</w:t>
            </w:r>
          </w:p>
        </w:tc>
        <w:tc>
          <w:tcPr>
            <w:tcW w:type="dxa" w:w="2351"/>
            <w:vAlign w:val="center"/>
          </w:tcPr>
          <w:p>
            <w:pPr>
              <w:spacing w:after="0" w:line="240" w:lineRule="auto"/>
            </w:pPr>
            <w:r>
              <w:rPr>
                <w:rFonts w:ascii="Times New Roman" w:hAnsi="Times New Roman" w:eastAsia="Times New Roman"/>
                <w:sz w:val="19"/>
              </w:rPr>
              <w:t>Phòng Công nghệ Thông tin</w:t>
            </w:r>
          </w:p>
        </w:tc>
      </w:tr>
      <w:tr>
        <w:tc>
          <w:tcPr>
            <w:tcW w:type="dxa" w:w="2351"/>
            <w:vAlign w:val="center"/>
          </w:tcPr>
          <w:p>
            <w:pPr>
              <w:spacing w:after="0" w:line="240" w:lineRule="auto"/>
            </w:pPr>
            <w:r>
              <w:rPr>
                <w:rFonts w:ascii="Times New Roman" w:hAnsi="Times New Roman" w:eastAsia="Times New Roman"/>
                <w:sz w:val="19"/>
              </w:rPr>
              <w:t>3</w:t>
            </w:r>
          </w:p>
        </w:tc>
        <w:tc>
          <w:tcPr>
            <w:tcW w:type="dxa" w:w="2351"/>
            <w:vAlign w:val="center"/>
          </w:tcPr>
          <w:p>
            <w:pPr>
              <w:spacing w:after="0" w:line="240" w:lineRule="auto"/>
            </w:pPr>
            <w:r>
              <w:rPr>
                <w:rFonts w:ascii="Times New Roman" w:hAnsi="Times New Roman" w:eastAsia="Times New Roman"/>
                <w:sz w:val="19"/>
              </w:rPr>
              <w:t>Phòng Quản lý chất lượng</w:t>
            </w:r>
          </w:p>
        </w:tc>
        <w:tc>
          <w:tcPr>
            <w:tcW w:type="dxa" w:w="2351"/>
            <w:vAlign w:val="center"/>
          </w:tcPr>
          <w:p>
            <w:pPr>
              <w:spacing w:after="0" w:line="240" w:lineRule="auto"/>
            </w:pPr>
            <w:r>
              <w:rPr>
                <w:rFonts w:ascii="Times New Roman" w:hAnsi="Times New Roman" w:eastAsia="Times New Roman"/>
                <w:sz w:val="19"/>
              </w:rPr>
              <w:t>4</w:t>
            </w:r>
          </w:p>
        </w:tc>
        <w:tc>
          <w:tcPr>
            <w:tcW w:type="dxa" w:w="2351"/>
            <w:vAlign w:val="center"/>
          </w:tcPr>
          <w:p>
            <w:pPr>
              <w:spacing w:after="0" w:line="240" w:lineRule="auto"/>
            </w:pPr>
            <w:r>
              <w:rPr>
                <w:rFonts w:ascii="Times New Roman" w:hAnsi="Times New Roman" w:eastAsia="Times New Roman"/>
                <w:sz w:val="19"/>
              </w:rPr>
              <w:t>Các đơn vị sử dụng hệ thống QLCL</w:t>
            </w:r>
          </w:p>
        </w:tc>
      </w:tr>
    </w:tbl>
    <w:p>
      <w:pPr>
        <w:spacing w:after="40"/>
      </w:pPr>
    </w:p>
    <w:p>
      <w:pPr>
        <w:pStyle w:val="Heading1"/>
      </w:pPr>
      <w:r>
        <w:rPr>
          <w:rFonts w:ascii="Times New Roman" w:hAnsi="Times New Roman" w:eastAsia="Times New Roman"/>
          <w:sz w:val="30"/>
        </w:rPr>
        <w:t>1. Mục đích</w:t>
      </w:r>
    </w:p>
    <w:p>
      <w:pPr>
        <w:ind w:firstLine="340"/>
      </w:pPr>
      <w:r>
        <w:rPr>
          <w:rFonts w:ascii="Times New Roman" w:hAnsi="Times New Roman" w:eastAsia="Times New Roman"/>
          <w:sz w:val="24"/>
        </w:rPr>
        <w:t>Quy định thông tin cần thiết để vận hành, sao lưu, xử lý sự cố, triển khai thay đổi và nâng cấp hệ thống QLCL an toàn, có khả năng phục hồi.</w:t>
      </w:r>
    </w:p>
    <w:p>
      <w:pPr>
        <w:pStyle w:val="Heading1"/>
      </w:pPr>
      <w:r>
        <w:rPr>
          <w:rFonts w:ascii="Times New Roman" w:hAnsi="Times New Roman" w:eastAsia="Times New Roman"/>
          <w:sz w:val="30"/>
        </w:rPr>
        <w:t>2. Phạm vi áp dụng</w:t>
      </w:r>
    </w:p>
    <w:p>
      <w:pPr>
        <w:ind w:firstLine="340"/>
      </w:pPr>
      <w:r>
        <w:rPr>
          <w:rFonts w:ascii="Times New Roman" w:hAnsi="Times New Roman" w:eastAsia="Times New Roman"/>
          <w:sz w:val="24"/>
        </w:rPr>
        <w:t>Áp dụng cho cán bộ CNTT và người được giao nhiệm vụ vận hành, bảo trì source code, máy chủ ứng dụng và cơ sở dữ liệu QLCL.</w:t>
      </w:r>
    </w:p>
    <w:p>
      <w:pPr>
        <w:pStyle w:val="Heading1"/>
      </w:pPr>
      <w:r>
        <w:rPr>
          <w:rFonts w:ascii="Times New Roman" w:hAnsi="Times New Roman" w:eastAsia="Times New Roman"/>
          <w:sz w:val="30"/>
        </w:rPr>
        <w:t>3. Trách nhiệm</w:t>
      </w:r>
    </w:p>
    <w:tbl>
      <w:tblPr>
        <w:tblStyle w:val="TableGrid"/>
        <w:tblW w:type="auto" w:w="0"/>
        <w:jc w:val="center"/>
        <w:tblLayout w:type="autofit"/>
        <w:tblLook w:firstColumn="1" w:firstRow="1" w:lastColumn="0" w:lastRow="0" w:noHBand="0" w:noVBand="1" w:val="04A0"/>
      </w:tblPr>
      <w:tblGrid>
        <w:gridCol w:w="4702"/>
        <w:gridCol w:w="4702"/>
      </w:tblGrid>
      <w:tr>
        <w:trPr>
          <w:tblHeader w:val="true"/>
        </w:trPr>
        <w:tc>
          <w:tcPr>
            <w:tcW w:type="dxa" w:w="4702"/>
            <w:vAlign w:val="center"/>
            <w:shd w:fill="E7E6E6"/>
          </w:tcPr>
          <w:p>
            <w:pPr>
              <w:spacing w:after="0" w:line="240" w:lineRule="auto"/>
            </w:pPr>
            <w:r>
              <w:rPr>
                <w:rFonts w:ascii="Times New Roman" w:hAnsi="Times New Roman" w:eastAsia="Times New Roman"/>
                <w:b/>
                <w:sz w:val="19"/>
              </w:rPr>
              <w:t>Đối tượng</w:t>
            </w:r>
          </w:p>
        </w:tc>
        <w:tc>
          <w:tcPr>
            <w:tcW w:type="dxa" w:w="4702"/>
            <w:vAlign w:val="center"/>
            <w:shd w:fill="E7E6E6"/>
          </w:tcPr>
          <w:p>
            <w:pPr>
              <w:spacing w:after="0" w:line="240" w:lineRule="auto"/>
            </w:pPr>
            <w:r>
              <w:rPr>
                <w:rFonts w:ascii="Times New Roman" w:hAnsi="Times New Roman" w:eastAsia="Times New Roman"/>
                <w:b/>
                <w:sz w:val="19"/>
              </w:rPr>
              <w:t>Trách nhiệm</w:t>
            </w:r>
          </w:p>
        </w:tc>
      </w:tr>
      <w:tr>
        <w:tc>
          <w:tcPr>
            <w:tcW w:type="dxa" w:w="4702"/>
            <w:vAlign w:val="center"/>
          </w:tcPr>
          <w:p>
            <w:pPr>
              <w:spacing w:after="0" w:line="240" w:lineRule="auto"/>
            </w:pPr>
            <w:r>
              <w:rPr>
                <w:rFonts w:ascii="Times New Roman" w:hAnsi="Times New Roman" w:eastAsia="Times New Roman"/>
                <w:sz w:val="19"/>
              </w:rPr>
              <w:t>Bộ phận CNTT</w:t>
            </w:r>
          </w:p>
        </w:tc>
        <w:tc>
          <w:tcPr>
            <w:tcW w:type="dxa" w:w="4702"/>
            <w:vAlign w:val="center"/>
          </w:tcPr>
          <w:p>
            <w:pPr>
              <w:spacing w:after="0" w:line="240" w:lineRule="auto"/>
            </w:pPr>
            <w:r>
              <w:rPr>
                <w:rFonts w:ascii="Times New Roman" w:hAnsi="Times New Roman" w:eastAsia="Times New Roman"/>
                <w:sz w:val="19"/>
              </w:rPr>
              <w:t>Theo dõi hệ thống, sao lưu, xử lý sự cố, triển khai bản cập nhật và quản lý cấu hình.</w:t>
            </w:r>
          </w:p>
        </w:tc>
      </w:tr>
      <w:tr>
        <w:tc>
          <w:tcPr>
            <w:tcW w:type="dxa" w:w="4702"/>
            <w:vAlign w:val="center"/>
          </w:tcPr>
          <w:p>
            <w:pPr>
              <w:spacing w:after="0" w:line="240" w:lineRule="auto"/>
            </w:pPr>
            <w:r>
              <w:rPr>
                <w:rFonts w:ascii="Times New Roman" w:hAnsi="Times New Roman" w:eastAsia="Times New Roman"/>
                <w:sz w:val="19"/>
              </w:rPr>
              <w:t>Quản trị CSDL</w:t>
            </w:r>
          </w:p>
        </w:tc>
        <w:tc>
          <w:tcPr>
            <w:tcW w:type="dxa" w:w="4702"/>
            <w:vAlign w:val="center"/>
          </w:tcPr>
          <w:p>
            <w:pPr>
              <w:spacing w:after="0" w:line="240" w:lineRule="auto"/>
            </w:pPr>
            <w:r>
              <w:rPr>
                <w:rFonts w:ascii="Times New Roman" w:hAnsi="Times New Roman" w:eastAsia="Times New Roman"/>
                <w:sz w:val="19"/>
              </w:rPr>
              <w:t>Theo dõi MySQL/MariaDB, sao lưu, phục hồi và bảo đảm toàn vẹn dữ liệu.</w:t>
            </w:r>
          </w:p>
        </w:tc>
      </w:tr>
      <w:tr>
        <w:tc>
          <w:tcPr>
            <w:tcW w:type="dxa" w:w="4702"/>
            <w:vAlign w:val="center"/>
          </w:tcPr>
          <w:p>
            <w:pPr>
              <w:spacing w:after="0" w:line="240" w:lineRule="auto"/>
            </w:pPr>
            <w:r>
              <w:rPr>
                <w:rFonts w:ascii="Times New Roman" w:hAnsi="Times New Roman" w:eastAsia="Times New Roman"/>
                <w:sz w:val="19"/>
              </w:rPr>
              <w:t>Đơn vị nghiệp vụ</w:t>
            </w:r>
          </w:p>
        </w:tc>
        <w:tc>
          <w:tcPr>
            <w:tcW w:type="dxa" w:w="4702"/>
            <w:vAlign w:val="center"/>
          </w:tcPr>
          <w:p>
            <w:pPr>
              <w:spacing w:after="0" w:line="240" w:lineRule="auto"/>
            </w:pPr>
            <w:r>
              <w:rPr>
                <w:rFonts w:ascii="Times New Roman" w:hAnsi="Times New Roman" w:eastAsia="Times New Roman"/>
                <w:sz w:val="19"/>
              </w:rPr>
              <w:t>Phối hợp xác nhận dữ liệu và kiểm thử sau bảo trì.</w:t>
            </w:r>
          </w:p>
        </w:tc>
      </w:tr>
      <w:tr>
        <w:tc>
          <w:tcPr>
            <w:tcW w:type="dxa" w:w="4702"/>
            <w:vAlign w:val="center"/>
          </w:tcPr>
          <w:p>
            <w:pPr>
              <w:spacing w:after="0" w:line="240" w:lineRule="auto"/>
            </w:pPr>
            <w:r>
              <w:rPr>
                <w:rFonts w:ascii="Times New Roman" w:hAnsi="Times New Roman" w:eastAsia="Times New Roman"/>
                <w:sz w:val="19"/>
              </w:rPr>
              <w:t>Người triển khai</w:t>
            </w:r>
          </w:p>
        </w:tc>
        <w:tc>
          <w:tcPr>
            <w:tcW w:type="dxa" w:w="4702"/>
            <w:vAlign w:val="center"/>
          </w:tcPr>
          <w:p>
            <w:pPr>
              <w:spacing w:after="0" w:line="240" w:lineRule="auto"/>
            </w:pPr>
            <w:r>
              <w:rPr>
                <w:rFonts w:ascii="Times New Roman" w:hAnsi="Times New Roman" w:eastAsia="Times New Roman"/>
                <w:sz w:val="19"/>
              </w:rPr>
              <w:t>Ghi nhận phiên bản, thay đổi, kết quả kiểm thử và phương án rollback.</w:t>
            </w:r>
          </w:p>
        </w:tc>
      </w:tr>
    </w:tbl>
    <w:p>
      <w:pPr>
        <w:spacing w:after="40"/>
      </w:pPr>
    </w:p>
    <w:p>
      <w:pPr>
        <w:pStyle w:val="Heading1"/>
      </w:pPr>
      <w:r>
        <w:rPr>
          <w:rFonts w:ascii="Times New Roman" w:hAnsi="Times New Roman" w:eastAsia="Times New Roman"/>
          <w:sz w:val="30"/>
        </w:rPr>
        <w:t>4. Thuật ngữ, định nghĩa và chữ viết tắt</w:t>
      </w:r>
    </w:p>
    <w:tbl>
      <w:tblPr>
        <w:tblStyle w:val="TableGrid"/>
        <w:tblW w:type="auto" w:w="0"/>
        <w:jc w:val="center"/>
        <w:tblLayout w:type="autofit"/>
        <w:tblLook w:firstColumn="1" w:firstRow="1" w:lastColumn="0" w:lastRow="0" w:noHBand="0" w:noVBand="1" w:val="04A0"/>
      </w:tblPr>
      <w:tblGrid>
        <w:gridCol w:w="4702"/>
        <w:gridCol w:w="4702"/>
      </w:tblGrid>
      <w:tr>
        <w:trPr>
          <w:tblHeader w:val="true"/>
        </w:trPr>
        <w:tc>
          <w:tcPr>
            <w:tcW w:type="dxa" w:w="4702"/>
            <w:vAlign w:val="center"/>
            <w:shd w:fill="E7E6E6"/>
          </w:tcPr>
          <w:p>
            <w:pPr>
              <w:spacing w:after="0" w:line="240" w:lineRule="auto"/>
            </w:pPr>
            <w:r>
              <w:rPr>
                <w:rFonts w:ascii="Times New Roman" w:hAnsi="Times New Roman" w:eastAsia="Times New Roman"/>
                <w:b/>
                <w:sz w:val="19"/>
              </w:rPr>
              <w:t>Thuật ngữ/Viết tắt</w:t>
            </w:r>
          </w:p>
        </w:tc>
        <w:tc>
          <w:tcPr>
            <w:tcW w:type="dxa" w:w="4702"/>
            <w:vAlign w:val="center"/>
            <w:shd w:fill="E7E6E6"/>
          </w:tcPr>
          <w:p>
            <w:pPr>
              <w:spacing w:after="0" w:line="240" w:lineRule="auto"/>
            </w:pPr>
            <w:r>
              <w:rPr>
                <w:rFonts w:ascii="Times New Roman" w:hAnsi="Times New Roman" w:eastAsia="Times New Roman"/>
                <w:b/>
                <w:sz w:val="19"/>
              </w:rPr>
              <w:t>Diễn giải</w:t>
            </w:r>
          </w:p>
        </w:tc>
      </w:tr>
      <w:tr>
        <w:tc>
          <w:tcPr>
            <w:tcW w:type="dxa" w:w="4702"/>
            <w:vAlign w:val="center"/>
          </w:tcPr>
          <w:p>
            <w:pPr>
              <w:spacing w:after="0" w:line="240" w:lineRule="auto"/>
            </w:pPr>
            <w:r>
              <w:rPr>
                <w:rFonts w:ascii="Times New Roman" w:hAnsi="Times New Roman" w:eastAsia="Times New Roman"/>
                <w:sz w:val="19"/>
              </w:rPr>
              <w:t>QLCL</w:t>
            </w:r>
          </w:p>
        </w:tc>
        <w:tc>
          <w:tcPr>
            <w:tcW w:type="dxa" w:w="4702"/>
            <w:vAlign w:val="center"/>
          </w:tcPr>
          <w:p>
            <w:pPr>
              <w:spacing w:after="0" w:line="240" w:lineRule="auto"/>
            </w:pPr>
            <w:r>
              <w:rPr>
                <w:rFonts w:ascii="Times New Roman" w:hAnsi="Times New Roman" w:eastAsia="Times New Roman"/>
                <w:sz w:val="19"/>
              </w:rPr>
              <w:t>Quản lý chất lượng</w:t>
            </w:r>
          </w:p>
        </w:tc>
      </w:tr>
      <w:tr>
        <w:tc>
          <w:tcPr>
            <w:tcW w:type="dxa" w:w="4702"/>
            <w:vAlign w:val="center"/>
          </w:tcPr>
          <w:p>
            <w:pPr>
              <w:spacing w:after="0" w:line="240" w:lineRule="auto"/>
            </w:pPr>
            <w:r>
              <w:rPr>
                <w:rFonts w:ascii="Times New Roman" w:hAnsi="Times New Roman" w:eastAsia="Times New Roman"/>
                <w:sz w:val="19"/>
              </w:rPr>
              <w:t>CNTT</w:t>
            </w:r>
          </w:p>
        </w:tc>
        <w:tc>
          <w:tcPr>
            <w:tcW w:type="dxa" w:w="4702"/>
            <w:vAlign w:val="center"/>
          </w:tcPr>
          <w:p>
            <w:pPr>
              <w:spacing w:after="0" w:line="240" w:lineRule="auto"/>
            </w:pPr>
            <w:r>
              <w:rPr>
                <w:rFonts w:ascii="Times New Roman" w:hAnsi="Times New Roman" w:eastAsia="Times New Roman"/>
                <w:sz w:val="19"/>
              </w:rPr>
              <w:t>Công nghệ Thông tin</w:t>
            </w:r>
          </w:p>
        </w:tc>
      </w:tr>
      <w:tr>
        <w:tc>
          <w:tcPr>
            <w:tcW w:type="dxa" w:w="4702"/>
            <w:vAlign w:val="center"/>
          </w:tcPr>
          <w:p>
            <w:pPr>
              <w:spacing w:after="0" w:line="240" w:lineRule="auto"/>
            </w:pPr>
            <w:r>
              <w:rPr>
                <w:rFonts w:ascii="Times New Roman" w:hAnsi="Times New Roman" w:eastAsia="Times New Roman"/>
                <w:sz w:val="19"/>
              </w:rPr>
              <w:t>CSDL</w:t>
            </w:r>
          </w:p>
        </w:tc>
        <w:tc>
          <w:tcPr>
            <w:tcW w:type="dxa" w:w="4702"/>
            <w:vAlign w:val="center"/>
          </w:tcPr>
          <w:p>
            <w:pPr>
              <w:spacing w:after="0" w:line="240" w:lineRule="auto"/>
            </w:pPr>
            <w:r>
              <w:rPr>
                <w:rFonts w:ascii="Times New Roman" w:hAnsi="Times New Roman" w:eastAsia="Times New Roman"/>
                <w:sz w:val="19"/>
              </w:rPr>
              <w:t>Cơ sở dữ liệu</w:t>
            </w:r>
          </w:p>
        </w:tc>
      </w:tr>
      <w:tr>
        <w:tc>
          <w:tcPr>
            <w:tcW w:type="dxa" w:w="4702"/>
            <w:vAlign w:val="center"/>
          </w:tcPr>
          <w:p>
            <w:pPr>
              <w:spacing w:after="0" w:line="240" w:lineRule="auto"/>
            </w:pPr>
            <w:r>
              <w:rPr>
                <w:rFonts w:ascii="Times New Roman" w:hAnsi="Times New Roman" w:eastAsia="Times New Roman"/>
                <w:sz w:val="19"/>
              </w:rPr>
              <w:t>Action</w:t>
            </w:r>
          </w:p>
        </w:tc>
        <w:tc>
          <w:tcPr>
            <w:tcW w:type="dxa" w:w="4702"/>
            <w:vAlign w:val="center"/>
          </w:tcPr>
          <w:p>
            <w:pPr>
              <w:spacing w:after="0" w:line="240" w:lineRule="auto"/>
            </w:pPr>
            <w:r>
              <w:rPr>
                <w:rFonts w:ascii="Times New Roman" w:hAnsi="Times New Roman" w:eastAsia="Times New Roman"/>
                <w:sz w:val="19"/>
              </w:rPr>
              <w:t>Lớp tiếp nhận request và điều phối xử lý theo module</w:t>
            </w:r>
          </w:p>
        </w:tc>
      </w:tr>
      <w:tr>
        <w:tc>
          <w:tcPr>
            <w:tcW w:type="dxa" w:w="4702"/>
            <w:vAlign w:val="center"/>
          </w:tcPr>
          <w:p>
            <w:pPr>
              <w:spacing w:after="0" w:line="240" w:lineRule="auto"/>
            </w:pPr>
            <w:r>
              <w:rPr>
                <w:rFonts w:ascii="Times New Roman" w:hAnsi="Times New Roman" w:eastAsia="Times New Roman"/>
                <w:sz w:val="19"/>
              </w:rPr>
              <w:t>Peer</w:t>
            </w:r>
          </w:p>
        </w:tc>
        <w:tc>
          <w:tcPr>
            <w:tcW w:type="dxa" w:w="4702"/>
            <w:vAlign w:val="center"/>
          </w:tcPr>
          <w:p>
            <w:pPr>
              <w:spacing w:after="0" w:line="240" w:lineRule="auto"/>
            </w:pPr>
            <w:r>
              <w:rPr>
                <w:rFonts w:ascii="Times New Roman" w:hAnsi="Times New Roman" w:eastAsia="Times New Roman"/>
                <w:sz w:val="19"/>
              </w:rPr>
              <w:t>Lớp truy cập dữ liệu/nghiệp vụ làm việc với CSDL</w:t>
            </w:r>
          </w:p>
        </w:tc>
      </w:tr>
      <w:tr>
        <w:tc>
          <w:tcPr>
            <w:tcW w:type="dxa" w:w="4702"/>
            <w:vAlign w:val="center"/>
          </w:tcPr>
          <w:p>
            <w:pPr>
              <w:spacing w:after="0" w:line="240" w:lineRule="auto"/>
            </w:pPr>
            <w:r>
              <w:rPr>
                <w:rFonts w:ascii="Times New Roman" w:hAnsi="Times New Roman" w:eastAsia="Times New Roman"/>
                <w:sz w:val="19"/>
              </w:rPr>
              <w:t>JSON</w:t>
            </w:r>
          </w:p>
        </w:tc>
        <w:tc>
          <w:tcPr>
            <w:tcW w:type="dxa" w:w="4702"/>
            <w:vAlign w:val="center"/>
          </w:tcPr>
          <w:p>
            <w:pPr>
              <w:spacing w:after="0" w:line="240" w:lineRule="auto"/>
            </w:pPr>
            <w:r>
              <w:rPr>
                <w:rFonts w:ascii="Times New Roman" w:hAnsi="Times New Roman" w:eastAsia="Times New Roman"/>
                <w:sz w:val="19"/>
              </w:rPr>
              <w:t>Định dạng dữ liệu dùng cho biểu mẫu, phạm vi khoa/phòng và phiếu nhập</w:t>
            </w:r>
          </w:p>
        </w:tc>
      </w:tr>
    </w:tbl>
    <w:p>
      <w:pPr>
        <w:spacing w:after="40"/>
      </w:pPr>
    </w:p>
    <w:p>
      <w:pPr>
        <w:pStyle w:val="Heading1"/>
      </w:pPr>
      <w:r>
        <w:rPr>
          <w:rFonts w:ascii="Times New Roman" w:hAnsi="Times New Roman" w:eastAsia="Times New Roman"/>
          <w:sz w:val="30"/>
        </w:rPr>
        <w:t>5. Nội dung</w:t>
      </w:r>
    </w:p>
    <w:p>
      <w:pPr>
        <w:pStyle w:val="Heading2"/>
      </w:pPr>
      <w:r>
        <w:rPr>
          <w:rFonts w:ascii="Times New Roman" w:hAnsi="Times New Roman" w:eastAsia="Times New Roman"/>
          <w:sz w:val="26"/>
        </w:rPr>
        <w:t>Mục tiêu bảo trì</w:t>
      </w:r>
    </w:p>
    <w:p>
      <w:pPr>
        <w:ind w:firstLine="340"/>
      </w:pPr>
      <w:r>
        <w:rPr>
          <w:rFonts w:ascii="Times New Roman" w:hAnsi="Times New Roman" w:eastAsia="Times New Roman"/>
          <w:sz w:val="24"/>
        </w:rPr>
        <w:t xml:space="preserve">Tài liệu này phục vụ triển khai, vận hành, xử lý sự cố và nâng cấp hệ thống PHP/MySQL trong thư mục dự án </w:t>
      </w:r>
      <w:r>
        <w:rPr>
          <w:rFonts w:ascii="Consolas" w:hAnsi="Consolas" w:eastAsia="Consolas"/>
          <w:sz w:val="22"/>
        </w:rPr>
        <w:t>ql_cscl</w:t>
      </w:r>
      <w:r>
        <w:rPr>
          <w:rFonts w:ascii="Times New Roman" w:hAnsi="Times New Roman" w:eastAsia="Times New Roman"/>
          <w:sz w:val="24"/>
        </w:rPr>
        <w:t>. Trọng tâm là các điểm cấu hình, luồng request, CSDL, quyền, backup/restore, log và các rủi ro kỹ thuật cần xử lý khi nâng cấp.</w:t>
      </w:r>
    </w:p>
    <w:p>
      <w:pPr>
        <w:pStyle w:val="Heading2"/>
      </w:pPr>
      <w:r>
        <w:rPr>
          <w:rFonts w:ascii="Times New Roman" w:hAnsi="Times New Roman" w:eastAsia="Times New Roman"/>
          <w:sz w:val="26"/>
        </w:rPr>
        <w:t>Kiến trúc vận hành</w:t>
      </w:r>
    </w:p>
    <w:p>
      <w:pPr>
        <w:ind w:firstLine="340"/>
      </w:pPr>
      <w:r>
        <w:rPr>
          <w:rFonts w:ascii="Times New Roman" w:hAnsi="Times New Roman" w:eastAsia="Times New Roman"/>
          <w:sz w:val="24"/>
        </w:rPr>
        <w:t xml:space="preserve">Hệ thống là ứng dụng PHP thuần chạy theo mô hình XAMPP/Apache + MySQL/MariaDB. </w:t>
      </w:r>
      <w:r>
        <w:rPr>
          <w:rFonts w:ascii="Consolas" w:hAnsi="Consolas" w:eastAsia="Consolas"/>
          <w:sz w:val="22"/>
        </w:rPr>
        <w:t>index.php</w:t>
      </w:r>
      <w:r>
        <w:rPr>
          <w:rFonts w:ascii="Times New Roman" w:hAnsi="Times New Roman" w:eastAsia="Times New Roman"/>
          <w:sz w:val="24"/>
        </w:rPr>
        <w:t xml:space="preserve"> là điểm vào chính, đọc route từ request, nạp Action, kiểm tra quyền và render view trong layout chung.</w:t>
      </w:r>
    </w:p>
    <w:p>
      <w:pPr>
        <w:ind w:firstLine="340"/>
      </w:pPr>
      <w:r>
        <w:rPr>
          <w:rFonts w:ascii="Times New Roman" w:hAnsi="Times New Roman" w:eastAsia="Times New Roman"/>
          <w:sz w:val="24"/>
        </w:rPr>
        <w:t>Luồng tổng quát:</w:t>
      </w:r>
    </w:p>
    <w:p>
      <w:pPr>
        <w:spacing w:before="80" w:after="120"/>
        <w:ind w:left="283"/>
        <w:shd w:fill="F2F2F2"/>
      </w:pPr>
      <w:r>
        <w:rPr>
          <w:rFonts w:ascii="Consolas" w:hAnsi="Consolas" w:eastAsia="Consolas"/>
          <w:sz w:val="18"/>
        </w:rPr>
        <w:t>Browser</w:t>
        <w:br/>
        <w:t xml:space="preserve">  -&gt; Apache / index.php</w:t>
        <w:br/>
        <w:t xml:space="preserve">  -&gt; Request + session + role check</w:t>
        <w:br/>
        <w:t xml:space="preserve">  -&gt; web_src/admin/&lt;handle&gt;Action.php</w:t>
        <w:br/>
        <w:t xml:space="preserve">  -&gt; web_src/bean/*Peer.php</w:t>
        <w:br/>
        <w:t xml:space="preserve">  -&gt; MySQL/MariaDB</w:t>
        <w:br/>
        <w:t xml:space="preserve">  -&gt; www/* view hoặc JSON/download</w:t>
      </w:r>
    </w:p>
    <w:p>
      <w:pPr>
        <w:ind w:firstLine="340"/>
      </w:pPr>
      <w:r>
        <w:rPr>
          <w:rFonts w:ascii="Times New Roman" w:hAnsi="Times New Roman" w:eastAsia="Times New Roman"/>
          <w:sz w:val="24"/>
        </w:rPr>
        <w:t>Các request AJAX sử dụng cùng router, thường trả JSON và bỏ qua shared layout.</w:t>
      </w:r>
    </w:p>
    <w:p>
      <w:pPr>
        <w:pStyle w:val="Heading2"/>
      </w:pPr>
      <w:r>
        <w:rPr>
          <w:rFonts w:ascii="Times New Roman" w:hAnsi="Times New Roman" w:eastAsia="Times New Roman"/>
          <w:sz w:val="26"/>
        </w:rPr>
        <w:t>Cấu hình quan trọng</w:t>
      </w:r>
    </w:p>
    <w:p>
      <w:pPr>
        <w:ind w:firstLine="340"/>
      </w:pPr>
      <w:r>
        <w:rPr>
          <w:rFonts w:ascii="Times New Roman" w:hAnsi="Times New Roman" w:eastAsia="Times New Roman"/>
          <w:sz w:val="24"/>
        </w:rPr>
        <w:t xml:space="preserve">File </w:t>
      </w:r>
      <w:r>
        <w:rPr>
          <w:rFonts w:ascii="Consolas" w:hAnsi="Consolas" w:eastAsia="Consolas"/>
          <w:sz w:val="22"/>
        </w:rPr>
        <w:t>conf/config.php</w:t>
      </w:r>
      <w:r>
        <w:rPr>
          <w:rFonts w:ascii="Times New Roman" w:hAnsi="Times New Roman" w:eastAsia="Times New Roman"/>
          <w:sz w:val="24"/>
        </w:rPr>
        <w:t xml:space="preserve"> chứa các thông số cần rà soát khi triển khai:</w:t>
      </w:r>
    </w:p>
    <w:tbl>
      <w:tblPr>
        <w:tblStyle w:val="TableGrid"/>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vAlign w:val="center"/>
            <w:shd w:fill="E7E6E6"/>
          </w:tcPr>
          <w:p>
            <w:pPr>
              <w:spacing w:after="0" w:line="240" w:lineRule="auto"/>
            </w:pPr>
            <w:r>
              <w:rPr>
                <w:rFonts w:ascii="Times New Roman" w:hAnsi="Times New Roman" w:eastAsia="Times New Roman"/>
                <w:b/>
                <w:sz w:val="19"/>
              </w:rPr>
              <w:t>Cấu hình</w:t>
            </w:r>
          </w:p>
        </w:tc>
        <w:tc>
          <w:tcPr>
            <w:tcW w:type="dxa" w:w="3135"/>
            <w:vAlign w:val="center"/>
            <w:shd w:fill="E7E6E6"/>
          </w:tcPr>
          <w:p>
            <w:pPr>
              <w:spacing w:after="0" w:line="240" w:lineRule="auto"/>
            </w:pPr>
            <w:r>
              <w:rPr>
                <w:rFonts w:ascii="Times New Roman" w:hAnsi="Times New Roman" w:eastAsia="Times New Roman"/>
                <w:b/>
                <w:sz w:val="19"/>
              </w:rPr>
              <w:t>Giá trị trong source hiện tại</w:t>
            </w:r>
          </w:p>
        </w:tc>
        <w:tc>
          <w:tcPr>
            <w:tcW w:type="dxa" w:w="3135"/>
            <w:vAlign w:val="center"/>
            <w:shd w:fill="E7E6E6"/>
          </w:tcPr>
          <w:p>
            <w:pPr>
              <w:spacing w:after="0" w:line="240" w:lineRule="auto"/>
            </w:pPr>
            <w:r>
              <w:rPr>
                <w:rFonts w:ascii="Times New Roman" w:hAnsi="Times New Roman" w:eastAsia="Times New Roman"/>
                <w:b/>
                <w:sz w:val="19"/>
              </w:rPr>
              <w:t>Khuyến nghị</w:t>
            </w:r>
          </w:p>
        </w:tc>
      </w:tr>
      <w:tr>
        <w:tc>
          <w:tcPr>
            <w:tcW w:type="dxa" w:w="3135"/>
            <w:vAlign w:val="center"/>
          </w:tcPr>
          <w:p>
            <w:pPr>
              <w:spacing w:after="0" w:line="240" w:lineRule="auto"/>
            </w:pPr>
            <w:r>
              <w:rPr>
                <w:rFonts w:ascii="Times New Roman" w:hAnsi="Times New Roman" w:eastAsia="Times New Roman"/>
                <w:sz w:val="19"/>
              </w:rPr>
              <w:t>DB host</w:t>
            </w:r>
          </w:p>
        </w:tc>
        <w:tc>
          <w:tcPr>
            <w:tcW w:type="dxa" w:w="3135"/>
            <w:vAlign w:val="center"/>
          </w:tcPr>
          <w:p>
            <w:pPr>
              <w:spacing w:after="0" w:line="240" w:lineRule="auto"/>
            </w:pPr>
            <w:r>
              <w:rPr>
                <w:rFonts w:ascii="Consolas" w:hAnsi="Consolas" w:eastAsia="Consolas"/>
                <w:sz w:val="18"/>
              </w:rPr>
              <w:t>localhost</w:t>
            </w:r>
          </w:p>
        </w:tc>
        <w:tc>
          <w:tcPr>
            <w:tcW w:type="dxa" w:w="3135"/>
            <w:vAlign w:val="center"/>
          </w:tcPr>
          <w:p>
            <w:pPr>
              <w:spacing w:after="0" w:line="240" w:lineRule="auto"/>
            </w:pPr>
            <w:r>
              <w:rPr>
                <w:rFonts w:ascii="Times New Roman" w:hAnsi="Times New Roman" w:eastAsia="Times New Roman"/>
                <w:sz w:val="19"/>
              </w:rPr>
              <w:t>Đưa sang biến môi trường nếu có nhiều môi trường</w:t>
            </w:r>
          </w:p>
        </w:tc>
      </w:tr>
      <w:tr>
        <w:tc>
          <w:tcPr>
            <w:tcW w:type="dxa" w:w="3135"/>
            <w:vAlign w:val="center"/>
          </w:tcPr>
          <w:p>
            <w:pPr>
              <w:spacing w:after="0" w:line="240" w:lineRule="auto"/>
            </w:pPr>
            <w:r>
              <w:rPr>
                <w:rFonts w:ascii="Times New Roman" w:hAnsi="Times New Roman" w:eastAsia="Times New Roman"/>
                <w:sz w:val="19"/>
              </w:rPr>
              <w:t>DB name</w:t>
            </w:r>
          </w:p>
        </w:tc>
        <w:tc>
          <w:tcPr>
            <w:tcW w:type="dxa" w:w="3135"/>
            <w:vAlign w:val="center"/>
          </w:tcPr>
          <w:p>
            <w:pPr>
              <w:spacing w:after="0" w:line="240" w:lineRule="auto"/>
            </w:pPr>
            <w:r>
              <w:rPr>
                <w:rFonts w:ascii="Consolas" w:hAnsi="Consolas" w:eastAsia="Consolas"/>
                <w:sz w:val="18"/>
              </w:rPr>
              <w:t>ql_cscl</w:t>
            </w:r>
          </w:p>
        </w:tc>
        <w:tc>
          <w:tcPr>
            <w:tcW w:type="dxa" w:w="3135"/>
            <w:vAlign w:val="center"/>
          </w:tcPr>
          <w:p>
            <w:pPr>
              <w:spacing w:after="0" w:line="240" w:lineRule="auto"/>
            </w:pPr>
            <w:r>
              <w:rPr>
                <w:rFonts w:ascii="Times New Roman" w:hAnsi="Times New Roman" w:eastAsia="Times New Roman"/>
                <w:sz w:val="19"/>
              </w:rPr>
              <w:t>Đồng bộ với database triển khai</w:t>
            </w:r>
          </w:p>
        </w:tc>
      </w:tr>
      <w:tr>
        <w:tc>
          <w:tcPr>
            <w:tcW w:type="dxa" w:w="3135"/>
            <w:vAlign w:val="center"/>
          </w:tcPr>
          <w:p>
            <w:pPr>
              <w:spacing w:after="0" w:line="240" w:lineRule="auto"/>
            </w:pPr>
            <w:r>
              <w:rPr>
                <w:rFonts w:ascii="Times New Roman" w:hAnsi="Times New Roman" w:eastAsia="Times New Roman"/>
                <w:sz w:val="19"/>
              </w:rPr>
              <w:t>DB user</w:t>
            </w:r>
          </w:p>
        </w:tc>
        <w:tc>
          <w:tcPr>
            <w:tcW w:type="dxa" w:w="3135"/>
            <w:vAlign w:val="center"/>
          </w:tcPr>
          <w:p>
            <w:pPr>
              <w:spacing w:after="0" w:line="240" w:lineRule="auto"/>
            </w:pPr>
            <w:r>
              <w:rPr>
                <w:rFonts w:ascii="Consolas" w:hAnsi="Consolas" w:eastAsia="Consolas"/>
                <w:sz w:val="18"/>
              </w:rPr>
              <w:t>root</w:t>
            </w:r>
          </w:p>
        </w:tc>
        <w:tc>
          <w:tcPr>
            <w:tcW w:type="dxa" w:w="3135"/>
            <w:vAlign w:val="center"/>
          </w:tcPr>
          <w:p>
            <w:pPr>
              <w:spacing w:after="0" w:line="240" w:lineRule="auto"/>
            </w:pPr>
            <w:r>
              <w:rPr>
                <w:rFonts w:ascii="Times New Roman" w:hAnsi="Times New Roman" w:eastAsia="Times New Roman"/>
                <w:sz w:val="19"/>
              </w:rPr>
              <w:t>Tạo user riêng chỉ có quyền cần thiết</w:t>
            </w:r>
          </w:p>
        </w:tc>
      </w:tr>
      <w:tr>
        <w:tc>
          <w:tcPr>
            <w:tcW w:type="dxa" w:w="3135"/>
            <w:vAlign w:val="center"/>
          </w:tcPr>
          <w:p>
            <w:pPr>
              <w:spacing w:after="0" w:line="240" w:lineRule="auto"/>
            </w:pPr>
            <w:r>
              <w:rPr>
                <w:rFonts w:ascii="Times New Roman" w:hAnsi="Times New Roman" w:eastAsia="Times New Roman"/>
                <w:sz w:val="19"/>
              </w:rPr>
              <w:t>DB password</w:t>
            </w:r>
          </w:p>
        </w:tc>
        <w:tc>
          <w:tcPr>
            <w:tcW w:type="dxa" w:w="3135"/>
            <w:vAlign w:val="center"/>
          </w:tcPr>
          <w:p>
            <w:pPr>
              <w:spacing w:after="0" w:line="240" w:lineRule="auto"/>
            </w:pPr>
            <w:r>
              <w:rPr>
                <w:rFonts w:ascii="Times New Roman" w:hAnsi="Times New Roman" w:eastAsia="Times New Roman"/>
                <w:sz w:val="19"/>
              </w:rPr>
              <w:t>trống</w:t>
            </w:r>
          </w:p>
        </w:tc>
        <w:tc>
          <w:tcPr>
            <w:tcW w:type="dxa" w:w="3135"/>
            <w:vAlign w:val="center"/>
          </w:tcPr>
          <w:p>
            <w:pPr>
              <w:spacing w:after="0" w:line="240" w:lineRule="auto"/>
            </w:pPr>
            <w:r>
              <w:rPr>
                <w:rFonts w:ascii="Times New Roman" w:hAnsi="Times New Roman" w:eastAsia="Times New Roman"/>
                <w:sz w:val="19"/>
              </w:rPr>
              <w:t>Bắt buộc đổi ở môi trường thật</w:t>
            </w:r>
          </w:p>
        </w:tc>
      </w:tr>
      <w:tr>
        <w:tc>
          <w:tcPr>
            <w:tcW w:type="dxa" w:w="3135"/>
            <w:vAlign w:val="center"/>
          </w:tcPr>
          <w:p>
            <w:pPr>
              <w:spacing w:after="0" w:line="240" w:lineRule="auto"/>
            </w:pPr>
            <w:r>
              <w:rPr>
                <w:rFonts w:ascii="Consolas" w:hAnsi="Consolas" w:eastAsia="Consolas"/>
                <w:sz w:val="18"/>
              </w:rPr>
              <w:t>_DEFAULT_URL_</w:t>
            </w:r>
          </w:p>
        </w:tc>
        <w:tc>
          <w:tcPr>
            <w:tcW w:type="dxa" w:w="3135"/>
            <w:vAlign w:val="center"/>
          </w:tcPr>
          <w:p>
            <w:pPr>
              <w:spacing w:after="0" w:line="240" w:lineRule="auto"/>
            </w:pPr>
            <w:r>
              <w:rPr>
                <w:rFonts w:ascii="Consolas" w:hAnsi="Consolas" w:eastAsia="Consolas"/>
                <w:sz w:val="18"/>
              </w:rPr>
              <w:t>http://192.168.31.8:80/ql_cscl/</w:t>
            </w:r>
          </w:p>
        </w:tc>
        <w:tc>
          <w:tcPr>
            <w:tcW w:type="dxa" w:w="3135"/>
            <w:vAlign w:val="center"/>
          </w:tcPr>
          <w:p>
            <w:pPr>
              <w:spacing w:after="0" w:line="240" w:lineRule="auto"/>
            </w:pPr>
            <w:r>
              <w:rPr>
                <w:rFonts w:ascii="Times New Roman" w:hAnsi="Times New Roman" w:eastAsia="Times New Roman"/>
                <w:sz w:val="19"/>
              </w:rPr>
              <w:t>Không hard-code IP; cấu hình theo môi trường</w:t>
            </w:r>
          </w:p>
        </w:tc>
      </w:tr>
      <w:tr>
        <w:tc>
          <w:tcPr>
            <w:tcW w:type="dxa" w:w="3135"/>
            <w:vAlign w:val="center"/>
          </w:tcPr>
          <w:p>
            <w:pPr>
              <w:spacing w:after="0" w:line="240" w:lineRule="auto"/>
            </w:pPr>
            <w:r>
              <w:rPr>
                <w:rFonts w:ascii="Consolas" w:hAnsi="Consolas" w:eastAsia="Consolas"/>
                <w:sz w:val="18"/>
              </w:rPr>
              <w:t>_DEFAULT_HANDLE_</w:t>
            </w:r>
          </w:p>
        </w:tc>
        <w:tc>
          <w:tcPr>
            <w:tcW w:type="dxa" w:w="3135"/>
            <w:vAlign w:val="center"/>
          </w:tcPr>
          <w:p>
            <w:pPr>
              <w:spacing w:after="0" w:line="240" w:lineRule="auto"/>
            </w:pPr>
            <w:r>
              <w:rPr>
                <w:rFonts w:ascii="Consolas" w:hAnsi="Consolas" w:eastAsia="Consolas"/>
                <w:sz w:val="18"/>
              </w:rPr>
              <w:t>dashboard</w:t>
            </w:r>
          </w:p>
        </w:tc>
        <w:tc>
          <w:tcPr>
            <w:tcW w:type="dxa" w:w="3135"/>
            <w:vAlign w:val="center"/>
          </w:tcPr>
          <w:p>
            <w:pPr>
              <w:spacing w:after="0" w:line="240" w:lineRule="auto"/>
            </w:pPr>
            <w:r>
              <w:rPr>
                <w:rFonts w:ascii="Times New Roman" w:hAnsi="Times New Roman" w:eastAsia="Times New Roman"/>
                <w:sz w:val="19"/>
              </w:rPr>
              <w:t>Giữ nếu dashboard là trang mặc định</w:t>
            </w:r>
          </w:p>
        </w:tc>
      </w:tr>
      <w:tr>
        <w:tc>
          <w:tcPr>
            <w:tcW w:type="dxa" w:w="3135"/>
            <w:vAlign w:val="center"/>
          </w:tcPr>
          <w:p>
            <w:pPr>
              <w:spacing w:after="0" w:line="240" w:lineRule="auto"/>
            </w:pPr>
            <w:r>
              <w:rPr>
                <w:rFonts w:ascii="Consolas" w:hAnsi="Consolas" w:eastAsia="Consolas"/>
                <w:sz w:val="18"/>
              </w:rPr>
              <w:t>_DEFAULT_VERSION_</w:t>
            </w:r>
          </w:p>
        </w:tc>
        <w:tc>
          <w:tcPr>
            <w:tcW w:type="dxa" w:w="3135"/>
            <w:vAlign w:val="center"/>
          </w:tcPr>
          <w:p>
            <w:pPr>
              <w:spacing w:after="0" w:line="240" w:lineRule="auto"/>
            </w:pPr>
            <w:r>
              <w:rPr>
                <w:rFonts w:ascii="Consolas" w:hAnsi="Consolas" w:eastAsia="Consolas"/>
                <w:sz w:val="18"/>
              </w:rPr>
              <w:t>v1.2</w:t>
            </w:r>
          </w:p>
        </w:tc>
        <w:tc>
          <w:tcPr>
            <w:tcW w:type="dxa" w:w="3135"/>
            <w:vAlign w:val="center"/>
          </w:tcPr>
          <w:p>
            <w:pPr>
              <w:spacing w:after="0" w:line="240" w:lineRule="auto"/>
            </w:pPr>
            <w:r>
              <w:rPr>
                <w:rFonts w:ascii="Times New Roman" w:hAnsi="Times New Roman" w:eastAsia="Times New Roman"/>
                <w:sz w:val="19"/>
              </w:rPr>
              <w:t>Cập nhật có kiểm soát khi release</w:t>
            </w:r>
          </w:p>
        </w:tc>
      </w:tr>
      <w:tr>
        <w:tc>
          <w:tcPr>
            <w:tcW w:type="dxa" w:w="3135"/>
            <w:vAlign w:val="center"/>
          </w:tcPr>
          <w:p>
            <w:pPr>
              <w:spacing w:after="0" w:line="240" w:lineRule="auto"/>
            </w:pPr>
            <w:r>
              <w:rPr>
                <w:rFonts w:ascii="Consolas" w:hAnsi="Consolas" w:eastAsia="Consolas"/>
                <w:sz w:val="18"/>
              </w:rPr>
              <w:t>_BACKUP_SIZE_</w:t>
            </w:r>
          </w:p>
        </w:tc>
        <w:tc>
          <w:tcPr>
            <w:tcW w:type="dxa" w:w="3135"/>
            <w:vAlign w:val="center"/>
          </w:tcPr>
          <w:p>
            <w:pPr>
              <w:spacing w:after="0" w:line="240" w:lineRule="auto"/>
            </w:pPr>
            <w:r>
              <w:rPr>
                <w:rFonts w:ascii="Times New Roman" w:hAnsi="Times New Roman" w:eastAsia="Times New Roman"/>
                <w:sz w:val="19"/>
              </w:rPr>
              <w:t>25 MB</w:t>
            </w:r>
          </w:p>
        </w:tc>
        <w:tc>
          <w:tcPr>
            <w:tcW w:type="dxa" w:w="3135"/>
            <w:vAlign w:val="center"/>
          </w:tcPr>
          <w:p>
            <w:pPr>
              <w:spacing w:after="0" w:line="240" w:lineRule="auto"/>
            </w:pPr>
            <w:r>
              <w:rPr>
                <w:rFonts w:ascii="Times New Roman" w:hAnsi="Times New Roman" w:eastAsia="Times New Roman"/>
                <w:sz w:val="19"/>
              </w:rPr>
              <w:t>Đảm bảo phù hợp kích thước file phục hồi</w:t>
            </w:r>
          </w:p>
        </w:tc>
      </w:tr>
    </w:tbl>
    <w:p>
      <w:pPr>
        <w:spacing w:after="40"/>
      </w:pPr>
    </w:p>
    <w:p>
      <w:pPr>
        <w:pStyle w:val="Heading2"/>
      </w:pPr>
      <w:r>
        <w:rPr>
          <w:rFonts w:ascii="Times New Roman" w:hAnsi="Times New Roman" w:eastAsia="Times New Roman"/>
          <w:sz w:val="26"/>
        </w:rPr>
        <w:t>Cấu trúc source cần biết khi bảo trì</w:t>
      </w:r>
    </w:p>
    <w:tbl>
      <w:tblPr>
        <w:tblStyle w:val="TableGrid"/>
        <w:tblW w:type="auto" w:w="0"/>
        <w:jc w:val="center"/>
        <w:tblLayout w:type="autofit"/>
        <w:tblLook w:firstColumn="1" w:firstRow="1" w:lastColumn="0" w:lastRow="0" w:noHBand="0" w:noVBand="1" w:val="04A0"/>
      </w:tblPr>
      <w:tblGrid>
        <w:gridCol w:w="4702"/>
        <w:gridCol w:w="4702"/>
      </w:tblGrid>
      <w:tr>
        <w:trPr>
          <w:tblHeader w:val="true"/>
        </w:trPr>
        <w:tc>
          <w:tcPr>
            <w:tcW w:type="dxa" w:w="4702"/>
            <w:vAlign w:val="center"/>
            <w:shd w:fill="E7E6E6"/>
          </w:tcPr>
          <w:p>
            <w:pPr>
              <w:spacing w:after="0" w:line="240" w:lineRule="auto"/>
            </w:pPr>
            <w:r>
              <w:rPr>
                <w:rFonts w:ascii="Times New Roman" w:hAnsi="Times New Roman" w:eastAsia="Times New Roman"/>
                <w:b/>
                <w:sz w:val="19"/>
              </w:rPr>
              <w:t>Khu vực</w:t>
            </w:r>
          </w:p>
        </w:tc>
        <w:tc>
          <w:tcPr>
            <w:tcW w:type="dxa" w:w="4702"/>
            <w:vAlign w:val="center"/>
            <w:shd w:fill="E7E6E6"/>
          </w:tcPr>
          <w:p>
            <w:pPr>
              <w:spacing w:after="0" w:line="240" w:lineRule="auto"/>
            </w:pPr>
            <w:r>
              <w:rPr>
                <w:rFonts w:ascii="Times New Roman" w:hAnsi="Times New Roman" w:eastAsia="Times New Roman"/>
                <w:b/>
                <w:sz w:val="19"/>
              </w:rPr>
              <w:t>Vai trò</w:t>
            </w:r>
          </w:p>
        </w:tc>
      </w:tr>
      <w:tr>
        <w:tc>
          <w:tcPr>
            <w:tcW w:type="dxa" w:w="4702"/>
            <w:vAlign w:val="center"/>
          </w:tcPr>
          <w:p>
            <w:pPr>
              <w:spacing w:after="0" w:line="240" w:lineRule="auto"/>
            </w:pPr>
            <w:r>
              <w:rPr>
                <w:rFonts w:ascii="Consolas" w:hAnsi="Consolas" w:eastAsia="Consolas"/>
                <w:sz w:val="18"/>
              </w:rPr>
              <w:t>index.php</w:t>
            </w:r>
          </w:p>
        </w:tc>
        <w:tc>
          <w:tcPr>
            <w:tcW w:type="dxa" w:w="4702"/>
            <w:vAlign w:val="center"/>
          </w:tcPr>
          <w:p>
            <w:pPr>
              <w:spacing w:after="0" w:line="240" w:lineRule="auto"/>
            </w:pPr>
            <w:r>
              <w:rPr>
                <w:rFonts w:ascii="Times New Roman" w:hAnsi="Times New Roman" w:eastAsia="Times New Roman"/>
                <w:sz w:val="19"/>
              </w:rPr>
              <w:t>Router, session, quyền, gọi Action, layout</w:t>
            </w:r>
          </w:p>
        </w:tc>
      </w:tr>
      <w:tr>
        <w:tc>
          <w:tcPr>
            <w:tcW w:type="dxa" w:w="4702"/>
            <w:vAlign w:val="center"/>
          </w:tcPr>
          <w:p>
            <w:pPr>
              <w:spacing w:after="0" w:line="240" w:lineRule="auto"/>
            </w:pPr>
            <w:r>
              <w:rPr>
                <w:rFonts w:ascii="Consolas" w:hAnsi="Consolas" w:eastAsia="Consolas"/>
                <w:sz w:val="18"/>
              </w:rPr>
              <w:t>conf/config.php</w:t>
            </w:r>
          </w:p>
        </w:tc>
        <w:tc>
          <w:tcPr>
            <w:tcW w:type="dxa" w:w="4702"/>
            <w:vAlign w:val="center"/>
          </w:tcPr>
          <w:p>
            <w:pPr>
              <w:spacing w:after="0" w:line="240" w:lineRule="auto"/>
            </w:pPr>
            <w:r>
              <w:rPr>
                <w:rFonts w:ascii="Times New Roman" w:hAnsi="Times New Roman" w:eastAsia="Times New Roman"/>
                <w:sz w:val="19"/>
              </w:rPr>
              <w:t>Cấu hình DB, URL và hằng số ứng dụng</w:t>
            </w:r>
          </w:p>
        </w:tc>
      </w:tr>
      <w:tr>
        <w:tc>
          <w:tcPr>
            <w:tcW w:type="dxa" w:w="4702"/>
            <w:vAlign w:val="center"/>
          </w:tcPr>
          <w:p>
            <w:pPr>
              <w:spacing w:after="0" w:line="240" w:lineRule="auto"/>
            </w:pPr>
            <w:r>
              <w:rPr>
                <w:rFonts w:ascii="Consolas" w:hAnsi="Consolas" w:eastAsia="Consolas"/>
                <w:sz w:val="18"/>
              </w:rPr>
              <w:t>web_src/admin/</w:t>
            </w:r>
          </w:p>
        </w:tc>
        <w:tc>
          <w:tcPr>
            <w:tcW w:type="dxa" w:w="4702"/>
            <w:vAlign w:val="center"/>
          </w:tcPr>
          <w:p>
            <w:pPr>
              <w:spacing w:after="0" w:line="240" w:lineRule="auto"/>
            </w:pPr>
            <w:r>
              <w:rPr>
                <w:rFonts w:ascii="Times New Roman" w:hAnsi="Times New Roman" w:eastAsia="Times New Roman"/>
                <w:sz w:val="19"/>
              </w:rPr>
              <w:t>Action/controller theo module</w:t>
            </w:r>
          </w:p>
        </w:tc>
      </w:tr>
      <w:tr>
        <w:tc>
          <w:tcPr>
            <w:tcW w:type="dxa" w:w="4702"/>
            <w:vAlign w:val="center"/>
          </w:tcPr>
          <w:p>
            <w:pPr>
              <w:spacing w:after="0" w:line="240" w:lineRule="auto"/>
            </w:pPr>
            <w:r>
              <w:rPr>
                <w:rFonts w:ascii="Consolas" w:hAnsi="Consolas" w:eastAsia="Consolas"/>
                <w:sz w:val="18"/>
              </w:rPr>
              <w:t>web_src/bean/</w:t>
            </w:r>
          </w:p>
        </w:tc>
        <w:tc>
          <w:tcPr>
            <w:tcW w:type="dxa" w:w="4702"/>
            <w:vAlign w:val="center"/>
          </w:tcPr>
          <w:p>
            <w:pPr>
              <w:spacing w:after="0" w:line="240" w:lineRule="auto"/>
            </w:pPr>
            <w:r>
              <w:rPr>
                <w:rFonts w:ascii="Times New Roman" w:hAnsi="Times New Roman" w:eastAsia="Times New Roman"/>
                <w:sz w:val="19"/>
              </w:rPr>
              <w:t>Entity/Peer truy cập dữ liệu và nghiệp vụ</w:t>
            </w:r>
          </w:p>
        </w:tc>
      </w:tr>
      <w:tr>
        <w:tc>
          <w:tcPr>
            <w:tcW w:type="dxa" w:w="4702"/>
            <w:vAlign w:val="center"/>
          </w:tcPr>
          <w:p>
            <w:pPr>
              <w:spacing w:after="0" w:line="240" w:lineRule="auto"/>
            </w:pPr>
            <w:r>
              <w:rPr>
                <w:rFonts w:ascii="Consolas" w:hAnsi="Consolas" w:eastAsia="Consolas"/>
                <w:sz w:val="18"/>
              </w:rPr>
              <w:t>web_src/common/</w:t>
            </w:r>
          </w:p>
        </w:tc>
        <w:tc>
          <w:tcPr>
            <w:tcW w:type="dxa" w:w="4702"/>
            <w:vAlign w:val="center"/>
          </w:tcPr>
          <w:p>
            <w:pPr>
              <w:spacing w:after="0" w:line="240" w:lineRule="auto"/>
            </w:pPr>
            <w:r>
              <w:rPr>
                <w:rFonts w:ascii="Times New Roman" w:hAnsi="Times New Roman" w:eastAsia="Times New Roman"/>
                <w:sz w:val="19"/>
              </w:rPr>
              <w:t>Request, MySQL wrapper, tiện ích, log/message</w:t>
            </w:r>
          </w:p>
        </w:tc>
      </w:tr>
      <w:tr>
        <w:tc>
          <w:tcPr>
            <w:tcW w:type="dxa" w:w="4702"/>
            <w:vAlign w:val="center"/>
          </w:tcPr>
          <w:p>
            <w:pPr>
              <w:spacing w:after="0" w:line="240" w:lineRule="auto"/>
            </w:pPr>
            <w:r>
              <w:rPr>
                <w:rFonts w:ascii="Consolas" w:hAnsi="Consolas" w:eastAsia="Consolas"/>
                <w:sz w:val="18"/>
              </w:rPr>
              <w:t>www/</w:t>
            </w:r>
          </w:p>
        </w:tc>
        <w:tc>
          <w:tcPr>
            <w:tcW w:type="dxa" w:w="4702"/>
            <w:vAlign w:val="center"/>
          </w:tcPr>
          <w:p>
            <w:pPr>
              <w:spacing w:after="0" w:line="240" w:lineRule="auto"/>
            </w:pPr>
            <w:r>
              <w:rPr>
                <w:rFonts w:ascii="Times New Roman" w:hAnsi="Times New Roman" w:eastAsia="Times New Roman"/>
                <w:sz w:val="19"/>
              </w:rPr>
              <w:t>View HTML/PHP và shared layout</w:t>
            </w:r>
          </w:p>
        </w:tc>
      </w:tr>
      <w:tr>
        <w:tc>
          <w:tcPr>
            <w:tcW w:type="dxa" w:w="4702"/>
            <w:vAlign w:val="center"/>
          </w:tcPr>
          <w:p>
            <w:pPr>
              <w:spacing w:after="0" w:line="240" w:lineRule="auto"/>
            </w:pPr>
            <w:r>
              <w:rPr>
                <w:rFonts w:ascii="Consolas" w:hAnsi="Consolas" w:eastAsia="Consolas"/>
                <w:sz w:val="18"/>
              </w:rPr>
              <w:t>js/</w:t>
            </w:r>
          </w:p>
        </w:tc>
        <w:tc>
          <w:tcPr>
            <w:tcW w:type="dxa" w:w="4702"/>
            <w:vAlign w:val="center"/>
          </w:tcPr>
          <w:p>
            <w:pPr>
              <w:spacing w:after="0" w:line="240" w:lineRule="auto"/>
            </w:pPr>
            <w:r>
              <w:rPr>
                <w:rFonts w:ascii="Times New Roman" w:hAnsi="Times New Roman" w:eastAsia="Times New Roman"/>
                <w:sz w:val="19"/>
              </w:rPr>
              <w:t>JavaScript/AJAX cho từng module</w:t>
            </w:r>
          </w:p>
        </w:tc>
      </w:tr>
      <w:tr>
        <w:tc>
          <w:tcPr>
            <w:tcW w:type="dxa" w:w="4702"/>
            <w:vAlign w:val="center"/>
          </w:tcPr>
          <w:p>
            <w:pPr>
              <w:spacing w:after="0" w:line="240" w:lineRule="auto"/>
            </w:pPr>
            <w:r>
              <w:rPr>
                <w:rFonts w:ascii="Consolas" w:hAnsi="Consolas" w:eastAsia="Consolas"/>
                <w:sz w:val="18"/>
              </w:rPr>
              <w:t>sql/</w:t>
            </w:r>
          </w:p>
        </w:tc>
        <w:tc>
          <w:tcPr>
            <w:tcW w:type="dxa" w:w="4702"/>
            <w:vAlign w:val="center"/>
          </w:tcPr>
          <w:p>
            <w:pPr>
              <w:spacing w:after="0" w:line="240" w:lineRule="auto"/>
            </w:pPr>
            <w:r>
              <w:rPr>
                <w:rFonts w:ascii="Times New Roman" w:hAnsi="Times New Roman" w:eastAsia="Times New Roman"/>
                <w:sz w:val="19"/>
              </w:rPr>
              <w:t>Dump CSDL và migration</w:t>
            </w:r>
          </w:p>
        </w:tc>
      </w:tr>
    </w:tbl>
    <w:p>
      <w:pPr>
        <w:spacing w:after="40"/>
      </w:pPr>
    </w:p>
    <w:p>
      <w:pPr>
        <w:ind w:firstLine="340"/>
      </w:pPr>
      <w:r>
        <w:rPr>
          <w:rFonts w:ascii="Consolas" w:hAnsi="Consolas" w:eastAsia="Consolas"/>
          <w:sz w:val="22"/>
        </w:rPr>
        <w:t>UseCaseDispatcherLocator.php</w:t>
      </w:r>
      <w:r>
        <w:rPr>
          <w:rFonts w:ascii="Times New Roman" w:hAnsi="Times New Roman" w:eastAsia="Times New Roman"/>
          <w:sz w:val="24"/>
        </w:rPr>
        <w:t xml:space="preserve"> có dấu hiệu là code cũ; luồng đang hoạt động nằm trực tiếp ở </w:t>
      </w:r>
      <w:r>
        <w:rPr>
          <w:rFonts w:ascii="Consolas" w:hAnsi="Consolas" w:eastAsia="Consolas"/>
          <w:sz w:val="22"/>
        </w:rPr>
        <w:t>index.php</w:t>
      </w:r>
      <w:r>
        <w:rPr>
          <w:rFonts w:ascii="Times New Roman" w:hAnsi="Times New Roman" w:eastAsia="Times New Roman"/>
          <w:sz w:val="24"/>
        </w:rPr>
        <w:t>.</w:t>
      </w:r>
    </w:p>
    <w:p>
      <w:pPr>
        <w:pStyle w:val="Heading2"/>
      </w:pPr>
      <w:r>
        <w:rPr>
          <w:rFonts w:ascii="Times New Roman" w:hAnsi="Times New Roman" w:eastAsia="Times New Roman"/>
          <w:sz w:val="26"/>
        </w:rPr>
        <w:t>Cơ sở dữ liệu và migration</w:t>
      </w:r>
    </w:p>
    <w:p>
      <w:pPr>
        <w:pStyle w:val="Heading3"/>
      </w:pPr>
      <w:r>
        <w:rPr>
          <w:rFonts w:ascii="Times New Roman" w:hAnsi="Times New Roman" w:eastAsia="Times New Roman"/>
          <w:sz w:val="24"/>
        </w:rPr>
        <w:t>Bảng lõi đang dùng</w:t>
      </w:r>
    </w:p>
    <w:tbl>
      <w:tblPr>
        <w:tblStyle w:val="TableGrid"/>
        <w:tblW w:type="auto" w:w="0"/>
        <w:jc w:val="center"/>
        <w:tblLayout w:type="autofit"/>
        <w:tblLook w:firstColumn="1" w:firstRow="1" w:lastColumn="0" w:lastRow="0" w:noHBand="0" w:noVBand="1" w:val="04A0"/>
      </w:tblPr>
      <w:tblGrid>
        <w:gridCol w:w="4702"/>
        <w:gridCol w:w="4702"/>
      </w:tblGrid>
      <w:tr>
        <w:trPr>
          <w:tblHeader w:val="true"/>
        </w:trPr>
        <w:tc>
          <w:tcPr>
            <w:tcW w:type="dxa" w:w="4702"/>
            <w:vAlign w:val="center"/>
            <w:shd w:fill="E7E6E6"/>
          </w:tcPr>
          <w:p>
            <w:pPr>
              <w:spacing w:after="0" w:line="240" w:lineRule="auto"/>
            </w:pPr>
            <w:r>
              <w:rPr>
                <w:rFonts w:ascii="Times New Roman" w:hAnsi="Times New Roman" w:eastAsia="Times New Roman"/>
                <w:b/>
                <w:sz w:val="19"/>
              </w:rPr>
              <w:t>Bảng</w:t>
            </w:r>
          </w:p>
        </w:tc>
        <w:tc>
          <w:tcPr>
            <w:tcW w:type="dxa" w:w="4702"/>
            <w:vAlign w:val="center"/>
            <w:shd w:fill="E7E6E6"/>
          </w:tcPr>
          <w:p>
            <w:pPr>
              <w:spacing w:after="0" w:line="240" w:lineRule="auto"/>
            </w:pPr>
            <w:r>
              <w:rPr>
                <w:rFonts w:ascii="Times New Roman" w:hAnsi="Times New Roman" w:eastAsia="Times New Roman"/>
                <w:b/>
                <w:sz w:val="19"/>
              </w:rPr>
              <w:t>Vai trò</w:t>
            </w:r>
          </w:p>
        </w:tc>
      </w:tr>
      <w:tr>
        <w:tc>
          <w:tcPr>
            <w:tcW w:type="dxa" w:w="4702"/>
            <w:vAlign w:val="center"/>
          </w:tcPr>
          <w:p>
            <w:pPr>
              <w:spacing w:after="0" w:line="240" w:lineRule="auto"/>
            </w:pPr>
            <w:r>
              <w:rPr>
                <w:rFonts w:ascii="Consolas" w:hAnsi="Consolas" w:eastAsia="Consolas"/>
                <w:sz w:val="18"/>
              </w:rPr>
              <w:t>user</w:t>
            </w:r>
          </w:p>
        </w:tc>
        <w:tc>
          <w:tcPr>
            <w:tcW w:type="dxa" w:w="4702"/>
            <w:vAlign w:val="center"/>
          </w:tcPr>
          <w:p>
            <w:pPr>
              <w:spacing w:after="0" w:line="240" w:lineRule="auto"/>
            </w:pPr>
            <w:r>
              <w:rPr>
                <w:rFonts w:ascii="Times New Roman" w:hAnsi="Times New Roman" w:eastAsia="Times New Roman"/>
                <w:sz w:val="19"/>
              </w:rPr>
              <w:t>Tài khoản, quyền, khoa/phòng, khóa tài khoản</w:t>
            </w:r>
          </w:p>
        </w:tc>
      </w:tr>
      <w:tr>
        <w:tc>
          <w:tcPr>
            <w:tcW w:type="dxa" w:w="4702"/>
            <w:vAlign w:val="center"/>
          </w:tcPr>
          <w:p>
            <w:pPr>
              <w:spacing w:after="0" w:line="240" w:lineRule="auto"/>
            </w:pPr>
            <w:r>
              <w:rPr>
                <w:rFonts w:ascii="Consolas" w:hAnsi="Consolas" w:eastAsia="Consolas"/>
                <w:sz w:val="18"/>
              </w:rPr>
              <w:t>nhomquyen</w:t>
            </w:r>
          </w:p>
        </w:tc>
        <w:tc>
          <w:tcPr>
            <w:tcW w:type="dxa" w:w="4702"/>
            <w:vAlign w:val="center"/>
          </w:tcPr>
          <w:p>
            <w:pPr>
              <w:spacing w:after="0" w:line="240" w:lineRule="auto"/>
            </w:pPr>
            <w:r>
              <w:rPr>
                <w:rFonts w:ascii="Times New Roman" w:hAnsi="Times New Roman" w:eastAsia="Times New Roman"/>
                <w:sz w:val="19"/>
              </w:rPr>
              <w:t>Nhóm quyền</w:t>
            </w:r>
          </w:p>
        </w:tc>
      </w:tr>
      <w:tr>
        <w:tc>
          <w:tcPr>
            <w:tcW w:type="dxa" w:w="4702"/>
            <w:vAlign w:val="center"/>
          </w:tcPr>
          <w:p>
            <w:pPr>
              <w:spacing w:after="0" w:line="240" w:lineRule="auto"/>
            </w:pPr>
            <w:r>
              <w:rPr>
                <w:rFonts w:ascii="Consolas" w:hAnsi="Consolas" w:eastAsia="Consolas"/>
                <w:sz w:val="18"/>
              </w:rPr>
              <w:t>chucnang</w:t>
            </w:r>
          </w:p>
        </w:tc>
        <w:tc>
          <w:tcPr>
            <w:tcW w:type="dxa" w:w="4702"/>
            <w:vAlign w:val="center"/>
          </w:tcPr>
          <w:p>
            <w:pPr>
              <w:spacing w:after="0" w:line="240" w:lineRule="auto"/>
            </w:pPr>
            <w:r>
              <w:rPr>
                <w:rFonts w:ascii="Times New Roman" w:hAnsi="Times New Roman" w:eastAsia="Times New Roman"/>
                <w:sz w:val="19"/>
              </w:rPr>
              <w:t>Menu và mã quyền chức năng</w:t>
            </w:r>
          </w:p>
        </w:tc>
      </w:tr>
      <w:tr>
        <w:tc>
          <w:tcPr>
            <w:tcW w:type="dxa" w:w="4702"/>
            <w:vAlign w:val="center"/>
          </w:tcPr>
          <w:p>
            <w:pPr>
              <w:spacing w:after="0" w:line="240" w:lineRule="auto"/>
            </w:pPr>
            <w:r>
              <w:rPr>
                <w:rFonts w:ascii="Consolas" w:hAnsi="Consolas" w:eastAsia="Consolas"/>
                <w:sz w:val="18"/>
              </w:rPr>
              <w:t>chi_so_chat_luong</w:t>
            </w:r>
          </w:p>
        </w:tc>
        <w:tc>
          <w:tcPr>
            <w:tcW w:type="dxa" w:w="4702"/>
            <w:vAlign w:val="center"/>
          </w:tcPr>
          <w:p>
            <w:pPr>
              <w:spacing w:after="0" w:line="240" w:lineRule="auto"/>
            </w:pPr>
            <w:r>
              <w:rPr>
                <w:rFonts w:ascii="Times New Roman" w:hAnsi="Times New Roman" w:eastAsia="Times New Roman"/>
                <w:sz w:val="19"/>
              </w:rPr>
              <w:t>Định nghĩa chỉ số, trạng thái, phạm vi, biểu mẫu</w:t>
            </w:r>
          </w:p>
        </w:tc>
      </w:tr>
      <w:tr>
        <w:tc>
          <w:tcPr>
            <w:tcW w:type="dxa" w:w="4702"/>
            <w:vAlign w:val="center"/>
          </w:tcPr>
          <w:p>
            <w:pPr>
              <w:spacing w:after="0" w:line="240" w:lineRule="auto"/>
            </w:pPr>
            <w:r>
              <w:rPr>
                <w:rFonts w:ascii="Consolas" w:hAnsi="Consolas" w:eastAsia="Consolas"/>
                <w:sz w:val="18"/>
              </w:rPr>
              <w:t>ct_chiso</w:t>
            </w:r>
          </w:p>
        </w:tc>
        <w:tc>
          <w:tcPr>
            <w:tcW w:type="dxa" w:w="4702"/>
            <w:vAlign w:val="center"/>
          </w:tcPr>
          <w:p>
            <w:pPr>
              <w:spacing w:after="0" w:line="240" w:lineRule="auto"/>
            </w:pPr>
            <w:r>
              <w:rPr>
                <w:rFonts w:ascii="Times New Roman" w:hAnsi="Times New Roman" w:eastAsia="Times New Roman"/>
                <w:sz w:val="19"/>
              </w:rPr>
              <w:t>Phiếu nhập theo chỉ số/khoa/năm/kỳ</w:t>
            </w:r>
          </w:p>
        </w:tc>
      </w:tr>
      <w:tr>
        <w:tc>
          <w:tcPr>
            <w:tcW w:type="dxa" w:w="4702"/>
            <w:vAlign w:val="center"/>
          </w:tcPr>
          <w:p>
            <w:pPr>
              <w:spacing w:after="0" w:line="240" w:lineRule="auto"/>
            </w:pPr>
            <w:r>
              <w:rPr>
                <w:rFonts w:ascii="Consolas" w:hAnsi="Consolas" w:eastAsia="Consolas"/>
                <w:sz w:val="18"/>
              </w:rPr>
              <w:t>khoa</w:t>
            </w:r>
            <w:r>
              <w:rPr>
                <w:rFonts w:ascii="Times New Roman" w:hAnsi="Times New Roman" w:eastAsia="Times New Roman"/>
                <w:sz w:val="19"/>
              </w:rPr>
              <w:t xml:space="preserve">, </w:t>
            </w:r>
            <w:r>
              <w:rPr>
                <w:rFonts w:ascii="Consolas" w:hAnsi="Consolas" w:eastAsia="Consolas"/>
                <w:sz w:val="18"/>
              </w:rPr>
              <w:t>khoi</w:t>
            </w:r>
          </w:p>
        </w:tc>
        <w:tc>
          <w:tcPr>
            <w:tcW w:type="dxa" w:w="4702"/>
            <w:vAlign w:val="center"/>
          </w:tcPr>
          <w:p>
            <w:pPr>
              <w:spacing w:after="0" w:line="240" w:lineRule="auto"/>
            </w:pPr>
            <w:r>
              <w:rPr>
                <w:rFonts w:ascii="Times New Roman" w:hAnsi="Times New Roman" w:eastAsia="Times New Roman"/>
                <w:sz w:val="19"/>
              </w:rPr>
              <w:t>Cấu trúc đơn vị</w:t>
            </w:r>
          </w:p>
        </w:tc>
      </w:tr>
      <w:tr>
        <w:tc>
          <w:tcPr>
            <w:tcW w:type="dxa" w:w="4702"/>
            <w:vAlign w:val="center"/>
          </w:tcPr>
          <w:p>
            <w:pPr>
              <w:spacing w:after="0" w:line="240" w:lineRule="auto"/>
            </w:pPr>
            <w:r>
              <w:rPr>
                <w:rFonts w:ascii="Consolas" w:hAnsi="Consolas" w:eastAsia="Consolas"/>
                <w:sz w:val="18"/>
              </w:rPr>
              <w:t>chuky</w:t>
            </w:r>
          </w:p>
        </w:tc>
        <w:tc>
          <w:tcPr>
            <w:tcW w:type="dxa" w:w="4702"/>
            <w:vAlign w:val="center"/>
          </w:tcPr>
          <w:p>
            <w:pPr>
              <w:spacing w:after="0" w:line="240" w:lineRule="auto"/>
            </w:pPr>
            <w:r>
              <w:rPr>
                <w:rFonts w:ascii="Times New Roman" w:hAnsi="Times New Roman" w:eastAsia="Times New Roman"/>
                <w:sz w:val="19"/>
              </w:rPr>
              <w:t>Số kỳ/năm</w:t>
            </w:r>
          </w:p>
        </w:tc>
      </w:tr>
      <w:tr>
        <w:tc>
          <w:tcPr>
            <w:tcW w:type="dxa" w:w="4702"/>
            <w:vAlign w:val="center"/>
          </w:tcPr>
          <w:p>
            <w:pPr>
              <w:spacing w:after="0" w:line="240" w:lineRule="auto"/>
            </w:pPr>
            <w:r>
              <w:rPr>
                <w:rFonts w:ascii="Consolas" w:hAnsi="Consolas" w:eastAsia="Consolas"/>
                <w:sz w:val="18"/>
              </w:rPr>
              <w:t>danhmuc_kctt</w:t>
            </w:r>
          </w:p>
        </w:tc>
        <w:tc>
          <w:tcPr>
            <w:tcW w:type="dxa" w:w="4702"/>
            <w:vAlign w:val="center"/>
          </w:tcPr>
          <w:p>
            <w:pPr>
              <w:spacing w:after="0" w:line="240" w:lineRule="auto"/>
            </w:pPr>
            <w:r>
              <w:rPr>
                <w:rFonts w:ascii="Times New Roman" w:hAnsi="Times New Roman" w:eastAsia="Times New Roman"/>
                <w:sz w:val="19"/>
              </w:rPr>
              <w:t>Khía cạnh/thành tố</w:t>
            </w:r>
          </w:p>
        </w:tc>
      </w:tr>
      <w:tr>
        <w:tc>
          <w:tcPr>
            <w:tcW w:type="dxa" w:w="4702"/>
            <w:vAlign w:val="center"/>
          </w:tcPr>
          <w:p>
            <w:pPr>
              <w:spacing w:after="0" w:line="240" w:lineRule="auto"/>
            </w:pPr>
            <w:r>
              <w:rPr>
                <w:rFonts w:ascii="Consolas" w:hAnsi="Consolas" w:eastAsia="Consolas"/>
                <w:sz w:val="18"/>
              </w:rPr>
              <w:t>donvitinh</w:t>
            </w:r>
            <w:r>
              <w:rPr>
                <w:rFonts w:ascii="Times New Roman" w:hAnsi="Times New Roman" w:eastAsia="Times New Roman"/>
                <w:sz w:val="19"/>
              </w:rPr>
              <w:t xml:space="preserve">, </w:t>
            </w:r>
            <w:r>
              <w:rPr>
                <w:rFonts w:ascii="Consolas" w:hAnsi="Consolas" w:eastAsia="Consolas"/>
                <w:sz w:val="18"/>
              </w:rPr>
              <w:t>phamvi</w:t>
            </w:r>
            <w:r>
              <w:rPr>
                <w:rFonts w:ascii="Times New Roman" w:hAnsi="Times New Roman" w:eastAsia="Times New Roman"/>
                <w:sz w:val="19"/>
              </w:rPr>
              <w:t xml:space="preserve">, </w:t>
            </w:r>
            <w:r>
              <w:rPr>
                <w:rFonts w:ascii="Consolas" w:hAnsi="Consolas" w:eastAsia="Consolas"/>
                <w:sz w:val="18"/>
              </w:rPr>
              <w:t>trangthai</w:t>
            </w:r>
          </w:p>
        </w:tc>
        <w:tc>
          <w:tcPr>
            <w:tcW w:type="dxa" w:w="4702"/>
            <w:vAlign w:val="center"/>
          </w:tcPr>
          <w:p>
            <w:pPr>
              <w:spacing w:after="0" w:line="240" w:lineRule="auto"/>
            </w:pPr>
            <w:r>
              <w:rPr>
                <w:rFonts w:ascii="Times New Roman" w:hAnsi="Times New Roman" w:eastAsia="Times New Roman"/>
                <w:sz w:val="19"/>
              </w:rPr>
              <w:t>Danh mục cấu hình</w:t>
            </w:r>
          </w:p>
        </w:tc>
      </w:tr>
      <w:tr>
        <w:tc>
          <w:tcPr>
            <w:tcW w:type="dxa" w:w="4702"/>
            <w:vAlign w:val="center"/>
          </w:tcPr>
          <w:p>
            <w:pPr>
              <w:spacing w:after="0" w:line="240" w:lineRule="auto"/>
            </w:pPr>
            <w:r>
              <w:rPr>
                <w:rFonts w:ascii="Consolas" w:hAnsi="Consolas" w:eastAsia="Consolas"/>
                <w:sz w:val="18"/>
              </w:rPr>
              <w:t>log</w:t>
            </w:r>
          </w:p>
        </w:tc>
        <w:tc>
          <w:tcPr>
            <w:tcW w:type="dxa" w:w="4702"/>
            <w:vAlign w:val="center"/>
          </w:tcPr>
          <w:p>
            <w:pPr>
              <w:spacing w:after="0" w:line="240" w:lineRule="auto"/>
            </w:pPr>
            <w:r>
              <w:rPr>
                <w:rFonts w:ascii="Times New Roman" w:hAnsi="Times New Roman" w:eastAsia="Times New Roman"/>
                <w:sz w:val="19"/>
              </w:rPr>
              <w:t>Nhật ký</w:t>
            </w:r>
          </w:p>
        </w:tc>
      </w:tr>
    </w:tbl>
    <w:p>
      <w:pPr>
        <w:spacing w:after="40"/>
      </w:pPr>
    </w:p>
    <w:p>
      <w:pPr>
        <w:ind w:firstLine="340"/>
      </w:pPr>
      <w:r>
        <w:rPr>
          <w:rFonts w:ascii="Consolas" w:hAnsi="Consolas" w:eastAsia="Consolas"/>
          <w:sz w:val="22"/>
        </w:rPr>
        <w:t>nhap_lieu_chi_so</w:t>
      </w:r>
      <w:r>
        <w:rPr>
          <w:rFonts w:ascii="Times New Roman" w:hAnsi="Times New Roman" w:eastAsia="Times New Roman"/>
          <w:sz w:val="24"/>
        </w:rPr>
        <w:t xml:space="preserve"> là bảng theo mô hình cũ; luồng </w:t>
      </w:r>
      <w:r>
        <w:rPr>
          <w:rFonts w:ascii="Consolas" w:hAnsi="Consolas" w:eastAsia="Consolas"/>
          <w:sz w:val="22"/>
        </w:rPr>
        <w:t>NhapLieuAction</w:t>
      </w:r>
      <w:r>
        <w:rPr>
          <w:rFonts w:ascii="Times New Roman" w:hAnsi="Times New Roman" w:eastAsia="Times New Roman"/>
          <w:sz w:val="24"/>
        </w:rPr>
        <w:t xml:space="preserve"> hiện tại sử dụng </w:t>
      </w:r>
      <w:r>
        <w:rPr>
          <w:rFonts w:ascii="Consolas" w:hAnsi="Consolas" w:eastAsia="Consolas"/>
          <w:sz w:val="22"/>
        </w:rPr>
        <w:t>ct_chiso</w:t>
      </w:r>
      <w:r>
        <w:rPr>
          <w:rFonts w:ascii="Times New Roman" w:hAnsi="Times New Roman" w:eastAsia="Times New Roman"/>
          <w:sz w:val="24"/>
        </w:rPr>
        <w:t>.</w:t>
      </w:r>
    </w:p>
    <w:p>
      <w:pPr>
        <w:pStyle w:val="Heading3"/>
      </w:pPr>
      <w:r>
        <w:rPr>
          <w:rFonts w:ascii="Times New Roman" w:hAnsi="Times New Roman" w:eastAsia="Times New Roman"/>
          <w:sz w:val="24"/>
        </w:rPr>
        <w:t>Quan hệ quan trọng</w:t>
      </w:r>
    </w:p>
    <w:p>
      <w:pPr>
        <w:pStyle w:val="ListBullet"/>
      </w:pPr>
      <w:r>
        <w:rPr>
          <w:rFonts w:ascii="Consolas" w:hAnsi="Consolas" w:eastAsia="Consolas"/>
          <w:sz w:val="22"/>
        </w:rPr>
        <w:t>user.MaKhoaPhong -&gt; khoa.id</w:t>
      </w:r>
      <w:r>
        <w:rPr>
          <w:rFonts w:ascii="Times New Roman" w:hAnsi="Times New Roman" w:eastAsia="Times New Roman"/>
          <w:sz w:val="24"/>
        </w:rPr>
        <w:t>.</w:t>
      </w:r>
    </w:p>
    <w:p>
      <w:pPr>
        <w:pStyle w:val="ListBullet"/>
      </w:pPr>
      <w:r>
        <w:rPr>
          <w:rFonts w:ascii="Consolas" w:hAnsi="Consolas" w:eastAsia="Consolas"/>
          <w:sz w:val="22"/>
        </w:rPr>
        <w:t>khoa.id_khoi -&gt; khoi.id</w:t>
      </w:r>
      <w:r>
        <w:rPr>
          <w:rFonts w:ascii="Times New Roman" w:hAnsi="Times New Roman" w:eastAsia="Times New Roman"/>
          <w:sz w:val="24"/>
        </w:rPr>
        <w:t>.</w:t>
      </w:r>
    </w:p>
    <w:p>
      <w:pPr>
        <w:pStyle w:val="ListBullet"/>
      </w:pPr>
      <w:r>
        <w:rPr>
          <w:rFonts w:ascii="Consolas" w:hAnsi="Consolas" w:eastAsia="Consolas"/>
          <w:sz w:val="22"/>
        </w:rPr>
        <w:t>ct_chiso.ma_chi_so -&gt; chi_so_chat_luong.ma_chi_so</w:t>
      </w:r>
      <w:r>
        <w:rPr>
          <w:rFonts w:ascii="Times New Roman" w:hAnsi="Times New Roman" w:eastAsia="Times New Roman"/>
          <w:sz w:val="24"/>
        </w:rPr>
        <w:t xml:space="preserve"> với </w:t>
      </w:r>
      <w:r>
        <w:rPr>
          <w:rFonts w:ascii="Consolas" w:hAnsi="Consolas" w:eastAsia="Consolas"/>
          <w:sz w:val="22"/>
        </w:rPr>
        <w:t>ON DELETE CASCADE</w:t>
      </w:r>
      <w:r>
        <w:rPr>
          <w:rFonts w:ascii="Times New Roman" w:hAnsi="Times New Roman" w:eastAsia="Times New Roman"/>
          <w:sz w:val="24"/>
        </w:rPr>
        <w:t>.</w:t>
      </w:r>
    </w:p>
    <w:p>
      <w:pPr>
        <w:pStyle w:val="ListBullet"/>
      </w:pPr>
      <w:r>
        <w:rPr>
          <w:rFonts w:ascii="Consolas" w:hAnsi="Consolas" w:eastAsia="Consolas"/>
          <w:sz w:val="22"/>
        </w:rPr>
        <w:t>chi_so_chat_luong</w:t>
      </w:r>
      <w:r>
        <w:rPr>
          <w:rFonts w:ascii="Times New Roman" w:hAnsi="Times New Roman" w:eastAsia="Times New Roman"/>
          <w:sz w:val="24"/>
        </w:rPr>
        <w:t xml:space="preserve"> tham chiếu các danh mục như khoa, chu kỳ, đơn vị tính, phạm vi, trạng thái.</w:t>
      </w:r>
    </w:p>
    <w:p>
      <w:pPr>
        <w:pStyle w:val="ListBullet"/>
      </w:pPr>
      <w:r>
        <w:rPr>
          <w:rFonts w:ascii="Consolas" w:hAnsi="Consolas" w:eastAsia="Consolas"/>
          <w:sz w:val="22"/>
        </w:rPr>
        <w:t>ct_chiso</w:t>
      </w:r>
      <w:r>
        <w:rPr>
          <w:rFonts w:ascii="Times New Roman" w:hAnsi="Times New Roman" w:eastAsia="Times New Roman"/>
          <w:sz w:val="24"/>
        </w:rPr>
        <w:t xml:space="preserve"> có index </w:t>
      </w:r>
      <w:r>
        <w:rPr>
          <w:rFonts w:ascii="Consolas" w:hAnsi="Consolas" w:eastAsia="Consolas"/>
          <w:sz w:val="22"/>
        </w:rPr>
        <w:t>(ma_chi_so, id_khoaphong, nam, ky)</w:t>
      </w:r>
      <w:r>
        <w:rPr>
          <w:rFonts w:ascii="Times New Roman" w:hAnsi="Times New Roman" w:eastAsia="Times New Roman"/>
          <w:sz w:val="24"/>
        </w:rPr>
        <w:t xml:space="preserve"> nhưng không có unique; nhiều phiếu cùng kỳ là hợp lệ theo cấu trúc hiện tại.</w:t>
      </w:r>
    </w:p>
    <w:p>
      <w:pPr>
        <w:pStyle w:val="Heading3"/>
      </w:pPr>
      <w:r>
        <w:rPr>
          <w:rFonts w:ascii="Times New Roman" w:hAnsi="Times New Roman" w:eastAsia="Times New Roman"/>
          <w:sz w:val="24"/>
        </w:rPr>
        <w:t>Migration</w:t>
      </w:r>
    </w:p>
    <w:p>
      <w:pPr>
        <w:ind w:firstLine="340"/>
      </w:pPr>
      <w:r>
        <w:rPr>
          <w:rFonts w:ascii="Times New Roman" w:hAnsi="Times New Roman" w:eastAsia="Times New Roman"/>
          <w:sz w:val="24"/>
        </w:rPr>
        <w:t xml:space="preserve">Các file </w:t>
      </w:r>
      <w:r>
        <w:rPr>
          <w:rFonts w:ascii="Consolas" w:hAnsi="Consolas" w:eastAsia="Consolas"/>
          <w:sz w:val="22"/>
        </w:rPr>
        <w:t>sql/create_ct_chiso.sql</w:t>
      </w:r>
      <w:r>
        <w:rPr>
          <w:rFonts w:ascii="Times New Roman" w:hAnsi="Times New Roman" w:eastAsia="Times New Roman"/>
          <w:sz w:val="24"/>
        </w:rPr>
        <w:t xml:space="preserve"> và </w:t>
      </w:r>
      <w:r>
        <w:rPr>
          <w:rFonts w:ascii="Consolas" w:hAnsi="Consolas" w:eastAsia="Consolas"/>
          <w:sz w:val="22"/>
        </w:rPr>
        <w:t>sql/migrate_ct_chiso_luu_moi.sql</w:t>
      </w:r>
      <w:r>
        <w:rPr>
          <w:rFonts w:ascii="Times New Roman" w:hAnsi="Times New Roman" w:eastAsia="Times New Roman"/>
          <w:sz w:val="24"/>
        </w:rPr>
        <w:t xml:space="preserve"> liên quan mô hình nhập liệu mới. Khi triển khai migration:</w:t>
      </w:r>
    </w:p>
    <w:p>
      <w:pPr>
        <w:pStyle w:val="ListNumber"/>
      </w:pPr>
      <w:r>
        <w:rPr>
          <w:rFonts w:ascii="Times New Roman" w:hAnsi="Times New Roman" w:eastAsia="Times New Roman"/>
          <w:sz w:val="24"/>
        </w:rPr>
        <w:t>Backup database trước khi chạy.</w:t>
      </w:r>
    </w:p>
    <w:p>
      <w:pPr>
        <w:pStyle w:val="ListNumber"/>
      </w:pPr>
      <w:r>
        <w:rPr>
          <w:rFonts w:ascii="Times New Roman" w:hAnsi="Times New Roman" w:eastAsia="Times New Roman"/>
          <w:sz w:val="24"/>
        </w:rPr>
        <w:t>Kiểm tra version schema hiện tại.</w:t>
      </w:r>
    </w:p>
    <w:p>
      <w:pPr>
        <w:pStyle w:val="ListNumber"/>
      </w:pPr>
      <w:r>
        <w:rPr>
          <w:rFonts w:ascii="Times New Roman" w:hAnsi="Times New Roman" w:eastAsia="Times New Roman"/>
          <w:sz w:val="24"/>
        </w:rPr>
        <w:t>Chạy trên bản sao/staging.</w:t>
      </w:r>
    </w:p>
    <w:p>
      <w:pPr>
        <w:pStyle w:val="ListNumber"/>
      </w:pPr>
      <w:r>
        <w:rPr>
          <w:rFonts w:ascii="Times New Roman" w:hAnsi="Times New Roman" w:eastAsia="Times New Roman"/>
          <w:sz w:val="24"/>
        </w:rPr>
        <w:t>Kiểm tra dữ liệu JSON và khóa ngoại.</w:t>
      </w:r>
    </w:p>
    <w:p>
      <w:pPr>
        <w:pStyle w:val="ListNumber"/>
      </w:pPr>
      <w:r>
        <w:rPr>
          <w:rFonts w:ascii="Times New Roman" w:hAnsi="Times New Roman" w:eastAsia="Times New Roman"/>
          <w:sz w:val="24"/>
        </w:rPr>
        <w:t>Kiểm thử màn hình Nhập liệu, Chỉ số khoa và thống kê.</w:t>
      </w:r>
    </w:p>
    <w:p>
      <w:pPr>
        <w:pStyle w:val="Heading2"/>
      </w:pPr>
      <w:r>
        <w:rPr>
          <w:rFonts w:ascii="Times New Roman" w:hAnsi="Times New Roman" w:eastAsia="Times New Roman"/>
          <w:sz w:val="26"/>
        </w:rPr>
        <w:t>Xác thực, session và quyền</w:t>
      </w:r>
    </w:p>
    <w:p>
      <w:pPr>
        <w:pStyle w:val="Heading3"/>
      </w:pPr>
      <w:r>
        <w:rPr>
          <w:rFonts w:ascii="Times New Roman" w:hAnsi="Times New Roman" w:eastAsia="Times New Roman"/>
          <w:sz w:val="24"/>
        </w:rPr>
        <w:t>Session chính</w:t>
      </w:r>
    </w:p>
    <w:p>
      <w:pPr>
        <w:ind w:firstLine="340"/>
      </w:pPr>
      <w:r>
        <w:rPr>
          <w:rFonts w:ascii="Times New Roman" w:hAnsi="Times New Roman" w:eastAsia="Times New Roman"/>
          <w:sz w:val="24"/>
        </w:rPr>
        <w:t xml:space="preserve">Các biến thường dùng: </w:t>
      </w:r>
      <w:r>
        <w:rPr>
          <w:rFonts w:ascii="Consolas" w:hAnsi="Consolas" w:eastAsia="Consolas"/>
          <w:sz w:val="22"/>
        </w:rPr>
        <w:t>sUserID</w:t>
      </w:r>
      <w:r>
        <w:rPr>
          <w:rFonts w:ascii="Times New Roman" w:hAnsi="Times New Roman" w:eastAsia="Times New Roman"/>
          <w:sz w:val="24"/>
        </w:rPr>
        <w:t xml:space="preserve">, </w:t>
      </w:r>
      <w:r>
        <w:rPr>
          <w:rFonts w:ascii="Consolas" w:hAnsi="Consolas" w:eastAsia="Consolas"/>
          <w:sz w:val="22"/>
        </w:rPr>
        <w:t>sUserName</w:t>
      </w:r>
      <w:r>
        <w:rPr>
          <w:rFonts w:ascii="Times New Roman" w:hAnsi="Times New Roman" w:eastAsia="Times New Roman"/>
          <w:sz w:val="24"/>
        </w:rPr>
        <w:t xml:space="preserve">, </w:t>
      </w:r>
      <w:r>
        <w:rPr>
          <w:rFonts w:ascii="Consolas" w:hAnsi="Consolas" w:eastAsia="Consolas"/>
          <w:sz w:val="22"/>
        </w:rPr>
        <w:t>FullName</w:t>
      </w:r>
      <w:r>
        <w:rPr>
          <w:rFonts w:ascii="Times New Roman" w:hAnsi="Times New Roman" w:eastAsia="Times New Roman"/>
          <w:sz w:val="24"/>
        </w:rPr>
        <w:t xml:space="preserve">, </w:t>
      </w:r>
      <w:r>
        <w:rPr>
          <w:rFonts w:ascii="Consolas" w:hAnsi="Consolas" w:eastAsia="Consolas"/>
          <w:sz w:val="22"/>
        </w:rPr>
        <w:t>AdminType</w:t>
      </w:r>
      <w:r>
        <w:rPr>
          <w:rFonts w:ascii="Times New Roman" w:hAnsi="Times New Roman" w:eastAsia="Times New Roman"/>
          <w:sz w:val="24"/>
        </w:rPr>
        <w:t xml:space="preserve">, </w:t>
      </w:r>
      <w:r>
        <w:rPr>
          <w:rFonts w:ascii="Consolas" w:hAnsi="Consolas" w:eastAsia="Consolas"/>
          <w:sz w:val="22"/>
        </w:rPr>
        <w:t>sUserLogin</w:t>
      </w:r>
      <w:r>
        <w:rPr>
          <w:rFonts w:ascii="Times New Roman" w:hAnsi="Times New Roman" w:eastAsia="Times New Roman"/>
          <w:sz w:val="24"/>
        </w:rPr>
        <w:t xml:space="preserve">, </w:t>
      </w:r>
      <w:r>
        <w:rPr>
          <w:rFonts w:ascii="Consolas" w:hAnsi="Consolas" w:eastAsia="Consolas"/>
          <w:sz w:val="22"/>
        </w:rPr>
        <w:t>sToken</w:t>
      </w:r>
      <w:r>
        <w:rPr>
          <w:rFonts w:ascii="Times New Roman" w:hAnsi="Times New Roman" w:eastAsia="Times New Roman"/>
          <w:sz w:val="24"/>
        </w:rPr>
        <w:t xml:space="preserve">, </w:t>
      </w:r>
      <w:r>
        <w:rPr>
          <w:rFonts w:ascii="Consolas" w:hAnsi="Consolas" w:eastAsia="Consolas"/>
          <w:sz w:val="22"/>
        </w:rPr>
        <w:t>quyen</w:t>
      </w:r>
      <w:r>
        <w:rPr>
          <w:rFonts w:ascii="Times New Roman" w:hAnsi="Times New Roman" w:eastAsia="Times New Roman"/>
          <w:sz w:val="24"/>
        </w:rPr>
        <w:t xml:space="preserve"> và khóa động </w:t>
      </w:r>
      <w:r>
        <w:rPr>
          <w:rFonts w:ascii="Consolas" w:hAnsi="Consolas" w:eastAsia="Consolas"/>
          <w:sz w:val="22"/>
        </w:rPr>
        <w:t>sPassword</w:t>
      </w:r>
      <w:r>
        <w:rPr>
          <w:rFonts w:ascii="Times New Roman" w:hAnsi="Times New Roman" w:eastAsia="Times New Roman"/>
          <w:sz w:val="24"/>
        </w:rPr>
        <w:t xml:space="preserve"> cho tên trường mật khẩu trên form đăng nhập.</w:t>
      </w:r>
    </w:p>
    <w:p>
      <w:pPr>
        <w:ind w:firstLine="340"/>
      </w:pPr>
      <w:r>
        <w:rPr>
          <w:rFonts w:ascii="Times New Roman" w:hAnsi="Times New Roman" w:eastAsia="Times New Roman"/>
          <w:sz w:val="24"/>
        </w:rPr>
        <w:t>Khi đăng nhập thành công, hệ thống tạo token 9 ký tự và ghi token vào user. Khi đăng xuất, session bị xóa và cookie session được hủy.</w:t>
      </w:r>
    </w:p>
    <w:p>
      <w:pPr>
        <w:pStyle w:val="Heading3"/>
      </w:pPr>
      <w:r>
        <w:rPr>
          <w:rFonts w:ascii="Times New Roman" w:hAnsi="Times New Roman" w:eastAsia="Times New Roman"/>
          <w:sz w:val="24"/>
        </w:rPr>
        <w:t>Quyền</w:t>
      </w:r>
    </w:p>
    <w:p>
      <w:pPr>
        <w:ind w:firstLine="340"/>
      </w:pPr>
      <w:r>
        <w:rPr>
          <w:rFonts w:ascii="Consolas" w:hAnsi="Consolas" w:eastAsia="Consolas"/>
          <w:sz w:val="22"/>
        </w:rPr>
        <w:t>Request::checkRoles()</w:t>
      </w:r>
      <w:r>
        <w:rPr>
          <w:rFonts w:ascii="Times New Roman" w:hAnsi="Times New Roman" w:eastAsia="Times New Roman"/>
          <w:sz w:val="24"/>
        </w:rPr>
        <w:t xml:space="preserve"> so sánh quyền trong session với danh sách quyền tĩnh của Action. Hệ thống hỗ trợ quyền theo class hoặc </w:t>
      </w:r>
      <w:r>
        <w:rPr>
          <w:rFonts w:ascii="Consolas" w:hAnsi="Consolas" w:eastAsia="Consolas"/>
          <w:sz w:val="22"/>
        </w:rPr>
        <w:t>class.method</w:t>
      </w:r>
      <w:r>
        <w:rPr>
          <w:rFonts w:ascii="Times New Roman" w:hAnsi="Times New Roman" w:eastAsia="Times New Roman"/>
          <w:sz w:val="24"/>
        </w:rPr>
        <w:t xml:space="preserve">. </w:t>
      </w:r>
      <w:r>
        <w:rPr>
          <w:rFonts w:ascii="Consolas" w:hAnsi="Consolas" w:eastAsia="Consolas"/>
          <w:sz w:val="22"/>
        </w:rPr>
        <w:t>adminType = 1</w:t>
      </w:r>
      <w:r>
        <w:rPr>
          <w:rFonts w:ascii="Times New Roman" w:hAnsi="Times New Roman" w:eastAsia="Times New Roman"/>
          <w:sz w:val="24"/>
        </w:rPr>
        <w:t xml:space="preserve"> bỏ qua kiểm tra quyền.</w:t>
      </w:r>
    </w:p>
    <w:p>
      <w:pPr>
        <w:ind w:firstLine="340"/>
      </w:pPr>
      <w:r>
        <w:rPr>
          <w:rFonts w:ascii="Times New Roman" w:hAnsi="Times New Roman" w:eastAsia="Times New Roman"/>
          <w:sz w:val="24"/>
        </w:rPr>
        <w:t>Khi thêm Action hoặc method mới có dữ liệu nhạy cảm:</w:t>
      </w:r>
    </w:p>
    <w:p>
      <w:pPr>
        <w:pStyle w:val="ListNumber"/>
      </w:pPr>
      <w:r>
        <w:rPr>
          <w:rFonts w:ascii="Times New Roman" w:hAnsi="Times New Roman" w:eastAsia="Times New Roman"/>
          <w:sz w:val="24"/>
        </w:rPr>
        <w:t xml:space="preserve">Khai báo quyền trong </w:t>
      </w:r>
      <w:r>
        <w:rPr>
          <w:rFonts w:ascii="Consolas" w:hAnsi="Consolas" w:eastAsia="Consolas"/>
          <w:sz w:val="22"/>
        </w:rPr>
        <w:t>$listRole</w:t>
      </w:r>
      <w:r>
        <w:rPr>
          <w:rFonts w:ascii="Times New Roman" w:hAnsi="Times New Roman" w:eastAsia="Times New Roman"/>
          <w:sz w:val="24"/>
        </w:rPr>
        <w:t xml:space="preserve"> của Action.</w:t>
      </w:r>
    </w:p>
    <w:p>
      <w:pPr>
        <w:pStyle w:val="ListNumber"/>
      </w:pPr>
      <w:r>
        <w:rPr>
          <w:rFonts w:ascii="Times New Roman" w:hAnsi="Times New Roman" w:eastAsia="Times New Roman"/>
          <w:sz w:val="24"/>
        </w:rPr>
        <w:t xml:space="preserve">Thêm mã chức năng/permission vào </w:t>
      </w:r>
      <w:r>
        <w:rPr>
          <w:rFonts w:ascii="Consolas" w:hAnsi="Consolas" w:eastAsia="Consolas"/>
          <w:sz w:val="22"/>
        </w:rPr>
        <w:t>chucnang</w:t>
      </w:r>
      <w:r>
        <w:rPr>
          <w:rFonts w:ascii="Times New Roman" w:hAnsi="Times New Roman" w:eastAsia="Times New Roman"/>
          <w:sz w:val="24"/>
        </w:rPr>
        <w:t xml:space="preserve"> nếu cần xuất hiện trên UI.</w:t>
      </w:r>
    </w:p>
    <w:p>
      <w:pPr>
        <w:pStyle w:val="ListNumber"/>
      </w:pPr>
      <w:r>
        <w:rPr>
          <w:rFonts w:ascii="Times New Roman" w:hAnsi="Times New Roman" w:eastAsia="Times New Roman"/>
          <w:sz w:val="24"/>
        </w:rPr>
        <w:t>Cập nhật nhóm quyền.</w:t>
      </w:r>
    </w:p>
    <w:p>
      <w:pPr>
        <w:pStyle w:val="ListNumber"/>
      </w:pPr>
      <w:r>
        <w:rPr>
          <w:rFonts w:ascii="Times New Roman" w:hAnsi="Times New Roman" w:eastAsia="Times New Roman"/>
          <w:sz w:val="24"/>
        </w:rPr>
        <w:t>Kiểm thử bằng tài khoản có và không có quyền.</w:t>
      </w:r>
    </w:p>
    <w:p>
      <w:pPr>
        <w:pStyle w:val="Heading2"/>
      </w:pPr>
      <w:r>
        <w:rPr>
          <w:rFonts w:ascii="Times New Roman" w:hAnsi="Times New Roman" w:eastAsia="Times New Roman"/>
          <w:sz w:val="26"/>
        </w:rPr>
        <w:t>Backup và phục hồi</w:t>
      </w:r>
    </w:p>
    <w:p>
      <w:pPr>
        <w:ind w:firstLine="340"/>
      </w:pPr>
      <w:r>
        <w:rPr>
          <w:rFonts w:ascii="Consolas" w:hAnsi="Consolas" w:eastAsia="Consolas"/>
          <w:sz w:val="22"/>
        </w:rPr>
        <w:t>backupAction</w:t>
      </w:r>
      <w:r>
        <w:rPr>
          <w:rFonts w:ascii="Times New Roman" w:hAnsi="Times New Roman" w:eastAsia="Times New Roman"/>
          <w:sz w:val="24"/>
        </w:rPr>
        <w:t xml:space="preserve"> nhận file </w:t>
      </w:r>
      <w:r>
        <w:rPr>
          <w:rFonts w:ascii="Consolas" w:hAnsi="Consolas" w:eastAsia="Consolas"/>
          <w:sz w:val="22"/>
        </w:rPr>
        <w:t>.sql</w:t>
      </w:r>
      <w:r>
        <w:rPr>
          <w:rFonts w:ascii="Times New Roman" w:hAnsi="Times New Roman" w:eastAsia="Times New Roman"/>
          <w:sz w:val="24"/>
        </w:rPr>
        <w:t xml:space="preserve">, kiểm tra kích thước theo </w:t>
      </w:r>
      <w:r>
        <w:rPr>
          <w:rFonts w:ascii="Consolas" w:hAnsi="Consolas" w:eastAsia="Consolas"/>
          <w:sz w:val="22"/>
        </w:rPr>
        <w:t>_BACKUP_SIZE_</w:t>
      </w:r>
      <w:r>
        <w:rPr>
          <w:rFonts w:ascii="Times New Roman" w:hAnsi="Times New Roman" w:eastAsia="Times New Roman"/>
          <w:sz w:val="24"/>
        </w:rPr>
        <w:t xml:space="preserve">, tạo backup trước khi restore và gọi </w:t>
      </w:r>
      <w:r>
        <w:rPr>
          <w:rFonts w:ascii="Consolas" w:hAnsi="Consolas" w:eastAsia="Consolas"/>
          <w:sz w:val="22"/>
        </w:rPr>
        <w:t>BackupRestorePeer</w:t>
      </w:r>
      <w:r>
        <w:rPr>
          <w:rFonts w:ascii="Times New Roman" w:hAnsi="Times New Roman" w:eastAsia="Times New Roman"/>
          <w:sz w:val="24"/>
        </w:rPr>
        <w:t>.</w:t>
      </w:r>
    </w:p>
    <w:p>
      <w:pPr>
        <w:ind w:firstLine="340"/>
      </w:pPr>
      <w:r>
        <w:rPr>
          <w:rFonts w:ascii="Times New Roman" w:hAnsi="Times New Roman" w:eastAsia="Times New Roman"/>
          <w:sz w:val="24"/>
        </w:rPr>
        <w:t>Các vấn đề cần xử lý trước khi phụ thuộc vào chức năng này trong môi trường thật:</w:t>
      </w:r>
    </w:p>
    <w:p>
      <w:pPr>
        <w:pStyle w:val="ListBullet"/>
      </w:pPr>
      <w:r>
        <w:rPr>
          <w:rFonts w:ascii="Consolas" w:hAnsi="Consolas" w:eastAsia="Consolas"/>
          <w:sz w:val="22"/>
        </w:rPr>
        <w:t>BackupRestorePeer</w:t>
      </w:r>
      <w:r>
        <w:rPr>
          <w:rFonts w:ascii="Times New Roman" w:hAnsi="Times New Roman" w:eastAsia="Times New Roman"/>
          <w:sz w:val="24"/>
        </w:rPr>
        <w:t xml:space="preserve"> vẫn dùng </w:t>
      </w:r>
      <w:r>
        <w:rPr>
          <w:rFonts w:ascii="Consolas" w:hAnsi="Consolas" w:eastAsia="Consolas"/>
          <w:sz w:val="22"/>
        </w:rPr>
        <w:t>mysql_query</w:t>
      </w:r>
      <w:r>
        <w:rPr>
          <w:rFonts w:ascii="Times New Roman" w:hAnsi="Times New Roman" w:eastAsia="Times New Roman"/>
          <w:sz w:val="24"/>
        </w:rPr>
        <w:t xml:space="preserve">, </w:t>
      </w:r>
      <w:r>
        <w:rPr>
          <w:rFonts w:ascii="Consolas" w:hAnsi="Consolas" w:eastAsia="Consolas"/>
          <w:sz w:val="22"/>
        </w:rPr>
        <w:t>mysql_list_tables</w:t>
      </w:r>
      <w:r>
        <w:rPr>
          <w:rFonts w:ascii="Times New Roman" w:hAnsi="Times New Roman" w:eastAsia="Times New Roman"/>
          <w:sz w:val="24"/>
        </w:rPr>
        <w:t xml:space="preserve">, </w:t>
      </w:r>
      <w:r>
        <w:rPr>
          <w:rFonts w:ascii="Consolas" w:hAnsi="Consolas" w:eastAsia="Consolas"/>
          <w:sz w:val="22"/>
        </w:rPr>
        <w:t>mysql_fetch_*</w:t>
      </w:r>
      <w:r>
        <w:rPr>
          <w:rFonts w:ascii="Times New Roman" w:hAnsi="Times New Roman" w:eastAsia="Times New Roman"/>
          <w:sz w:val="24"/>
        </w:rPr>
        <w:t xml:space="preserve"> và </w:t>
      </w:r>
      <w:r>
        <w:rPr>
          <w:rFonts w:ascii="Consolas" w:hAnsi="Consolas" w:eastAsia="Consolas"/>
          <w:sz w:val="22"/>
        </w:rPr>
        <w:t>ereg_replace</w:t>
      </w:r>
      <w:r>
        <w:rPr>
          <w:rFonts w:ascii="Times New Roman" w:hAnsi="Times New Roman" w:eastAsia="Times New Roman"/>
          <w:sz w:val="24"/>
        </w:rPr>
        <w:t>, không tương thích PHP hiện đại.</w:t>
      </w:r>
    </w:p>
    <w:p>
      <w:pPr>
        <w:pStyle w:val="ListBullet"/>
      </w:pPr>
      <w:r>
        <w:rPr>
          <w:rFonts w:ascii="Times New Roman" w:hAnsi="Times New Roman" w:eastAsia="Times New Roman"/>
          <w:sz w:val="24"/>
        </w:rPr>
        <w:t xml:space="preserve">Lớp DB chính dùng </w:t>
      </w:r>
      <w:r>
        <w:rPr>
          <w:rFonts w:ascii="Consolas" w:hAnsi="Consolas" w:eastAsia="Consolas"/>
          <w:sz w:val="22"/>
        </w:rPr>
        <w:t>mysqli</w:t>
      </w:r>
      <w:r>
        <w:rPr>
          <w:rFonts w:ascii="Times New Roman" w:hAnsi="Times New Roman" w:eastAsia="Times New Roman"/>
          <w:sz w:val="24"/>
        </w:rPr>
        <w:t>, tạo ra hai cơ chế truy cập DB không đồng nhất.</w:t>
      </w:r>
    </w:p>
    <w:p>
      <w:pPr>
        <w:pStyle w:val="ListBullet"/>
      </w:pPr>
      <w:r>
        <w:rPr>
          <w:rFonts w:ascii="Consolas" w:hAnsi="Consolas" w:eastAsia="Consolas"/>
          <w:sz w:val="22"/>
        </w:rPr>
        <w:t>backupAction</w:t>
      </w:r>
      <w:r>
        <w:rPr>
          <w:rFonts w:ascii="Times New Roman" w:hAnsi="Times New Roman" w:eastAsia="Times New Roman"/>
          <w:sz w:val="24"/>
        </w:rPr>
        <w:t xml:space="preserve"> có tham chiếu </w:t>
      </w:r>
      <w:r>
        <w:rPr>
          <w:rFonts w:ascii="Consolas" w:hAnsi="Consolas" w:eastAsia="Consolas"/>
          <w:sz w:val="22"/>
        </w:rPr>
        <w:t>$db_name</w:t>
      </w:r>
      <w:r>
        <w:rPr>
          <w:rFonts w:ascii="Times New Roman" w:hAnsi="Times New Roman" w:eastAsia="Times New Roman"/>
          <w:sz w:val="24"/>
        </w:rPr>
        <w:t xml:space="preserve"> không thấy khởi tạo cục bộ rõ ràng.</w:t>
      </w:r>
    </w:p>
    <w:p>
      <w:pPr>
        <w:pStyle w:val="ListBullet"/>
      </w:pPr>
      <w:r>
        <w:rPr>
          <w:rFonts w:ascii="Times New Roman" w:hAnsi="Times New Roman" w:eastAsia="Times New Roman"/>
          <w:sz w:val="24"/>
        </w:rPr>
        <w:t xml:space="preserve">Thông báo lỗi upload nhắc </w:t>
      </w:r>
      <w:r>
        <w:rPr>
          <w:rFonts w:ascii="Consolas" w:hAnsi="Consolas" w:eastAsia="Consolas"/>
          <w:sz w:val="22"/>
        </w:rPr>
        <w:t>xls/xlsx</w:t>
      </w:r>
      <w:r>
        <w:rPr>
          <w:rFonts w:ascii="Times New Roman" w:hAnsi="Times New Roman" w:eastAsia="Times New Roman"/>
          <w:sz w:val="24"/>
        </w:rPr>
        <w:t xml:space="preserve"> dù code kiểm tra file SQL.</w:t>
      </w:r>
    </w:p>
    <w:p>
      <w:pPr>
        <w:pStyle w:val="ListBullet"/>
      </w:pPr>
      <w:r>
        <w:rPr>
          <w:rFonts w:ascii="Times New Roman" w:hAnsi="Times New Roman" w:eastAsia="Times New Roman"/>
          <w:sz w:val="24"/>
        </w:rPr>
        <w:t>Restore chạy câu SQL tuần tự; cần kiểm soát file nguồn và quyền thực thi.</w:t>
      </w:r>
    </w:p>
    <w:p>
      <w:pPr>
        <w:ind w:firstLine="340"/>
      </w:pPr>
      <w:r>
        <w:rPr>
          <w:rFonts w:ascii="Times New Roman" w:hAnsi="Times New Roman" w:eastAsia="Times New Roman"/>
          <w:sz w:val="24"/>
        </w:rPr>
        <w:t>Khuyến nghị vận hành: dùng backup MySQL/MariaDB chuẩn ở cấp server cho dữ liệu thật; chỉ bật chức năng restore trong web sau khi đã nâng cấp và kiểm thử kỹ.</w:t>
      </w:r>
    </w:p>
    <w:p>
      <w:pPr>
        <w:pStyle w:val="Heading2"/>
      </w:pPr>
      <w:r>
        <w:rPr>
          <w:rFonts w:ascii="Times New Roman" w:hAnsi="Times New Roman" w:eastAsia="Times New Roman"/>
          <w:sz w:val="26"/>
        </w:rPr>
        <w:t>Nhật ký và xử lý lỗi</w:t>
      </w:r>
    </w:p>
    <w:p>
      <w:pPr>
        <w:ind w:firstLine="340"/>
      </w:pPr>
      <w:r>
        <w:rPr>
          <w:rFonts w:ascii="Times New Roman" w:hAnsi="Times New Roman" w:eastAsia="Times New Roman"/>
          <w:sz w:val="24"/>
        </w:rPr>
        <w:t xml:space="preserve">Một số Peer gọi </w:t>
      </w:r>
      <w:r>
        <w:rPr>
          <w:rFonts w:ascii="Consolas" w:hAnsi="Consolas" w:eastAsia="Consolas"/>
          <w:sz w:val="22"/>
        </w:rPr>
        <w:t>setLog()</w:t>
      </w:r>
      <w:r>
        <w:rPr>
          <w:rFonts w:ascii="Times New Roman" w:hAnsi="Times New Roman" w:eastAsia="Times New Roman"/>
          <w:sz w:val="24"/>
        </w:rPr>
        <w:t xml:space="preserve"> để ghi thao tác. Cần kiểm tra định kỳ kích thước bảng </w:t>
      </w:r>
      <w:r>
        <w:rPr>
          <w:rFonts w:ascii="Consolas" w:hAnsi="Consolas" w:eastAsia="Consolas"/>
          <w:sz w:val="22"/>
        </w:rPr>
        <w:t>log</w:t>
      </w:r>
      <w:r>
        <w:rPr>
          <w:rFonts w:ascii="Times New Roman" w:hAnsi="Times New Roman" w:eastAsia="Times New Roman"/>
          <w:sz w:val="24"/>
        </w:rPr>
        <w:t xml:space="preserve"> và chính sách lưu trữ.</w:t>
      </w:r>
    </w:p>
    <w:p>
      <w:pPr>
        <w:ind w:firstLine="340"/>
      </w:pPr>
      <w:r>
        <w:rPr>
          <w:rFonts w:ascii="Times New Roman" w:hAnsi="Times New Roman" w:eastAsia="Times New Roman"/>
          <w:sz w:val="24"/>
        </w:rPr>
        <w:t xml:space="preserve">Lớp </w:t>
      </w:r>
      <w:r>
        <w:rPr>
          <w:rFonts w:ascii="Consolas" w:hAnsi="Consolas" w:eastAsia="Consolas"/>
          <w:sz w:val="22"/>
        </w:rPr>
        <w:t>db_mysql::query()</w:t>
      </w:r>
      <w:r>
        <w:rPr>
          <w:rFonts w:ascii="Times New Roman" w:hAnsi="Times New Roman" w:eastAsia="Times New Roman"/>
          <w:sz w:val="24"/>
        </w:rPr>
        <w:t xml:space="preserve"> hiện có hành vi dừng xử lý và in câu SQL khi lỗi. Đây là rủi ro lộ cấu trúc DB/dữ liệu trên môi trường production. Nên thay bằng exception + log phía server và trả thông báo chung cho người dùng.</w:t>
      </w:r>
    </w:p>
    <w:p>
      <w:pPr>
        <w:pStyle w:val="Heading2"/>
      </w:pPr>
      <w:r>
        <w:rPr>
          <w:rFonts w:ascii="Times New Roman" w:hAnsi="Times New Roman" w:eastAsia="Times New Roman"/>
          <w:sz w:val="26"/>
        </w:rPr>
        <w:t>Rủi ro kỹ thuật và ưu tiên xử lý</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rPr>
          <w:tblHeader w:val="true"/>
        </w:trPr>
        <w:tc>
          <w:tcPr>
            <w:tcW w:type="dxa" w:w="2351"/>
            <w:vAlign w:val="center"/>
            <w:shd w:fill="E7E6E6"/>
          </w:tcPr>
          <w:p>
            <w:pPr>
              <w:spacing w:after="0" w:line="240" w:lineRule="auto"/>
            </w:pPr>
            <w:r>
              <w:rPr>
                <w:rFonts w:ascii="Times New Roman" w:hAnsi="Times New Roman" w:eastAsia="Times New Roman"/>
                <w:b/>
                <w:sz w:val="19"/>
              </w:rPr>
              <w:t>Mức</w:t>
            </w:r>
          </w:p>
        </w:tc>
        <w:tc>
          <w:tcPr>
            <w:tcW w:type="dxa" w:w="2351"/>
            <w:vAlign w:val="center"/>
            <w:shd w:fill="E7E6E6"/>
          </w:tcPr>
          <w:p>
            <w:pPr>
              <w:spacing w:after="0" w:line="240" w:lineRule="auto"/>
            </w:pPr>
            <w:r>
              <w:rPr>
                <w:rFonts w:ascii="Times New Roman" w:hAnsi="Times New Roman" w:eastAsia="Times New Roman"/>
                <w:b/>
                <w:sz w:val="19"/>
              </w:rPr>
              <w:t>Vấn đề</w:t>
            </w:r>
          </w:p>
        </w:tc>
        <w:tc>
          <w:tcPr>
            <w:tcW w:type="dxa" w:w="2351"/>
            <w:vAlign w:val="center"/>
            <w:shd w:fill="E7E6E6"/>
          </w:tcPr>
          <w:p>
            <w:pPr>
              <w:spacing w:after="0" w:line="240" w:lineRule="auto"/>
            </w:pPr>
            <w:r>
              <w:rPr>
                <w:rFonts w:ascii="Times New Roman" w:hAnsi="Times New Roman" w:eastAsia="Times New Roman"/>
                <w:b/>
                <w:sz w:val="19"/>
              </w:rPr>
              <w:t>Ảnh hưởng</w:t>
            </w:r>
          </w:p>
        </w:tc>
        <w:tc>
          <w:tcPr>
            <w:tcW w:type="dxa" w:w="2351"/>
            <w:vAlign w:val="center"/>
            <w:shd w:fill="E7E6E6"/>
          </w:tcPr>
          <w:p>
            <w:pPr>
              <w:spacing w:after="0" w:line="240" w:lineRule="auto"/>
            </w:pPr>
            <w:r>
              <w:rPr>
                <w:rFonts w:ascii="Times New Roman" w:hAnsi="Times New Roman" w:eastAsia="Times New Roman"/>
                <w:b/>
                <w:sz w:val="19"/>
              </w:rPr>
              <w:t>Hướng xử lý</w:t>
            </w:r>
          </w:p>
        </w:tc>
      </w:tr>
      <w:tr>
        <w:tc>
          <w:tcPr>
            <w:tcW w:type="dxa" w:w="2351"/>
            <w:vAlign w:val="center"/>
          </w:tcPr>
          <w:p>
            <w:pPr>
              <w:spacing w:after="0" w:line="240" w:lineRule="auto"/>
            </w:pPr>
            <w:r>
              <w:rPr>
                <w:rFonts w:ascii="Times New Roman" w:hAnsi="Times New Roman" w:eastAsia="Times New Roman"/>
                <w:sz w:val="19"/>
              </w:rPr>
              <w:t>Rất cao</w:t>
            </w:r>
          </w:p>
        </w:tc>
        <w:tc>
          <w:tcPr>
            <w:tcW w:type="dxa" w:w="2351"/>
            <w:vAlign w:val="center"/>
          </w:tcPr>
          <w:p>
            <w:pPr>
              <w:spacing w:after="0" w:line="240" w:lineRule="auto"/>
            </w:pPr>
            <w:r>
              <w:rPr>
                <w:rFonts w:ascii="Times New Roman" w:hAnsi="Times New Roman" w:eastAsia="Times New Roman"/>
                <w:sz w:val="19"/>
              </w:rPr>
              <w:t>Mật khẩu user băm MD5</w:t>
            </w:r>
          </w:p>
        </w:tc>
        <w:tc>
          <w:tcPr>
            <w:tcW w:type="dxa" w:w="2351"/>
            <w:vAlign w:val="center"/>
          </w:tcPr>
          <w:p>
            <w:pPr>
              <w:spacing w:after="0" w:line="240" w:lineRule="auto"/>
            </w:pPr>
            <w:r>
              <w:rPr>
                <w:rFonts w:ascii="Times New Roman" w:hAnsi="Times New Roman" w:eastAsia="Times New Roman"/>
                <w:sz w:val="19"/>
              </w:rPr>
              <w:t>Dễ bị dò nếu lộ hash</w:t>
            </w:r>
          </w:p>
        </w:tc>
        <w:tc>
          <w:tcPr>
            <w:tcW w:type="dxa" w:w="2351"/>
            <w:vAlign w:val="center"/>
          </w:tcPr>
          <w:p>
            <w:pPr>
              <w:spacing w:after="0" w:line="240" w:lineRule="auto"/>
            </w:pPr>
            <w:r>
              <w:rPr>
                <w:rFonts w:ascii="Times New Roman" w:hAnsi="Times New Roman" w:eastAsia="Times New Roman"/>
                <w:sz w:val="19"/>
              </w:rPr>
              <w:t xml:space="preserve">Chuyển sang </w:t>
            </w:r>
            <w:r>
              <w:rPr>
                <w:rFonts w:ascii="Consolas" w:hAnsi="Consolas" w:eastAsia="Consolas"/>
                <w:sz w:val="18"/>
              </w:rPr>
              <w:t>password_hash</w:t>
            </w:r>
            <w:r>
              <w:rPr>
                <w:rFonts w:ascii="Times New Roman" w:hAnsi="Times New Roman" w:eastAsia="Times New Roman"/>
                <w:sz w:val="19"/>
              </w:rPr>
              <w:t xml:space="preserve"> / </w:t>
            </w:r>
            <w:r>
              <w:rPr>
                <w:rFonts w:ascii="Consolas" w:hAnsi="Consolas" w:eastAsia="Consolas"/>
                <w:sz w:val="18"/>
              </w:rPr>
              <w:t>password_verify</w:t>
            </w:r>
            <w:r>
              <w:rPr>
                <w:rFonts w:ascii="Times New Roman" w:hAnsi="Times New Roman" w:eastAsia="Times New Roman"/>
                <w:sz w:val="19"/>
              </w:rPr>
              <w:t>, migration khi đăng nhập</w:t>
            </w:r>
          </w:p>
        </w:tc>
      </w:tr>
      <w:tr>
        <w:tc>
          <w:tcPr>
            <w:tcW w:type="dxa" w:w="2351"/>
            <w:vAlign w:val="center"/>
          </w:tcPr>
          <w:p>
            <w:pPr>
              <w:spacing w:after="0" w:line="240" w:lineRule="auto"/>
            </w:pPr>
            <w:r>
              <w:rPr>
                <w:rFonts w:ascii="Times New Roman" w:hAnsi="Times New Roman" w:eastAsia="Times New Roman"/>
                <w:sz w:val="19"/>
              </w:rPr>
              <w:t>Rất cao</w:t>
            </w:r>
          </w:p>
        </w:tc>
        <w:tc>
          <w:tcPr>
            <w:tcW w:type="dxa" w:w="2351"/>
            <w:vAlign w:val="center"/>
          </w:tcPr>
          <w:p>
            <w:pPr>
              <w:spacing w:after="0" w:line="240" w:lineRule="auto"/>
            </w:pPr>
            <w:r>
              <w:rPr>
                <w:rFonts w:ascii="Times New Roman" w:hAnsi="Times New Roman" w:eastAsia="Times New Roman"/>
                <w:sz w:val="19"/>
              </w:rPr>
              <w:t xml:space="preserve">DB </w:t>
            </w:r>
            <w:r>
              <w:rPr>
                <w:rFonts w:ascii="Consolas" w:hAnsi="Consolas" w:eastAsia="Consolas"/>
                <w:sz w:val="18"/>
              </w:rPr>
              <w:t>root</w:t>
            </w:r>
            <w:r>
              <w:rPr>
                <w:rFonts w:ascii="Times New Roman" w:hAnsi="Times New Roman" w:eastAsia="Times New Roman"/>
                <w:sz w:val="19"/>
              </w:rPr>
              <w:t xml:space="preserve"> không mật khẩu</w:t>
            </w:r>
          </w:p>
        </w:tc>
        <w:tc>
          <w:tcPr>
            <w:tcW w:type="dxa" w:w="2351"/>
            <w:vAlign w:val="center"/>
          </w:tcPr>
          <w:p>
            <w:pPr>
              <w:spacing w:after="0" w:line="240" w:lineRule="auto"/>
            </w:pPr>
            <w:r>
              <w:rPr>
                <w:rFonts w:ascii="Times New Roman" w:hAnsi="Times New Roman" w:eastAsia="Times New Roman"/>
                <w:sz w:val="19"/>
              </w:rPr>
              <w:t>Mất an toàn khi triển khai thật</w:t>
            </w:r>
          </w:p>
        </w:tc>
        <w:tc>
          <w:tcPr>
            <w:tcW w:type="dxa" w:w="2351"/>
            <w:vAlign w:val="center"/>
          </w:tcPr>
          <w:p>
            <w:pPr>
              <w:spacing w:after="0" w:line="240" w:lineRule="auto"/>
            </w:pPr>
            <w:r>
              <w:rPr>
                <w:rFonts w:ascii="Times New Roman" w:hAnsi="Times New Roman" w:eastAsia="Times New Roman"/>
                <w:sz w:val="19"/>
              </w:rPr>
              <w:t>Tạo DB user riêng, mật khẩu mạnh, quyền tối thiểu</w:t>
            </w:r>
          </w:p>
        </w:tc>
      </w:tr>
      <w:tr>
        <w:tc>
          <w:tcPr>
            <w:tcW w:type="dxa" w:w="2351"/>
            <w:vAlign w:val="center"/>
          </w:tcPr>
          <w:p>
            <w:pPr>
              <w:spacing w:after="0" w:line="240" w:lineRule="auto"/>
            </w:pPr>
            <w:r>
              <w:rPr>
                <w:rFonts w:ascii="Times New Roman" w:hAnsi="Times New Roman" w:eastAsia="Times New Roman"/>
                <w:sz w:val="19"/>
              </w:rPr>
              <w:t>Cao</w:t>
            </w:r>
          </w:p>
        </w:tc>
        <w:tc>
          <w:tcPr>
            <w:tcW w:type="dxa" w:w="2351"/>
            <w:vAlign w:val="center"/>
          </w:tcPr>
          <w:p>
            <w:pPr>
              <w:spacing w:after="0" w:line="240" w:lineRule="auto"/>
            </w:pPr>
            <w:r>
              <w:rPr>
                <w:rFonts w:ascii="Times New Roman" w:hAnsi="Times New Roman" w:eastAsia="Times New Roman"/>
                <w:sz w:val="19"/>
              </w:rPr>
              <w:t>SQL ghép chuỗi trực tiếp</w:t>
            </w:r>
          </w:p>
        </w:tc>
        <w:tc>
          <w:tcPr>
            <w:tcW w:type="dxa" w:w="2351"/>
            <w:vAlign w:val="center"/>
          </w:tcPr>
          <w:p>
            <w:pPr>
              <w:spacing w:after="0" w:line="240" w:lineRule="auto"/>
            </w:pPr>
            <w:r>
              <w:rPr>
                <w:rFonts w:ascii="Times New Roman" w:hAnsi="Times New Roman" w:eastAsia="Times New Roman"/>
                <w:sz w:val="19"/>
              </w:rPr>
              <w:t>Nguy cơ SQL injection</w:t>
            </w:r>
          </w:p>
        </w:tc>
        <w:tc>
          <w:tcPr>
            <w:tcW w:type="dxa" w:w="2351"/>
            <w:vAlign w:val="center"/>
          </w:tcPr>
          <w:p>
            <w:pPr>
              <w:spacing w:after="0" w:line="240" w:lineRule="auto"/>
            </w:pPr>
            <w:r>
              <w:rPr>
                <w:rFonts w:ascii="Times New Roman" w:hAnsi="Times New Roman" w:eastAsia="Times New Roman"/>
                <w:sz w:val="19"/>
              </w:rPr>
              <w:t>Dùng prepared statements, ép kiểu và validate</w:t>
            </w:r>
          </w:p>
        </w:tc>
      </w:tr>
      <w:tr>
        <w:tc>
          <w:tcPr>
            <w:tcW w:type="dxa" w:w="2351"/>
            <w:vAlign w:val="center"/>
          </w:tcPr>
          <w:p>
            <w:pPr>
              <w:spacing w:after="0" w:line="240" w:lineRule="auto"/>
            </w:pPr>
            <w:r>
              <w:rPr>
                <w:rFonts w:ascii="Times New Roman" w:hAnsi="Times New Roman" w:eastAsia="Times New Roman"/>
                <w:sz w:val="19"/>
              </w:rPr>
              <w:t>Cao</w:t>
            </w:r>
          </w:p>
        </w:tc>
        <w:tc>
          <w:tcPr>
            <w:tcW w:type="dxa" w:w="2351"/>
            <w:vAlign w:val="center"/>
          </w:tcPr>
          <w:p>
            <w:pPr>
              <w:spacing w:after="0" w:line="240" w:lineRule="auto"/>
            </w:pPr>
            <w:r>
              <w:rPr>
                <w:rFonts w:ascii="Times New Roman" w:hAnsi="Times New Roman" w:eastAsia="Times New Roman"/>
                <w:sz w:val="19"/>
              </w:rPr>
              <w:t>In SQL khi query lỗi</w:t>
            </w:r>
          </w:p>
        </w:tc>
        <w:tc>
          <w:tcPr>
            <w:tcW w:type="dxa" w:w="2351"/>
            <w:vAlign w:val="center"/>
          </w:tcPr>
          <w:p>
            <w:pPr>
              <w:spacing w:after="0" w:line="240" w:lineRule="auto"/>
            </w:pPr>
            <w:r>
              <w:rPr>
                <w:rFonts w:ascii="Times New Roman" w:hAnsi="Times New Roman" w:eastAsia="Times New Roman"/>
                <w:sz w:val="19"/>
              </w:rPr>
              <w:t>Lộ schema/dữ liệu</w:t>
            </w:r>
          </w:p>
        </w:tc>
        <w:tc>
          <w:tcPr>
            <w:tcW w:type="dxa" w:w="2351"/>
            <w:vAlign w:val="center"/>
          </w:tcPr>
          <w:p>
            <w:pPr>
              <w:spacing w:after="0" w:line="240" w:lineRule="auto"/>
            </w:pPr>
            <w:r>
              <w:rPr>
                <w:rFonts w:ascii="Times New Roman" w:hAnsi="Times New Roman" w:eastAsia="Times New Roman"/>
                <w:sz w:val="19"/>
              </w:rPr>
              <w:t>Log server, ẩn chi tiết lỗi khỏi client</w:t>
            </w:r>
          </w:p>
        </w:tc>
      </w:tr>
      <w:tr>
        <w:tc>
          <w:tcPr>
            <w:tcW w:type="dxa" w:w="2351"/>
            <w:vAlign w:val="center"/>
          </w:tcPr>
          <w:p>
            <w:pPr>
              <w:spacing w:after="0" w:line="240" w:lineRule="auto"/>
            </w:pPr>
            <w:r>
              <w:rPr>
                <w:rFonts w:ascii="Times New Roman" w:hAnsi="Times New Roman" w:eastAsia="Times New Roman"/>
                <w:sz w:val="19"/>
              </w:rPr>
              <w:t>Cao</w:t>
            </w:r>
          </w:p>
        </w:tc>
        <w:tc>
          <w:tcPr>
            <w:tcW w:type="dxa" w:w="2351"/>
            <w:vAlign w:val="center"/>
          </w:tcPr>
          <w:p>
            <w:pPr>
              <w:spacing w:after="0" w:line="240" w:lineRule="auto"/>
            </w:pPr>
            <w:r>
              <w:rPr>
                <w:rFonts w:ascii="Times New Roman" w:hAnsi="Times New Roman" w:eastAsia="Times New Roman"/>
                <w:sz w:val="19"/>
              </w:rPr>
              <w:t xml:space="preserve">Backup/restore dùng </w:t>
            </w:r>
            <w:r>
              <w:rPr>
                <w:rFonts w:ascii="Consolas" w:hAnsi="Consolas" w:eastAsia="Consolas"/>
                <w:sz w:val="18"/>
              </w:rPr>
              <w:t>mysql_*</w:t>
            </w:r>
          </w:p>
        </w:tc>
        <w:tc>
          <w:tcPr>
            <w:tcW w:type="dxa" w:w="2351"/>
            <w:vAlign w:val="center"/>
          </w:tcPr>
          <w:p>
            <w:pPr>
              <w:spacing w:after="0" w:line="240" w:lineRule="auto"/>
            </w:pPr>
            <w:r>
              <w:rPr>
                <w:rFonts w:ascii="Times New Roman" w:hAnsi="Times New Roman" w:eastAsia="Times New Roman"/>
                <w:sz w:val="19"/>
              </w:rPr>
              <w:t>Hỏng trên PHP hiện đại</w:t>
            </w:r>
          </w:p>
        </w:tc>
        <w:tc>
          <w:tcPr>
            <w:tcW w:type="dxa" w:w="2351"/>
            <w:vAlign w:val="center"/>
          </w:tcPr>
          <w:p>
            <w:pPr>
              <w:spacing w:after="0" w:line="240" w:lineRule="auto"/>
            </w:pPr>
            <w:r>
              <w:rPr>
                <w:rFonts w:ascii="Times New Roman" w:hAnsi="Times New Roman" w:eastAsia="Times New Roman"/>
                <w:sz w:val="19"/>
              </w:rPr>
              <w:t xml:space="preserve">Viết lại bằng </w:t>
            </w:r>
            <w:r>
              <w:rPr>
                <w:rFonts w:ascii="Consolas" w:hAnsi="Consolas" w:eastAsia="Consolas"/>
                <w:sz w:val="18"/>
              </w:rPr>
              <w:t>mysqli</w:t>
            </w:r>
            <w:r>
              <w:rPr>
                <w:rFonts w:ascii="Times New Roman" w:hAnsi="Times New Roman" w:eastAsia="Times New Roman"/>
                <w:sz w:val="19"/>
              </w:rPr>
              <w:t>/PDO hoặc công cụ DB chuẩn</w:t>
            </w:r>
          </w:p>
        </w:tc>
      </w:tr>
      <w:tr>
        <w:tc>
          <w:tcPr>
            <w:tcW w:type="dxa" w:w="2351"/>
            <w:vAlign w:val="center"/>
          </w:tcPr>
          <w:p>
            <w:pPr>
              <w:spacing w:after="0" w:line="240" w:lineRule="auto"/>
            </w:pPr>
            <w:r>
              <w:rPr>
                <w:rFonts w:ascii="Times New Roman" w:hAnsi="Times New Roman" w:eastAsia="Times New Roman"/>
                <w:sz w:val="19"/>
              </w:rPr>
              <w:t>Cao</w:t>
            </w:r>
          </w:p>
        </w:tc>
        <w:tc>
          <w:tcPr>
            <w:tcW w:type="dxa" w:w="2351"/>
            <w:vAlign w:val="center"/>
          </w:tcPr>
          <w:p>
            <w:pPr>
              <w:spacing w:after="0" w:line="240" w:lineRule="auto"/>
            </w:pPr>
            <w:r>
              <w:rPr>
                <w:rFonts w:ascii="Consolas" w:hAnsi="Consolas" w:eastAsia="Consolas"/>
                <w:sz w:val="18"/>
              </w:rPr>
              <w:t>_DEFAULT_URL_</w:t>
            </w:r>
            <w:r>
              <w:rPr>
                <w:rFonts w:ascii="Times New Roman" w:hAnsi="Times New Roman" w:eastAsia="Times New Roman"/>
                <w:sz w:val="19"/>
              </w:rPr>
              <w:t xml:space="preserve"> hard-code IP</w:t>
            </w:r>
          </w:p>
        </w:tc>
        <w:tc>
          <w:tcPr>
            <w:tcW w:type="dxa" w:w="2351"/>
            <w:vAlign w:val="center"/>
          </w:tcPr>
          <w:p>
            <w:pPr>
              <w:spacing w:after="0" w:line="240" w:lineRule="auto"/>
            </w:pPr>
            <w:r>
              <w:rPr>
                <w:rFonts w:ascii="Times New Roman" w:hAnsi="Times New Roman" w:eastAsia="Times New Roman"/>
                <w:sz w:val="19"/>
              </w:rPr>
              <w:t>Lỗi khi đổi server/domain</w:t>
            </w:r>
          </w:p>
        </w:tc>
        <w:tc>
          <w:tcPr>
            <w:tcW w:type="dxa" w:w="2351"/>
            <w:vAlign w:val="center"/>
          </w:tcPr>
          <w:p>
            <w:pPr>
              <w:spacing w:after="0" w:line="240" w:lineRule="auto"/>
            </w:pPr>
            <w:r>
              <w:rPr>
                <w:rFonts w:ascii="Times New Roman" w:hAnsi="Times New Roman" w:eastAsia="Times New Roman"/>
                <w:sz w:val="19"/>
              </w:rPr>
              <w:t>Cấu hình từ host/base URL theo môi trường</w:t>
            </w:r>
          </w:p>
        </w:tc>
      </w:tr>
      <w:tr>
        <w:tc>
          <w:tcPr>
            <w:tcW w:type="dxa" w:w="2351"/>
            <w:vAlign w:val="center"/>
          </w:tcPr>
          <w:p>
            <w:pPr>
              <w:spacing w:after="0" w:line="240" w:lineRule="auto"/>
            </w:pPr>
            <w:r>
              <w:rPr>
                <w:rFonts w:ascii="Times New Roman" w:hAnsi="Times New Roman" w:eastAsia="Times New Roman"/>
                <w:sz w:val="19"/>
              </w:rPr>
              <w:t>Trung bình</w:t>
            </w:r>
          </w:p>
        </w:tc>
        <w:tc>
          <w:tcPr>
            <w:tcW w:type="dxa" w:w="2351"/>
            <w:vAlign w:val="center"/>
          </w:tcPr>
          <w:p>
            <w:pPr>
              <w:spacing w:after="0" w:line="240" w:lineRule="auto"/>
            </w:pPr>
            <w:r>
              <w:rPr>
                <w:rFonts w:ascii="Times New Roman" w:hAnsi="Times New Roman" w:eastAsia="Times New Roman"/>
                <w:sz w:val="19"/>
              </w:rPr>
              <w:t>Cơ chế giới hạn login sai bị comment</w:t>
            </w:r>
          </w:p>
        </w:tc>
        <w:tc>
          <w:tcPr>
            <w:tcW w:type="dxa" w:w="2351"/>
            <w:vAlign w:val="center"/>
          </w:tcPr>
          <w:p>
            <w:pPr>
              <w:spacing w:after="0" w:line="240" w:lineRule="auto"/>
            </w:pPr>
            <w:r>
              <w:rPr>
                <w:rFonts w:ascii="Times New Roman" w:hAnsi="Times New Roman" w:eastAsia="Times New Roman"/>
                <w:sz w:val="19"/>
              </w:rPr>
              <w:t>Brute-force</w:t>
            </w:r>
          </w:p>
        </w:tc>
        <w:tc>
          <w:tcPr>
            <w:tcW w:type="dxa" w:w="2351"/>
            <w:vAlign w:val="center"/>
          </w:tcPr>
          <w:p>
            <w:pPr>
              <w:spacing w:after="0" w:line="240" w:lineRule="auto"/>
            </w:pPr>
            <w:r>
              <w:rPr>
                <w:rFonts w:ascii="Times New Roman" w:hAnsi="Times New Roman" w:eastAsia="Times New Roman"/>
                <w:sz w:val="19"/>
              </w:rPr>
              <w:t>Bật rate limit an toàn theo user/IP</w:t>
            </w:r>
          </w:p>
        </w:tc>
      </w:tr>
      <w:tr>
        <w:tc>
          <w:tcPr>
            <w:tcW w:type="dxa" w:w="2351"/>
            <w:vAlign w:val="center"/>
          </w:tcPr>
          <w:p>
            <w:pPr>
              <w:spacing w:after="0" w:line="240" w:lineRule="auto"/>
            </w:pPr>
            <w:r>
              <w:rPr>
                <w:rFonts w:ascii="Times New Roman" w:hAnsi="Times New Roman" w:eastAsia="Times New Roman"/>
                <w:sz w:val="19"/>
              </w:rPr>
              <w:t>Trung bình</w:t>
            </w:r>
          </w:p>
        </w:tc>
        <w:tc>
          <w:tcPr>
            <w:tcW w:type="dxa" w:w="2351"/>
            <w:vAlign w:val="center"/>
          </w:tcPr>
          <w:p>
            <w:pPr>
              <w:spacing w:after="0" w:line="240" w:lineRule="auto"/>
            </w:pPr>
            <w:r>
              <w:rPr>
                <w:rFonts w:ascii="Times New Roman" w:hAnsi="Times New Roman" w:eastAsia="Times New Roman"/>
                <w:sz w:val="19"/>
              </w:rPr>
              <w:t>Token ngắn 9 ký tự</w:t>
            </w:r>
          </w:p>
        </w:tc>
        <w:tc>
          <w:tcPr>
            <w:tcW w:type="dxa" w:w="2351"/>
            <w:vAlign w:val="center"/>
          </w:tcPr>
          <w:p>
            <w:pPr>
              <w:spacing w:after="0" w:line="240" w:lineRule="auto"/>
            </w:pPr>
            <w:r>
              <w:rPr>
                <w:rFonts w:ascii="Times New Roman" w:hAnsi="Times New Roman" w:eastAsia="Times New Roman"/>
                <w:sz w:val="19"/>
              </w:rPr>
              <w:t>Khả năng đoán token</w:t>
            </w:r>
          </w:p>
        </w:tc>
        <w:tc>
          <w:tcPr>
            <w:tcW w:type="dxa" w:w="2351"/>
            <w:vAlign w:val="center"/>
          </w:tcPr>
          <w:p>
            <w:pPr>
              <w:spacing w:after="0" w:line="240" w:lineRule="auto"/>
            </w:pPr>
            <w:r>
              <w:rPr>
                <w:rFonts w:ascii="Times New Roman" w:hAnsi="Times New Roman" w:eastAsia="Times New Roman"/>
                <w:sz w:val="19"/>
              </w:rPr>
              <w:t xml:space="preserve">Dùng </w:t>
            </w:r>
            <w:r>
              <w:rPr>
                <w:rFonts w:ascii="Consolas" w:hAnsi="Consolas" w:eastAsia="Consolas"/>
                <w:sz w:val="18"/>
              </w:rPr>
              <w:t>random_bytes</w:t>
            </w:r>
            <w:r>
              <w:rPr>
                <w:rFonts w:ascii="Times New Roman" w:hAnsi="Times New Roman" w:eastAsia="Times New Roman"/>
                <w:sz w:val="19"/>
              </w:rPr>
              <w:t xml:space="preserve"> và token dài</w:t>
            </w:r>
          </w:p>
        </w:tc>
      </w:tr>
      <w:tr>
        <w:tc>
          <w:tcPr>
            <w:tcW w:type="dxa" w:w="2351"/>
            <w:vAlign w:val="center"/>
          </w:tcPr>
          <w:p>
            <w:pPr>
              <w:spacing w:after="0" w:line="240" w:lineRule="auto"/>
            </w:pPr>
            <w:r>
              <w:rPr>
                <w:rFonts w:ascii="Times New Roman" w:hAnsi="Times New Roman" w:eastAsia="Times New Roman"/>
                <w:sz w:val="19"/>
              </w:rPr>
              <w:t>Trung bình</w:t>
            </w:r>
          </w:p>
        </w:tc>
        <w:tc>
          <w:tcPr>
            <w:tcW w:type="dxa" w:w="2351"/>
            <w:vAlign w:val="center"/>
          </w:tcPr>
          <w:p>
            <w:pPr>
              <w:spacing w:after="0" w:line="240" w:lineRule="auto"/>
            </w:pPr>
            <w:r>
              <w:rPr>
                <w:rFonts w:ascii="Times New Roman" w:hAnsi="Times New Roman" w:eastAsia="Times New Roman"/>
                <w:sz w:val="19"/>
              </w:rPr>
              <w:t>Session chưa thể hiện đầy đủ hardening</w:t>
            </w:r>
          </w:p>
        </w:tc>
        <w:tc>
          <w:tcPr>
            <w:tcW w:type="dxa" w:w="2351"/>
            <w:vAlign w:val="center"/>
          </w:tcPr>
          <w:p>
            <w:pPr>
              <w:spacing w:after="0" w:line="240" w:lineRule="auto"/>
            </w:pPr>
            <w:r>
              <w:rPr>
                <w:rFonts w:ascii="Times New Roman" w:hAnsi="Times New Roman" w:eastAsia="Times New Roman"/>
                <w:sz w:val="19"/>
              </w:rPr>
              <w:t>Chiếm session</w:t>
            </w:r>
          </w:p>
        </w:tc>
        <w:tc>
          <w:tcPr>
            <w:tcW w:type="dxa" w:w="2351"/>
            <w:vAlign w:val="center"/>
          </w:tcPr>
          <w:p>
            <w:pPr>
              <w:spacing w:after="0" w:line="240" w:lineRule="auto"/>
            </w:pPr>
            <w:r>
              <w:rPr>
                <w:rFonts w:ascii="Times New Roman" w:hAnsi="Times New Roman" w:eastAsia="Times New Roman"/>
                <w:sz w:val="19"/>
              </w:rPr>
              <w:t>Bật cookie secure/httponly/samesite, regenerate ID sau login</w:t>
            </w:r>
          </w:p>
        </w:tc>
      </w:tr>
      <w:tr>
        <w:tc>
          <w:tcPr>
            <w:tcW w:type="dxa" w:w="2351"/>
            <w:vAlign w:val="center"/>
          </w:tcPr>
          <w:p>
            <w:pPr>
              <w:spacing w:after="0" w:line="240" w:lineRule="auto"/>
            </w:pPr>
            <w:r>
              <w:rPr>
                <w:rFonts w:ascii="Times New Roman" w:hAnsi="Times New Roman" w:eastAsia="Times New Roman"/>
                <w:sz w:val="19"/>
              </w:rPr>
              <w:t>Trung bình</w:t>
            </w:r>
          </w:p>
        </w:tc>
        <w:tc>
          <w:tcPr>
            <w:tcW w:type="dxa" w:w="2351"/>
            <w:vAlign w:val="center"/>
          </w:tcPr>
          <w:p>
            <w:pPr>
              <w:spacing w:after="0" w:line="240" w:lineRule="auto"/>
            </w:pPr>
            <w:r>
              <w:rPr>
                <w:rFonts w:ascii="Times New Roman" w:hAnsi="Times New Roman" w:eastAsia="Times New Roman"/>
                <w:sz w:val="19"/>
              </w:rPr>
              <w:t>Nhiều bảng/SQL legacy không còn luồng chính</w:t>
            </w:r>
          </w:p>
        </w:tc>
        <w:tc>
          <w:tcPr>
            <w:tcW w:type="dxa" w:w="2351"/>
            <w:vAlign w:val="center"/>
          </w:tcPr>
          <w:p>
            <w:pPr>
              <w:spacing w:after="0" w:line="240" w:lineRule="auto"/>
            </w:pPr>
            <w:r>
              <w:rPr>
                <w:rFonts w:ascii="Times New Roman" w:hAnsi="Times New Roman" w:eastAsia="Times New Roman"/>
                <w:sz w:val="19"/>
              </w:rPr>
              <w:t>Khó bảo trì</w:t>
            </w:r>
          </w:p>
        </w:tc>
        <w:tc>
          <w:tcPr>
            <w:tcW w:type="dxa" w:w="2351"/>
            <w:vAlign w:val="center"/>
          </w:tcPr>
          <w:p>
            <w:pPr>
              <w:spacing w:after="0" w:line="240" w:lineRule="auto"/>
            </w:pPr>
            <w:r>
              <w:rPr>
                <w:rFonts w:ascii="Times New Roman" w:hAnsi="Times New Roman" w:eastAsia="Times New Roman"/>
                <w:sz w:val="19"/>
              </w:rPr>
              <w:t>Đánh dấu deprecated và dọn sau khi xác nhận</w:t>
            </w:r>
          </w:p>
        </w:tc>
      </w:tr>
    </w:tbl>
    <w:p>
      <w:pPr>
        <w:spacing w:after="40"/>
      </w:pPr>
    </w:p>
    <w:p>
      <w:pPr>
        <w:pStyle w:val="Heading2"/>
      </w:pPr>
      <w:r>
        <w:rPr>
          <w:rFonts w:ascii="Times New Roman" w:hAnsi="Times New Roman" w:eastAsia="Times New Roman"/>
          <w:sz w:val="26"/>
        </w:rPr>
        <w:t>Quy trình triển khai thay đổi</w:t>
      </w:r>
    </w:p>
    <w:p>
      <w:pPr>
        <w:pStyle w:val="ListNumber"/>
      </w:pPr>
      <w:r>
        <w:rPr>
          <w:rFonts w:ascii="Times New Roman" w:hAnsi="Times New Roman" w:eastAsia="Times New Roman"/>
          <w:sz w:val="24"/>
        </w:rPr>
        <w:t>Sao lưu source và database.</w:t>
      </w:r>
    </w:p>
    <w:p>
      <w:pPr>
        <w:pStyle w:val="ListNumber"/>
      </w:pPr>
      <w:r>
        <w:rPr>
          <w:rFonts w:ascii="Times New Roman" w:hAnsi="Times New Roman" w:eastAsia="Times New Roman"/>
          <w:sz w:val="24"/>
        </w:rPr>
        <w:t>Ghi rõ ticket/thay đổi và file dự kiến sửa.</w:t>
      </w:r>
    </w:p>
    <w:p>
      <w:pPr>
        <w:pStyle w:val="ListNumber"/>
      </w:pPr>
      <w:r>
        <w:rPr>
          <w:rFonts w:ascii="Times New Roman" w:hAnsi="Times New Roman" w:eastAsia="Times New Roman"/>
          <w:sz w:val="24"/>
        </w:rPr>
        <w:t>Sửa trên môi trường dev/staging.</w:t>
      </w:r>
    </w:p>
    <w:p>
      <w:pPr>
        <w:pStyle w:val="ListNumber"/>
      </w:pPr>
      <w:r>
        <w:rPr>
          <w:rFonts w:ascii="Times New Roman" w:hAnsi="Times New Roman" w:eastAsia="Times New Roman"/>
          <w:sz w:val="24"/>
        </w:rPr>
        <w:t>Kiểm tra PHP syntax cho file thay đổi.</w:t>
      </w:r>
    </w:p>
    <w:p>
      <w:pPr>
        <w:pStyle w:val="ListNumber"/>
      </w:pPr>
      <w:r>
        <w:rPr>
          <w:rFonts w:ascii="Times New Roman" w:hAnsi="Times New Roman" w:eastAsia="Times New Roman"/>
          <w:sz w:val="24"/>
        </w:rPr>
        <w:t>Kiểm tra migration nếu có thay đổi schema.</w:t>
      </w:r>
    </w:p>
    <w:p>
      <w:pPr>
        <w:pStyle w:val="ListNumber"/>
      </w:pPr>
      <w:r>
        <w:rPr>
          <w:rFonts w:ascii="Times New Roman" w:hAnsi="Times New Roman" w:eastAsia="Times New Roman"/>
          <w:sz w:val="24"/>
        </w:rPr>
        <w:t>Kiểm thử đăng nhập, quyền và module bị ảnh hưởng.</w:t>
      </w:r>
    </w:p>
    <w:p>
      <w:pPr>
        <w:pStyle w:val="ListNumber"/>
      </w:pPr>
      <w:r>
        <w:rPr>
          <w:rFonts w:ascii="Times New Roman" w:hAnsi="Times New Roman" w:eastAsia="Times New Roman"/>
          <w:sz w:val="24"/>
        </w:rPr>
        <w:t>Kiểm thử luồng chỉ số: tạo -&gt; gửi -&gt; duyệt -&gt; nhập -&gt; thống kê.</w:t>
      </w:r>
    </w:p>
    <w:p>
      <w:pPr>
        <w:pStyle w:val="ListNumber"/>
      </w:pPr>
      <w:r>
        <w:rPr>
          <w:rFonts w:ascii="Times New Roman" w:hAnsi="Times New Roman" w:eastAsia="Times New Roman"/>
          <w:sz w:val="24"/>
        </w:rPr>
        <w:t>Kiểm thử bằng tài khoản khoa/phòng khác để phát hiện rò quyền dữ liệu.</w:t>
      </w:r>
    </w:p>
    <w:p>
      <w:pPr>
        <w:pStyle w:val="ListNumber"/>
      </w:pPr>
      <w:r>
        <w:rPr>
          <w:rFonts w:ascii="Times New Roman" w:hAnsi="Times New Roman" w:eastAsia="Times New Roman"/>
          <w:sz w:val="24"/>
        </w:rPr>
        <w:t>Triển khai production ngoài giờ cao điểm nếu thay đổi lớn.</w:t>
      </w:r>
    </w:p>
    <w:p>
      <w:pPr>
        <w:pStyle w:val="ListNumber"/>
      </w:pPr>
      <w:r>
        <w:rPr>
          <w:rFonts w:ascii="Times New Roman" w:hAnsi="Times New Roman" w:eastAsia="Times New Roman"/>
          <w:sz w:val="24"/>
        </w:rPr>
        <w:t>Theo dõi log và lỗi ứng dụng sau triển khai.</w:t>
      </w:r>
    </w:p>
    <w:p>
      <w:pPr>
        <w:pStyle w:val="Heading2"/>
      </w:pPr>
      <w:r>
        <w:rPr>
          <w:rFonts w:ascii="Times New Roman" w:hAnsi="Times New Roman" w:eastAsia="Times New Roman"/>
          <w:sz w:val="26"/>
        </w:rPr>
        <w:t>Checklist xử lý sự cố</w:t>
      </w:r>
    </w:p>
    <w:p>
      <w:pPr>
        <w:pStyle w:val="Heading3"/>
      </w:pPr>
      <w:r>
        <w:rPr>
          <w:rFonts w:ascii="Times New Roman" w:hAnsi="Times New Roman" w:eastAsia="Times New Roman"/>
          <w:sz w:val="24"/>
        </w:rPr>
        <w:t>Không đăng nhập được</w:t>
      </w:r>
    </w:p>
    <w:p>
      <w:pPr>
        <w:pStyle w:val="ListBullet"/>
      </w:pPr>
      <w:r>
        <w:rPr>
          <w:rFonts w:ascii="Times New Roman" w:hAnsi="Times New Roman" w:eastAsia="Times New Roman"/>
          <w:sz w:val="24"/>
        </w:rPr>
        <w:t xml:space="preserve">Kiểm tra </w:t>
      </w:r>
      <w:r>
        <w:rPr>
          <w:rFonts w:ascii="Consolas" w:hAnsi="Consolas" w:eastAsia="Consolas"/>
          <w:sz w:val="22"/>
        </w:rPr>
        <w:t>user.username</w:t>
      </w:r>
      <w:r>
        <w:rPr>
          <w:rFonts w:ascii="Times New Roman" w:hAnsi="Times New Roman" w:eastAsia="Times New Roman"/>
          <w:sz w:val="24"/>
        </w:rPr>
        <w:t>.</w:t>
      </w:r>
    </w:p>
    <w:p>
      <w:pPr>
        <w:pStyle w:val="ListBullet"/>
      </w:pPr>
      <w:r>
        <w:rPr>
          <w:rFonts w:ascii="Times New Roman" w:hAnsi="Times New Roman" w:eastAsia="Times New Roman"/>
          <w:sz w:val="24"/>
        </w:rPr>
        <w:t xml:space="preserve">Kiểm tra </w:t>
      </w:r>
      <w:r>
        <w:rPr>
          <w:rFonts w:ascii="Consolas" w:hAnsi="Consolas" w:eastAsia="Consolas"/>
          <w:sz w:val="22"/>
        </w:rPr>
        <w:t>nd_block</w:t>
      </w:r>
      <w:r>
        <w:rPr>
          <w:rFonts w:ascii="Times New Roman" w:hAnsi="Times New Roman" w:eastAsia="Times New Roman"/>
          <w:sz w:val="24"/>
        </w:rPr>
        <w:t xml:space="preserve"> phải bằng 0.</w:t>
      </w:r>
    </w:p>
    <w:p>
      <w:pPr>
        <w:pStyle w:val="ListBullet"/>
      </w:pPr>
      <w:r>
        <w:rPr>
          <w:rFonts w:ascii="Times New Roman" w:hAnsi="Times New Roman" w:eastAsia="Times New Roman"/>
          <w:sz w:val="24"/>
        </w:rPr>
        <w:t>Kiểm tra hash MD5 của mật khẩu theo cơ chế hiện tại.</w:t>
      </w:r>
    </w:p>
    <w:p>
      <w:pPr>
        <w:pStyle w:val="ListBullet"/>
      </w:pPr>
      <w:r>
        <w:rPr>
          <w:rFonts w:ascii="Times New Roman" w:hAnsi="Times New Roman" w:eastAsia="Times New Roman"/>
          <w:sz w:val="24"/>
        </w:rPr>
        <w:t>Kiểm tra kết nối DB và lỗi PHP/Apache.</w:t>
      </w:r>
    </w:p>
    <w:p>
      <w:pPr>
        <w:pStyle w:val="Heading3"/>
      </w:pPr>
      <w:r>
        <w:rPr>
          <w:rFonts w:ascii="Times New Roman" w:hAnsi="Times New Roman" w:eastAsia="Times New Roman"/>
          <w:sz w:val="24"/>
        </w:rPr>
        <w:t>Menu không hiện</w:t>
      </w:r>
    </w:p>
    <w:p>
      <w:pPr>
        <w:pStyle w:val="ListBullet"/>
      </w:pPr>
      <w:r>
        <w:rPr>
          <w:rFonts w:ascii="Times New Roman" w:hAnsi="Times New Roman" w:eastAsia="Times New Roman"/>
          <w:sz w:val="24"/>
        </w:rPr>
        <w:t xml:space="preserve">Kiểm tra </w:t>
      </w:r>
      <w:r>
        <w:rPr>
          <w:rFonts w:ascii="Consolas" w:hAnsi="Consolas" w:eastAsia="Consolas"/>
          <w:sz w:val="22"/>
        </w:rPr>
        <w:t>$_SESSION['quyen']</w:t>
      </w:r>
      <w:r>
        <w:rPr>
          <w:rFonts w:ascii="Times New Roman" w:hAnsi="Times New Roman" w:eastAsia="Times New Roman"/>
          <w:sz w:val="24"/>
        </w:rPr>
        <w:t>.</w:t>
      </w:r>
    </w:p>
    <w:p>
      <w:pPr>
        <w:pStyle w:val="ListBullet"/>
      </w:pPr>
      <w:r>
        <w:rPr>
          <w:rFonts w:ascii="Times New Roman" w:hAnsi="Times New Roman" w:eastAsia="Times New Roman"/>
          <w:sz w:val="24"/>
        </w:rPr>
        <w:t xml:space="preserve">Kiểm tra bản ghi </w:t>
      </w:r>
      <w:r>
        <w:rPr>
          <w:rFonts w:ascii="Consolas" w:hAnsi="Consolas" w:eastAsia="Consolas"/>
          <w:sz w:val="22"/>
        </w:rPr>
        <w:t>chucnang</w:t>
      </w:r>
      <w:r>
        <w:rPr>
          <w:rFonts w:ascii="Times New Roman" w:hAnsi="Times New Roman" w:eastAsia="Times New Roman"/>
          <w:sz w:val="24"/>
        </w:rPr>
        <w:t xml:space="preserve"> và URL.</w:t>
      </w:r>
    </w:p>
    <w:p>
      <w:pPr>
        <w:pStyle w:val="ListBullet"/>
      </w:pPr>
      <w:r>
        <w:rPr>
          <w:rFonts w:ascii="Times New Roman" w:hAnsi="Times New Roman" w:eastAsia="Times New Roman"/>
          <w:sz w:val="24"/>
        </w:rPr>
        <w:t xml:space="preserve">Kiểm tra nhóm quyền </w:t>
      </w:r>
      <w:r>
        <w:rPr>
          <w:rFonts w:ascii="Consolas" w:hAnsi="Consolas" w:eastAsia="Consolas"/>
          <w:sz w:val="22"/>
        </w:rPr>
        <w:t>nhomquyen</w:t>
      </w:r>
      <w:r>
        <w:rPr>
          <w:rFonts w:ascii="Times New Roman" w:hAnsi="Times New Roman" w:eastAsia="Times New Roman"/>
          <w:sz w:val="24"/>
        </w:rPr>
        <w:t>.</w:t>
      </w:r>
    </w:p>
    <w:p>
      <w:pPr>
        <w:pStyle w:val="ListBullet"/>
      </w:pPr>
      <w:r>
        <w:rPr>
          <w:rFonts w:ascii="Times New Roman" w:hAnsi="Times New Roman" w:eastAsia="Times New Roman"/>
          <w:sz w:val="24"/>
        </w:rPr>
        <w:t xml:space="preserve">Kiểm tra </w:t>
      </w:r>
      <w:r>
        <w:rPr>
          <w:rFonts w:ascii="Consolas" w:hAnsi="Consolas" w:eastAsia="Consolas"/>
          <w:sz w:val="22"/>
        </w:rPr>
        <w:t>adminType</w:t>
      </w:r>
      <w:r>
        <w:rPr>
          <w:rFonts w:ascii="Times New Roman" w:hAnsi="Times New Roman" w:eastAsia="Times New Roman"/>
          <w:sz w:val="24"/>
        </w:rPr>
        <w:t xml:space="preserve"> và logic </w:t>
      </w:r>
      <w:r>
        <w:rPr>
          <w:rFonts w:ascii="Consolas" w:hAnsi="Consolas" w:eastAsia="Consolas"/>
          <w:sz w:val="22"/>
        </w:rPr>
        <w:t>Request::checkRoles()</w:t>
      </w:r>
      <w:r>
        <w:rPr>
          <w:rFonts w:ascii="Times New Roman" w:hAnsi="Times New Roman" w:eastAsia="Times New Roman"/>
          <w:sz w:val="24"/>
        </w:rPr>
        <w:t>.</w:t>
      </w:r>
    </w:p>
    <w:p>
      <w:pPr>
        <w:pStyle w:val="Heading3"/>
      </w:pPr>
      <w:r>
        <w:rPr>
          <w:rFonts w:ascii="Times New Roman" w:hAnsi="Times New Roman" w:eastAsia="Times New Roman"/>
          <w:sz w:val="24"/>
        </w:rPr>
        <w:t>Chỉ số không hiện ở Nhập liệu</w:t>
      </w:r>
    </w:p>
    <w:p>
      <w:pPr>
        <w:pStyle w:val="ListBullet"/>
      </w:pPr>
      <w:r>
        <w:rPr>
          <w:rFonts w:ascii="Consolas" w:hAnsi="Consolas" w:eastAsia="Consolas"/>
          <w:sz w:val="22"/>
        </w:rPr>
        <w:t>trang_thai</w:t>
      </w:r>
      <w:r>
        <w:rPr>
          <w:rFonts w:ascii="Times New Roman" w:hAnsi="Times New Roman" w:eastAsia="Times New Roman"/>
          <w:sz w:val="24"/>
        </w:rPr>
        <w:t xml:space="preserve"> phải bằng 2.</w:t>
      </w:r>
    </w:p>
    <w:p>
      <w:pPr>
        <w:pStyle w:val="ListBullet"/>
      </w:pPr>
      <w:r>
        <w:rPr>
          <w:rFonts w:ascii="Times New Roman" w:hAnsi="Times New Roman" w:eastAsia="Times New Roman"/>
          <w:sz w:val="24"/>
        </w:rPr>
        <w:t>Khoa/phòng user phải hợp lệ.</w:t>
      </w:r>
    </w:p>
    <w:p>
      <w:pPr>
        <w:pStyle w:val="ListBullet"/>
      </w:pPr>
      <w:r>
        <w:rPr>
          <w:rFonts w:ascii="Consolas" w:hAnsi="Consolas" w:eastAsia="Consolas"/>
          <w:sz w:val="22"/>
        </w:rPr>
        <w:t>phong</w:t>
      </w:r>
      <w:r>
        <w:rPr>
          <w:rFonts w:ascii="Times New Roman" w:hAnsi="Times New Roman" w:eastAsia="Times New Roman"/>
          <w:sz w:val="24"/>
        </w:rPr>
        <w:t xml:space="preserve"> phải là JSON hợp lệ và chứa ID khoa/phòng, hoặc dữ liệu cũ phải khớp </w:t>
      </w:r>
      <w:r>
        <w:rPr>
          <w:rFonts w:ascii="Consolas" w:hAnsi="Consolas" w:eastAsia="Consolas"/>
          <w:sz w:val="22"/>
        </w:rPr>
        <w:t>id_khoaphong</w:t>
      </w:r>
      <w:r>
        <w:rPr>
          <w:rFonts w:ascii="Times New Roman" w:hAnsi="Times New Roman" w:eastAsia="Times New Roman"/>
          <w:sz w:val="24"/>
        </w:rPr>
        <w:t>.</w:t>
      </w:r>
    </w:p>
    <w:p>
      <w:pPr>
        <w:pStyle w:val="ListBullet"/>
      </w:pPr>
      <w:r>
        <w:rPr>
          <w:rFonts w:ascii="Times New Roman" w:hAnsi="Times New Roman" w:eastAsia="Times New Roman"/>
          <w:sz w:val="24"/>
        </w:rPr>
        <w:t>Chu kỳ phải hợp lệ.</w:t>
      </w:r>
    </w:p>
    <w:p>
      <w:pPr>
        <w:pStyle w:val="Heading3"/>
      </w:pPr>
      <w:r>
        <w:rPr>
          <w:rFonts w:ascii="Times New Roman" w:hAnsi="Times New Roman" w:eastAsia="Times New Roman"/>
          <w:sz w:val="24"/>
        </w:rPr>
        <w:t>Không lưu được phiếu</w:t>
      </w:r>
    </w:p>
    <w:p>
      <w:pPr>
        <w:pStyle w:val="ListBullet"/>
      </w:pPr>
      <w:r>
        <w:rPr>
          <w:rFonts w:ascii="Times New Roman" w:hAnsi="Times New Roman" w:eastAsia="Times New Roman"/>
          <w:sz w:val="24"/>
        </w:rPr>
        <w:t>Kiểm tra kỳ có phải tương lai không.</w:t>
      </w:r>
    </w:p>
    <w:p>
      <w:pPr>
        <w:pStyle w:val="ListBullet"/>
      </w:pPr>
      <w:r>
        <w:rPr>
          <w:rFonts w:ascii="Times New Roman" w:hAnsi="Times New Roman" w:eastAsia="Times New Roman"/>
          <w:sz w:val="24"/>
        </w:rPr>
        <w:t>Kiểm tra câu hỏi bắt buộc.</w:t>
      </w:r>
    </w:p>
    <w:p>
      <w:pPr>
        <w:pStyle w:val="ListBullet"/>
      </w:pPr>
      <w:r>
        <w:rPr>
          <w:rFonts w:ascii="Times New Roman" w:hAnsi="Times New Roman" w:eastAsia="Times New Roman"/>
          <w:sz w:val="24"/>
        </w:rPr>
        <w:t>Kiểm tra percentage 0..100, score 1..10, number và độ dài số.</w:t>
      </w:r>
    </w:p>
    <w:p>
      <w:pPr>
        <w:pStyle w:val="ListBullet"/>
      </w:pPr>
      <w:r>
        <w:rPr>
          <w:rFonts w:ascii="Times New Roman" w:hAnsi="Times New Roman" w:eastAsia="Times New Roman"/>
          <w:sz w:val="24"/>
        </w:rPr>
        <w:t>Kiểm tra option gửi lên có nằm trong cấu hình biểu mẫu.</w:t>
      </w:r>
    </w:p>
    <w:p>
      <w:pPr>
        <w:pStyle w:val="Heading3"/>
      </w:pPr>
      <w:r>
        <w:rPr>
          <w:rFonts w:ascii="Times New Roman" w:hAnsi="Times New Roman" w:eastAsia="Times New Roman"/>
          <w:sz w:val="24"/>
        </w:rPr>
        <w:t>Thống kê sai hoặc thiếu</w:t>
      </w:r>
    </w:p>
    <w:p>
      <w:pPr>
        <w:pStyle w:val="ListBullet"/>
      </w:pPr>
      <w:r>
        <w:rPr>
          <w:rFonts w:ascii="Times New Roman" w:hAnsi="Times New Roman" w:eastAsia="Times New Roman"/>
          <w:sz w:val="24"/>
        </w:rPr>
        <w:t xml:space="preserve">Kiểm tra </w:t>
      </w:r>
      <w:r>
        <w:rPr>
          <w:rFonts w:ascii="Consolas" w:hAnsi="Consolas" w:eastAsia="Consolas"/>
          <w:sz w:val="22"/>
        </w:rPr>
        <w:t>du_lieu</w:t>
      </w:r>
      <w:r>
        <w:rPr>
          <w:rFonts w:ascii="Times New Roman" w:hAnsi="Times New Roman" w:eastAsia="Times New Roman"/>
          <w:sz w:val="24"/>
        </w:rPr>
        <w:t xml:space="preserve"> JSON của </w:t>
      </w:r>
      <w:r>
        <w:rPr>
          <w:rFonts w:ascii="Consolas" w:hAnsi="Consolas" w:eastAsia="Consolas"/>
          <w:sz w:val="22"/>
        </w:rPr>
        <w:t>ct_chiso</w:t>
      </w:r>
      <w:r>
        <w:rPr>
          <w:rFonts w:ascii="Times New Roman" w:hAnsi="Times New Roman" w:eastAsia="Times New Roman"/>
          <w:sz w:val="24"/>
        </w:rPr>
        <w:t>.</w:t>
      </w:r>
    </w:p>
    <w:p>
      <w:pPr>
        <w:pStyle w:val="ListBullet"/>
      </w:pPr>
      <w:r>
        <w:rPr>
          <w:rFonts w:ascii="Times New Roman" w:hAnsi="Times New Roman" w:eastAsia="Times New Roman"/>
          <w:sz w:val="24"/>
        </w:rPr>
        <w:t xml:space="preserve">Kiểm tra trường </w:t>
      </w:r>
      <w:r>
        <w:rPr>
          <w:rFonts w:ascii="Consolas" w:hAnsi="Consolas" w:eastAsia="Consolas"/>
          <w:sz w:val="22"/>
        </w:rPr>
        <w:t>ty_le_phan_tram</w:t>
      </w:r>
      <w:r>
        <w:rPr>
          <w:rFonts w:ascii="Times New Roman" w:hAnsi="Times New Roman" w:eastAsia="Times New Roman"/>
          <w:sz w:val="24"/>
        </w:rPr>
        <w:t xml:space="preserve"> có phải số.</w:t>
      </w:r>
    </w:p>
    <w:p>
      <w:pPr>
        <w:pStyle w:val="ListBullet"/>
      </w:pPr>
      <w:r>
        <w:rPr>
          <w:rFonts w:ascii="Times New Roman" w:hAnsi="Times New Roman" w:eastAsia="Times New Roman"/>
          <w:sz w:val="24"/>
        </w:rPr>
        <w:t>Kiểm tra ID câu hỏi giữa biểu mẫu hiện tại và dữ liệu lịch sử.</w:t>
      </w:r>
    </w:p>
    <w:p>
      <w:pPr>
        <w:pStyle w:val="ListBullet"/>
      </w:pPr>
      <w:r>
        <w:rPr>
          <w:rFonts w:ascii="Times New Roman" w:hAnsi="Times New Roman" w:eastAsia="Times New Roman"/>
          <w:sz w:val="24"/>
        </w:rPr>
        <w:t>Kiểm tra có nhiều phiếu trong cùng kỳ hay không.</w:t>
      </w:r>
    </w:p>
    <w:p>
      <w:pPr>
        <w:pStyle w:val="Heading2"/>
      </w:pPr>
      <w:r>
        <w:rPr>
          <w:rFonts w:ascii="Times New Roman" w:hAnsi="Times New Roman" w:eastAsia="Times New Roman"/>
          <w:sz w:val="26"/>
        </w:rPr>
        <w:t>Hướng nâng cấp đề xuất</w:t>
      </w:r>
    </w:p>
    <w:p>
      <w:pPr>
        <w:ind w:firstLine="340"/>
      </w:pPr>
      <w:r>
        <w:rPr>
          <w:rFonts w:ascii="Times New Roman" w:hAnsi="Times New Roman" w:eastAsia="Times New Roman"/>
          <w:sz w:val="24"/>
        </w:rPr>
        <w:t>Ưu tiên 1: bảo mật xác thực và DB. Ưu tiên 2: chuẩn hóa truy cập DB bằng prepared statements. Ưu tiên 3: viết lại backup/restore. Ưu tiên 4: tách cấu hình môi trường khỏi source. Ưu tiên 5: bổ sung test cho quyền, vòng đời chỉ số, tính kỳ và validate biểu mẫu.</w:t>
      </w:r>
    </w:p>
    <w:p>
      <w:pPr>
        <w:pStyle w:val="Heading2"/>
      </w:pPr>
      <w:r>
        <w:rPr>
          <w:rFonts w:ascii="Times New Roman" w:hAnsi="Times New Roman" w:eastAsia="Times New Roman"/>
          <w:sz w:val="26"/>
        </w:rPr>
        <w:t>Kế hoạch bảo trì định kỳ</w:t>
      </w:r>
    </w:p>
    <w:tbl>
      <w:tblPr>
        <w:tblStyle w:val="TableGrid"/>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vAlign w:val="center"/>
            <w:shd w:fill="E7E6E6"/>
          </w:tcPr>
          <w:p>
            <w:pPr>
              <w:spacing w:after="0" w:line="240" w:lineRule="auto"/>
            </w:pPr>
            <w:r>
              <w:rPr>
                <w:rFonts w:ascii="Times New Roman" w:hAnsi="Times New Roman" w:eastAsia="Times New Roman"/>
                <w:b/>
                <w:sz w:val="19"/>
              </w:rPr>
              <w:t>Chu kỳ</w:t>
            </w:r>
          </w:p>
        </w:tc>
        <w:tc>
          <w:tcPr>
            <w:tcW w:type="dxa" w:w="3135"/>
            <w:vAlign w:val="center"/>
            <w:shd w:fill="E7E6E6"/>
          </w:tcPr>
          <w:p>
            <w:pPr>
              <w:spacing w:after="0" w:line="240" w:lineRule="auto"/>
            </w:pPr>
            <w:r>
              <w:rPr>
                <w:rFonts w:ascii="Times New Roman" w:hAnsi="Times New Roman" w:eastAsia="Times New Roman"/>
                <w:b/>
                <w:sz w:val="19"/>
              </w:rPr>
              <w:t>Công việc</w:t>
            </w:r>
          </w:p>
        </w:tc>
        <w:tc>
          <w:tcPr>
            <w:tcW w:type="dxa" w:w="3135"/>
            <w:vAlign w:val="center"/>
            <w:shd w:fill="E7E6E6"/>
          </w:tcPr>
          <w:p>
            <w:pPr>
              <w:spacing w:after="0" w:line="240" w:lineRule="auto"/>
            </w:pPr>
            <w:r>
              <w:rPr>
                <w:rFonts w:ascii="Times New Roman" w:hAnsi="Times New Roman" w:eastAsia="Times New Roman"/>
                <w:b/>
                <w:sz w:val="19"/>
              </w:rPr>
              <w:t>Kết quả mong đợi</w:t>
            </w:r>
          </w:p>
        </w:tc>
      </w:tr>
      <w:tr>
        <w:tc>
          <w:tcPr>
            <w:tcW w:type="dxa" w:w="3135"/>
            <w:vAlign w:val="center"/>
          </w:tcPr>
          <w:p>
            <w:pPr>
              <w:spacing w:after="0" w:line="240" w:lineRule="auto"/>
            </w:pPr>
            <w:r>
              <w:rPr>
                <w:rFonts w:ascii="Times New Roman" w:hAnsi="Times New Roman" w:eastAsia="Times New Roman"/>
                <w:sz w:val="19"/>
              </w:rPr>
              <w:t>Hàng ngày</w:t>
            </w:r>
          </w:p>
        </w:tc>
        <w:tc>
          <w:tcPr>
            <w:tcW w:type="dxa" w:w="3135"/>
            <w:vAlign w:val="center"/>
          </w:tcPr>
          <w:p>
            <w:pPr>
              <w:spacing w:after="0" w:line="240" w:lineRule="auto"/>
            </w:pPr>
            <w:r>
              <w:rPr>
                <w:rFonts w:ascii="Times New Roman" w:hAnsi="Times New Roman" w:eastAsia="Times New Roman"/>
                <w:sz w:val="19"/>
              </w:rPr>
              <w:t>Kiểm tra Apache/PHP error log, dung lượng đĩa, lỗi DB nghiêm trọng</w:t>
            </w:r>
          </w:p>
        </w:tc>
        <w:tc>
          <w:tcPr>
            <w:tcW w:type="dxa" w:w="3135"/>
            <w:vAlign w:val="center"/>
          </w:tcPr>
          <w:p>
            <w:pPr>
              <w:spacing w:after="0" w:line="240" w:lineRule="auto"/>
            </w:pPr>
            <w:r>
              <w:rPr>
                <w:rFonts w:ascii="Times New Roman" w:hAnsi="Times New Roman" w:eastAsia="Times New Roman"/>
                <w:sz w:val="19"/>
              </w:rPr>
              <w:t>Phát hiện sớm sự cố vận hành</w:t>
            </w:r>
          </w:p>
        </w:tc>
      </w:tr>
      <w:tr>
        <w:tc>
          <w:tcPr>
            <w:tcW w:type="dxa" w:w="3135"/>
            <w:vAlign w:val="center"/>
          </w:tcPr>
          <w:p>
            <w:pPr>
              <w:spacing w:after="0" w:line="240" w:lineRule="auto"/>
            </w:pPr>
            <w:r>
              <w:rPr>
                <w:rFonts w:ascii="Times New Roman" w:hAnsi="Times New Roman" w:eastAsia="Times New Roman"/>
                <w:sz w:val="19"/>
              </w:rPr>
              <w:t>Hàng tuần</w:t>
            </w:r>
          </w:p>
        </w:tc>
        <w:tc>
          <w:tcPr>
            <w:tcW w:type="dxa" w:w="3135"/>
            <w:vAlign w:val="center"/>
          </w:tcPr>
          <w:p>
            <w:pPr>
              <w:spacing w:after="0" w:line="240" w:lineRule="auto"/>
            </w:pPr>
            <w:r>
              <w:rPr>
                <w:rFonts w:ascii="Times New Roman" w:hAnsi="Times New Roman" w:eastAsia="Times New Roman"/>
                <w:sz w:val="19"/>
              </w:rPr>
              <w:t>Kiểm tra log ứng dụng, tài khoản bị khóa, dữ liệu nhập bất thường</w:t>
            </w:r>
          </w:p>
        </w:tc>
        <w:tc>
          <w:tcPr>
            <w:tcW w:type="dxa" w:w="3135"/>
            <w:vAlign w:val="center"/>
          </w:tcPr>
          <w:p>
            <w:pPr>
              <w:spacing w:after="0" w:line="240" w:lineRule="auto"/>
            </w:pPr>
            <w:r>
              <w:rPr>
                <w:rFonts w:ascii="Times New Roman" w:hAnsi="Times New Roman" w:eastAsia="Times New Roman"/>
                <w:sz w:val="19"/>
              </w:rPr>
              <w:t>Phát hiện lỗi nghiệp vụ và tài khoản</w:t>
            </w:r>
          </w:p>
        </w:tc>
      </w:tr>
      <w:tr>
        <w:tc>
          <w:tcPr>
            <w:tcW w:type="dxa" w:w="3135"/>
            <w:vAlign w:val="center"/>
          </w:tcPr>
          <w:p>
            <w:pPr>
              <w:spacing w:after="0" w:line="240" w:lineRule="auto"/>
            </w:pPr>
            <w:r>
              <w:rPr>
                <w:rFonts w:ascii="Times New Roman" w:hAnsi="Times New Roman" w:eastAsia="Times New Roman"/>
                <w:sz w:val="19"/>
              </w:rPr>
              <w:t>Hàng tháng</w:t>
            </w:r>
          </w:p>
        </w:tc>
        <w:tc>
          <w:tcPr>
            <w:tcW w:type="dxa" w:w="3135"/>
            <w:vAlign w:val="center"/>
          </w:tcPr>
          <w:p>
            <w:pPr>
              <w:spacing w:after="0" w:line="240" w:lineRule="auto"/>
            </w:pPr>
            <w:r>
              <w:rPr>
                <w:rFonts w:ascii="Times New Roman" w:hAnsi="Times New Roman" w:eastAsia="Times New Roman"/>
                <w:sz w:val="19"/>
              </w:rPr>
              <w:t>Sao lưu DB, kiểm tra restore trên môi trường thử nghiệm, rà soát user/quyền</w:t>
            </w:r>
          </w:p>
        </w:tc>
        <w:tc>
          <w:tcPr>
            <w:tcW w:type="dxa" w:w="3135"/>
            <w:vAlign w:val="center"/>
          </w:tcPr>
          <w:p>
            <w:pPr>
              <w:spacing w:after="0" w:line="240" w:lineRule="auto"/>
            </w:pPr>
            <w:r>
              <w:rPr>
                <w:rFonts w:ascii="Times New Roman" w:hAnsi="Times New Roman" w:eastAsia="Times New Roman"/>
                <w:sz w:val="19"/>
              </w:rPr>
              <w:t>Bảo đảm khả năng phục hồi và quyền hợp lệ</w:t>
            </w:r>
          </w:p>
        </w:tc>
      </w:tr>
      <w:tr>
        <w:tc>
          <w:tcPr>
            <w:tcW w:type="dxa" w:w="3135"/>
            <w:vAlign w:val="center"/>
          </w:tcPr>
          <w:p>
            <w:pPr>
              <w:spacing w:after="0" w:line="240" w:lineRule="auto"/>
            </w:pPr>
            <w:r>
              <w:rPr>
                <w:rFonts w:ascii="Times New Roman" w:hAnsi="Times New Roman" w:eastAsia="Times New Roman"/>
                <w:sz w:val="19"/>
              </w:rPr>
              <w:t>Mỗi lần release</w:t>
            </w:r>
          </w:p>
        </w:tc>
        <w:tc>
          <w:tcPr>
            <w:tcW w:type="dxa" w:w="3135"/>
            <w:vAlign w:val="center"/>
          </w:tcPr>
          <w:p>
            <w:pPr>
              <w:spacing w:after="0" w:line="240" w:lineRule="auto"/>
            </w:pPr>
            <w:r>
              <w:rPr>
                <w:rFonts w:ascii="Times New Roman" w:hAnsi="Times New Roman" w:eastAsia="Times New Roman"/>
                <w:sz w:val="19"/>
              </w:rPr>
              <w:t>Sao lưu source + DB, chạy kiểm tra syntax, test luồng chính và quyền</w:t>
            </w:r>
          </w:p>
        </w:tc>
        <w:tc>
          <w:tcPr>
            <w:tcW w:type="dxa" w:w="3135"/>
            <w:vAlign w:val="center"/>
          </w:tcPr>
          <w:p>
            <w:pPr>
              <w:spacing w:after="0" w:line="240" w:lineRule="auto"/>
            </w:pPr>
            <w:r>
              <w:rPr>
                <w:rFonts w:ascii="Times New Roman" w:hAnsi="Times New Roman" w:eastAsia="Times New Roman"/>
                <w:sz w:val="19"/>
              </w:rPr>
              <w:t>Có điểm quay lui an toàn</w:t>
            </w:r>
          </w:p>
        </w:tc>
      </w:tr>
      <w:tr>
        <w:tc>
          <w:tcPr>
            <w:tcW w:type="dxa" w:w="3135"/>
            <w:vAlign w:val="center"/>
          </w:tcPr>
          <w:p>
            <w:pPr>
              <w:spacing w:after="0" w:line="240" w:lineRule="auto"/>
            </w:pPr>
            <w:r>
              <w:rPr>
                <w:rFonts w:ascii="Times New Roman" w:hAnsi="Times New Roman" w:eastAsia="Times New Roman"/>
                <w:sz w:val="19"/>
              </w:rPr>
              <w:t>Hàng quý</w:t>
            </w:r>
          </w:p>
        </w:tc>
        <w:tc>
          <w:tcPr>
            <w:tcW w:type="dxa" w:w="3135"/>
            <w:vAlign w:val="center"/>
          </w:tcPr>
          <w:p>
            <w:pPr>
              <w:spacing w:after="0" w:line="240" w:lineRule="auto"/>
            </w:pPr>
            <w:r>
              <w:rPr>
                <w:rFonts w:ascii="Times New Roman" w:hAnsi="Times New Roman" w:eastAsia="Times New Roman"/>
                <w:sz w:val="19"/>
              </w:rPr>
              <w:t>Rà soát thư viện/mã legacy, bảo mật session, cấu hình DB, dung lượng bảng</w:t>
            </w:r>
          </w:p>
        </w:tc>
        <w:tc>
          <w:tcPr>
            <w:tcW w:type="dxa" w:w="3135"/>
            <w:vAlign w:val="center"/>
          </w:tcPr>
          <w:p>
            <w:pPr>
              <w:spacing w:after="0" w:line="240" w:lineRule="auto"/>
            </w:pPr>
            <w:r>
              <w:rPr>
                <w:rFonts w:ascii="Times New Roman" w:hAnsi="Times New Roman" w:eastAsia="Times New Roman"/>
                <w:sz w:val="19"/>
              </w:rPr>
              <w:t>Giảm nợ kỹ thuật và rủi ro bảo mật</w:t>
            </w:r>
          </w:p>
        </w:tc>
      </w:tr>
    </w:tbl>
    <w:p>
      <w:pPr>
        <w:spacing w:after="40"/>
      </w:pPr>
    </w:p>
    <w:p>
      <w:pPr>
        <w:pStyle w:val="Heading2"/>
      </w:pPr>
      <w:r>
        <w:rPr>
          <w:rFonts w:ascii="Times New Roman" w:hAnsi="Times New Roman" w:eastAsia="Times New Roman"/>
          <w:sz w:val="26"/>
        </w:rPr>
        <w:t>Checklist sau khi triển khai phiên bản mới</w:t>
      </w:r>
    </w:p>
    <w:p>
      <w:pPr>
        <w:pStyle w:val="ListNumber"/>
      </w:pPr>
      <w:r>
        <w:rPr>
          <w:rFonts w:ascii="Times New Roman" w:hAnsi="Times New Roman" w:eastAsia="Times New Roman"/>
          <w:sz w:val="24"/>
        </w:rPr>
        <w:t xml:space="preserve">Kiểm tra </w:t>
      </w:r>
      <w:r>
        <w:rPr>
          <w:rFonts w:ascii="Consolas" w:hAnsi="Consolas" w:eastAsia="Consolas"/>
          <w:sz w:val="22"/>
        </w:rPr>
        <w:t>_DEFAULT_VERSION_</w:t>
      </w:r>
      <w:r>
        <w:rPr>
          <w:rFonts w:ascii="Times New Roman" w:hAnsi="Times New Roman" w:eastAsia="Times New Roman"/>
          <w:sz w:val="24"/>
        </w:rPr>
        <w:t xml:space="preserve"> và tiêu đề giao diện hiển thị đúng phiên bản.</w:t>
      </w:r>
    </w:p>
    <w:p>
      <w:pPr>
        <w:pStyle w:val="ListNumber"/>
      </w:pPr>
      <w:r>
        <w:rPr>
          <w:rFonts w:ascii="Times New Roman" w:hAnsi="Times New Roman" w:eastAsia="Times New Roman"/>
          <w:sz w:val="24"/>
        </w:rPr>
        <w:t>Mở trang đăng nhập, đăng nhập bằng tài khoản thường và tài khoản quản trị.</w:t>
      </w:r>
    </w:p>
    <w:p>
      <w:pPr>
        <w:pStyle w:val="ListNumber"/>
      </w:pPr>
      <w:r>
        <w:rPr>
          <w:rFonts w:ascii="Times New Roman" w:hAnsi="Times New Roman" w:eastAsia="Times New Roman"/>
          <w:sz w:val="24"/>
        </w:rPr>
        <w:t>Kiểm tra menu theo ít nhất hai nhóm quyền khác nhau.</w:t>
      </w:r>
    </w:p>
    <w:p>
      <w:pPr>
        <w:pStyle w:val="ListNumber"/>
      </w:pPr>
      <w:r>
        <w:rPr>
          <w:rFonts w:ascii="Times New Roman" w:hAnsi="Times New Roman" w:eastAsia="Times New Roman"/>
          <w:sz w:val="24"/>
        </w:rPr>
        <w:t>Tạo một chỉ số thử nghiệm, gửi duyệt và duyệt.</w:t>
      </w:r>
    </w:p>
    <w:p>
      <w:pPr>
        <w:pStyle w:val="ListNumber"/>
      </w:pPr>
      <w:r>
        <w:rPr>
          <w:rFonts w:ascii="Times New Roman" w:hAnsi="Times New Roman" w:eastAsia="Times New Roman"/>
          <w:sz w:val="24"/>
        </w:rPr>
        <w:t>Đăng nhập tài khoản thuộc khoa/phòng được gán, kiểm tra chỉ số xuất hiện trong Nhập liệu.</w:t>
      </w:r>
    </w:p>
    <w:p>
      <w:pPr>
        <w:pStyle w:val="ListNumber"/>
      </w:pPr>
      <w:r>
        <w:rPr>
          <w:rFonts w:ascii="Times New Roman" w:hAnsi="Times New Roman" w:eastAsia="Times New Roman"/>
          <w:sz w:val="24"/>
        </w:rPr>
        <w:t xml:space="preserve">Lưu một phiếu và xác nhận </w:t>
      </w:r>
      <w:r>
        <w:rPr>
          <w:rFonts w:ascii="Consolas" w:hAnsi="Consolas" w:eastAsia="Consolas"/>
          <w:sz w:val="22"/>
        </w:rPr>
        <w:t>ct_chiso</w:t>
      </w:r>
      <w:r>
        <w:rPr>
          <w:rFonts w:ascii="Times New Roman" w:hAnsi="Times New Roman" w:eastAsia="Times New Roman"/>
          <w:sz w:val="24"/>
        </w:rPr>
        <w:t xml:space="preserve"> có bản ghi mới.</w:t>
      </w:r>
    </w:p>
    <w:p>
      <w:pPr>
        <w:pStyle w:val="ListNumber"/>
      </w:pPr>
      <w:r>
        <w:rPr>
          <w:rFonts w:ascii="Times New Roman" w:hAnsi="Times New Roman" w:eastAsia="Times New Roman"/>
          <w:sz w:val="24"/>
        </w:rPr>
        <w:t>Kiểm tra biểu đồ, danh sách phiếu và xuất Excel.</w:t>
      </w:r>
    </w:p>
    <w:p>
      <w:pPr>
        <w:pStyle w:val="ListNumber"/>
      </w:pPr>
      <w:r>
        <w:rPr>
          <w:rFonts w:ascii="Times New Roman" w:hAnsi="Times New Roman" w:eastAsia="Times New Roman"/>
          <w:sz w:val="24"/>
        </w:rPr>
        <w:t>Kiểm tra log ứng dụng/PHP/Apache không phát sinh lỗi mới.</w:t>
      </w:r>
    </w:p>
    <w:p>
      <w:pPr>
        <w:pStyle w:val="ListNumber"/>
      </w:pPr>
      <w:r>
        <w:rPr>
          <w:rFonts w:ascii="Times New Roman" w:hAnsi="Times New Roman" w:eastAsia="Times New Roman"/>
          <w:sz w:val="24"/>
        </w:rPr>
        <w:t>Nếu có migration, đối chiếu schema thực tế với file migration.</w:t>
      </w:r>
    </w:p>
    <w:p>
      <w:pPr>
        <w:pStyle w:val="ListNumber"/>
      </w:pPr>
      <w:r>
        <w:rPr>
          <w:rFonts w:ascii="Times New Roman" w:hAnsi="Times New Roman" w:eastAsia="Times New Roman"/>
          <w:sz w:val="24"/>
        </w:rPr>
        <w:t>Ghi nhận phiên bản, thời gian triển khai, người triển khai và phương án rollback.</w:t>
      </w:r>
    </w:p>
    <w:p>
      <w:pPr>
        <w:pStyle w:val="Heading2"/>
      </w:pPr>
      <w:r>
        <w:rPr>
          <w:rFonts w:ascii="Times New Roman" w:hAnsi="Times New Roman" w:eastAsia="Times New Roman"/>
          <w:sz w:val="26"/>
        </w:rPr>
        <w:t>Quản lý thay đổi source và database</w:t>
      </w:r>
    </w:p>
    <w:p>
      <w:pPr>
        <w:ind w:firstLine="340"/>
      </w:pPr>
      <w:r>
        <w:rPr>
          <w:rFonts w:ascii="Times New Roman" w:hAnsi="Times New Roman" w:eastAsia="Times New Roman"/>
          <w:sz w:val="24"/>
        </w:rPr>
        <w:t>Mỗi thay đổi nên có mô tả rõ module, file, bảng DB và dữ liệu bị ảnh hưởng. Không sửa trực tiếp dump SQL cũ để đại diện cho migration mới; nên tạo file migration riêng có thứ tự thời gian. Trước khi đổi tên/xóa cột hoặc bảng, dùng tìm kiếm toàn source để xác định Action, Peer, View, JS và báo cáo nào còn tham chiếu.</w:t>
      </w:r>
    </w:p>
    <w:p>
      <w:pPr>
        <w:ind w:firstLine="340"/>
      </w:pPr>
      <w:r>
        <w:rPr>
          <w:rFonts w:ascii="Times New Roman" w:hAnsi="Times New Roman" w:eastAsia="Times New Roman"/>
          <w:sz w:val="24"/>
        </w:rPr>
        <w:t xml:space="preserve">Với trường JSON như </w:t>
      </w:r>
      <w:r>
        <w:rPr>
          <w:rFonts w:ascii="Consolas" w:hAnsi="Consolas" w:eastAsia="Consolas"/>
          <w:sz w:val="22"/>
        </w:rPr>
        <w:t>phong</w:t>
      </w:r>
      <w:r>
        <w:rPr>
          <w:rFonts w:ascii="Times New Roman" w:hAnsi="Times New Roman" w:eastAsia="Times New Roman"/>
          <w:sz w:val="24"/>
        </w:rPr>
        <w:t xml:space="preserve">, </w:t>
      </w:r>
      <w:r>
        <w:rPr>
          <w:rFonts w:ascii="Consolas" w:hAnsi="Consolas" w:eastAsia="Consolas"/>
          <w:sz w:val="22"/>
        </w:rPr>
        <w:t>bieumau</w:t>
      </w:r>
      <w:r>
        <w:rPr>
          <w:rFonts w:ascii="Times New Roman" w:hAnsi="Times New Roman" w:eastAsia="Times New Roman"/>
          <w:sz w:val="24"/>
        </w:rPr>
        <w:t xml:space="preserve">, </w:t>
      </w:r>
      <w:r>
        <w:rPr>
          <w:rFonts w:ascii="Consolas" w:hAnsi="Consolas" w:eastAsia="Consolas"/>
          <w:sz w:val="22"/>
        </w:rPr>
        <w:t>du_lieu</w:t>
      </w:r>
      <w:r>
        <w:rPr>
          <w:rFonts w:ascii="Times New Roman" w:hAnsi="Times New Roman" w:eastAsia="Times New Roman"/>
          <w:sz w:val="24"/>
        </w:rPr>
        <w:t xml:space="preserve">, cần giữ khả năng tương thích dữ liệu cũ. Nếu thay schema JSON, nên có trường </w:t>
      </w:r>
      <w:r>
        <w:rPr>
          <w:rFonts w:ascii="Consolas" w:hAnsi="Consolas" w:eastAsia="Consolas"/>
          <w:sz w:val="22"/>
        </w:rPr>
        <w:t>version</w:t>
      </w:r>
      <w:r>
        <w:rPr>
          <w:rFonts w:ascii="Times New Roman" w:hAnsi="Times New Roman" w:eastAsia="Times New Roman"/>
          <w:sz w:val="24"/>
        </w:rPr>
        <w:t xml:space="preserve"> và code đọc được ít nhất định dạng hiện tại cùng định dạng trước đó trong giai đoạn chuyển đổi.</w:t>
      </w:r>
    </w:p>
    <w:p>
      <w:pPr>
        <w:pStyle w:val="Heading2"/>
      </w:pPr>
      <w:r>
        <w:rPr>
          <w:rFonts w:ascii="Times New Roman" w:hAnsi="Times New Roman" w:eastAsia="Times New Roman"/>
          <w:sz w:val="26"/>
        </w:rPr>
        <w:t>Hướng xử lý các rủi ro ưu tiên cao</w:t>
      </w:r>
    </w:p>
    <w:p>
      <w:pPr>
        <w:pStyle w:val="Heading3"/>
      </w:pPr>
      <w:r>
        <w:rPr>
          <w:rFonts w:ascii="Times New Roman" w:hAnsi="Times New Roman" w:eastAsia="Times New Roman"/>
          <w:sz w:val="24"/>
        </w:rPr>
        <w:t>Mật khẩu và đăng nhập</w:t>
      </w:r>
    </w:p>
    <w:p>
      <w:pPr>
        <w:ind w:firstLine="340"/>
      </w:pPr>
      <w:r>
        <w:rPr>
          <w:rFonts w:ascii="Times New Roman" w:hAnsi="Times New Roman" w:eastAsia="Times New Roman"/>
          <w:sz w:val="24"/>
        </w:rPr>
        <w:t xml:space="preserve">Chuyển dần từ MD5 sang </w:t>
      </w:r>
      <w:r>
        <w:rPr>
          <w:rFonts w:ascii="Consolas" w:hAnsi="Consolas" w:eastAsia="Consolas"/>
          <w:sz w:val="22"/>
        </w:rPr>
        <w:t>password_hash()</w:t>
      </w:r>
      <w:r>
        <w:rPr>
          <w:rFonts w:ascii="Times New Roman" w:hAnsi="Times New Roman" w:eastAsia="Times New Roman"/>
          <w:sz w:val="24"/>
        </w:rPr>
        <w:t>/</w:t>
      </w:r>
      <w:r>
        <w:rPr>
          <w:rFonts w:ascii="Consolas" w:hAnsi="Consolas" w:eastAsia="Consolas"/>
          <w:sz w:val="22"/>
        </w:rPr>
        <w:t>password_verify()</w:t>
      </w:r>
      <w:r>
        <w:rPr>
          <w:rFonts w:ascii="Times New Roman" w:hAnsi="Times New Roman" w:eastAsia="Times New Roman"/>
          <w:sz w:val="24"/>
        </w:rPr>
        <w:t xml:space="preserve">. Có thể nâng cấp theo kiểu tương thích ngược: khi user đăng nhập thành công bằng MD5, tạo hash mới và cập nhật bản ghi. Bổ sung rate limit đăng nhập và </w:t>
      </w:r>
      <w:r>
        <w:rPr>
          <w:rFonts w:ascii="Consolas" w:hAnsi="Consolas" w:eastAsia="Consolas"/>
          <w:sz w:val="22"/>
        </w:rPr>
        <w:t>session_regenerate_id(true)</w:t>
      </w:r>
      <w:r>
        <w:rPr>
          <w:rFonts w:ascii="Times New Roman" w:hAnsi="Times New Roman" w:eastAsia="Times New Roman"/>
          <w:sz w:val="24"/>
        </w:rPr>
        <w:t xml:space="preserve"> sau khi xác thực thành công.</w:t>
      </w:r>
    </w:p>
    <w:p>
      <w:pPr>
        <w:pStyle w:val="Heading3"/>
      </w:pPr>
      <w:r>
        <w:rPr>
          <w:rFonts w:ascii="Times New Roman" w:hAnsi="Times New Roman" w:eastAsia="Times New Roman"/>
          <w:sz w:val="24"/>
        </w:rPr>
        <w:t>Truy cập cơ sở dữ liệu</w:t>
      </w:r>
    </w:p>
    <w:p>
      <w:pPr>
        <w:ind w:firstLine="340"/>
      </w:pPr>
      <w:r>
        <w:rPr>
          <w:rFonts w:ascii="Times New Roman" w:hAnsi="Times New Roman" w:eastAsia="Times New Roman"/>
          <w:sz w:val="24"/>
        </w:rPr>
        <w:t>Ưu tiên các endpoint nhận dữ liệu người dùng để chuyển sang prepared statements trước. Đồng thời bỏ việc in trực tiếp câu SQL khi query lỗi ở môi trường production; thay bằng log nội bộ có kiểm soát.</w:t>
      </w:r>
    </w:p>
    <w:p>
      <w:pPr>
        <w:pStyle w:val="Heading3"/>
      </w:pPr>
      <w:r>
        <w:rPr>
          <w:rFonts w:ascii="Times New Roman" w:hAnsi="Times New Roman" w:eastAsia="Times New Roman"/>
          <w:sz w:val="24"/>
        </w:rPr>
        <w:t>Backup/Restore</w:t>
      </w:r>
    </w:p>
    <w:p>
      <w:pPr>
        <w:ind w:firstLine="340"/>
      </w:pPr>
      <w:r>
        <w:rPr>
          <w:rFonts w:ascii="Times New Roman" w:hAnsi="Times New Roman" w:eastAsia="Times New Roman"/>
          <w:sz w:val="24"/>
        </w:rPr>
        <w:t xml:space="preserve">Thành phần </w:t>
      </w:r>
      <w:r>
        <w:rPr>
          <w:rFonts w:ascii="Consolas" w:hAnsi="Consolas" w:eastAsia="Consolas"/>
          <w:sz w:val="22"/>
        </w:rPr>
        <w:t>mysql_*</w:t>
      </w:r>
      <w:r>
        <w:rPr>
          <w:rFonts w:ascii="Times New Roman" w:hAnsi="Times New Roman" w:eastAsia="Times New Roman"/>
          <w:sz w:val="24"/>
        </w:rPr>
        <w:t xml:space="preserve"> cần viết lại bằng </w:t>
      </w:r>
      <w:r>
        <w:rPr>
          <w:rFonts w:ascii="Consolas" w:hAnsi="Consolas" w:eastAsia="Consolas"/>
          <w:sz w:val="22"/>
        </w:rPr>
        <w:t>mysqli</w:t>
      </w:r>
      <w:r>
        <w:rPr>
          <w:rFonts w:ascii="Times New Roman" w:hAnsi="Times New Roman" w:eastAsia="Times New Roman"/>
          <w:sz w:val="24"/>
        </w:rPr>
        <w:t xml:space="preserve">/PDO hoặc dùng </w:t>
      </w:r>
      <w:r>
        <w:rPr>
          <w:rFonts w:ascii="Consolas" w:hAnsi="Consolas" w:eastAsia="Consolas"/>
          <w:sz w:val="22"/>
        </w:rPr>
        <w:t>mysqldump</w:t>
      </w:r>
      <w:r>
        <w:rPr>
          <w:rFonts w:ascii="Times New Roman" w:hAnsi="Times New Roman" w:eastAsia="Times New Roman"/>
          <w:sz w:val="24"/>
        </w:rPr>
        <w:t>/</w:t>
      </w:r>
      <w:r>
        <w:rPr>
          <w:rFonts w:ascii="Consolas" w:hAnsi="Consolas" w:eastAsia="Consolas"/>
          <w:sz w:val="22"/>
        </w:rPr>
        <w:t>mysql</w:t>
      </w:r>
      <w:r>
        <w:rPr>
          <w:rFonts w:ascii="Times New Roman" w:hAnsi="Times New Roman" w:eastAsia="Times New Roman"/>
          <w:sz w:val="24"/>
        </w:rPr>
        <w:t xml:space="preserve"> command-line với đường dẫn và quyền được quản lý rõ. Restore phải được thử trên database staging trước khi áp dụng production.</w:t>
      </w:r>
    </w:p>
    <w:p>
      <w:pPr>
        <w:pStyle w:val="Heading3"/>
      </w:pPr>
      <w:r>
        <w:rPr>
          <w:rFonts w:ascii="Times New Roman" w:hAnsi="Times New Roman" w:eastAsia="Times New Roman"/>
          <w:sz w:val="24"/>
        </w:rPr>
        <w:t>Cấu hình môi trường</w:t>
      </w:r>
    </w:p>
    <w:p>
      <w:pPr>
        <w:ind w:firstLine="340"/>
      </w:pPr>
      <w:r>
        <w:rPr>
          <w:rFonts w:ascii="Times New Roman" w:hAnsi="Times New Roman" w:eastAsia="Times New Roman"/>
          <w:sz w:val="24"/>
        </w:rPr>
        <w:t xml:space="preserve">Tách DB user/password, base URL và các thông số môi trường khỏi source. Production không nên chạy bằng MySQL </w:t>
      </w:r>
      <w:r>
        <w:rPr>
          <w:rFonts w:ascii="Consolas" w:hAnsi="Consolas" w:eastAsia="Consolas"/>
          <w:sz w:val="22"/>
        </w:rPr>
        <w:t>root</w:t>
      </w:r>
      <w:r>
        <w:rPr>
          <w:rFonts w:ascii="Times New Roman" w:hAnsi="Times New Roman" w:eastAsia="Times New Roman"/>
          <w:sz w:val="24"/>
        </w:rPr>
        <w:t xml:space="preserve"> với mật khẩu trống. Tài khoản ứng dụng chỉ nên có các quyền cần thiết trên database </w:t>
      </w:r>
      <w:r>
        <w:rPr>
          <w:rFonts w:ascii="Consolas" w:hAnsi="Consolas" w:eastAsia="Consolas"/>
          <w:sz w:val="22"/>
        </w:rPr>
        <w:t>ql_cscl</w:t>
      </w:r>
      <w:r>
        <w:rPr>
          <w:rFonts w:ascii="Times New Roman" w:hAnsi="Times New Roman" w:eastAsia="Times New Roman"/>
          <w:sz w:val="24"/>
        </w:rPr>
        <w:t>.</w:t>
      </w:r>
    </w:p>
    <w:p>
      <w:pPr>
        <w:pStyle w:val="Heading1"/>
      </w:pPr>
      <w:r>
        <w:rPr>
          <w:rFonts w:ascii="Times New Roman" w:hAnsi="Times New Roman" w:eastAsia="Times New Roman"/>
          <w:sz w:val="30"/>
        </w:rPr>
        <w:t>6. Lưu trữ hồ sơ</w:t>
      </w:r>
    </w:p>
    <w:tbl>
      <w:tblPr>
        <w:tblStyle w:val="TableGrid"/>
        <w:tblW w:type="auto" w:w="0"/>
        <w:jc w:val="center"/>
        <w:tblLayout w:type="autofit"/>
        <w:tblLook w:firstColumn="1" w:firstRow="1" w:lastColumn="0" w:lastRow="0" w:noHBand="0" w:noVBand="1" w:val="04A0"/>
      </w:tblPr>
      <w:tblGrid>
        <w:gridCol w:w="1881"/>
        <w:gridCol w:w="1881"/>
        <w:gridCol w:w="1881"/>
        <w:gridCol w:w="1881"/>
        <w:gridCol w:w="1881"/>
      </w:tblGrid>
      <w:tr>
        <w:trPr>
          <w:tblHeader w:val="true"/>
        </w:trPr>
        <w:tc>
          <w:tcPr>
            <w:tcW w:type="dxa" w:w="1881"/>
            <w:vAlign w:val="center"/>
            <w:shd w:fill="E7E6E6"/>
          </w:tcPr>
          <w:p>
            <w:pPr>
              <w:spacing w:after="0" w:line="240" w:lineRule="auto"/>
            </w:pPr>
            <w:r>
              <w:rPr>
                <w:rFonts w:ascii="Times New Roman" w:hAnsi="Times New Roman" w:eastAsia="Times New Roman"/>
                <w:b/>
                <w:sz w:val="19"/>
              </w:rPr>
              <w:t>STT</w:t>
            </w:r>
          </w:p>
        </w:tc>
        <w:tc>
          <w:tcPr>
            <w:tcW w:type="dxa" w:w="1881"/>
            <w:vAlign w:val="center"/>
            <w:shd w:fill="E7E6E6"/>
          </w:tcPr>
          <w:p>
            <w:pPr>
              <w:spacing w:after="0" w:line="240" w:lineRule="auto"/>
            </w:pPr>
            <w:r>
              <w:rPr>
                <w:rFonts w:ascii="Times New Roman" w:hAnsi="Times New Roman" w:eastAsia="Times New Roman"/>
                <w:b/>
                <w:sz w:val="19"/>
              </w:rPr>
              <w:t>Tên hồ sơ</w:t>
            </w:r>
          </w:p>
        </w:tc>
        <w:tc>
          <w:tcPr>
            <w:tcW w:type="dxa" w:w="1881"/>
            <w:vAlign w:val="center"/>
            <w:shd w:fill="E7E6E6"/>
          </w:tcPr>
          <w:p>
            <w:pPr>
              <w:spacing w:after="0" w:line="240" w:lineRule="auto"/>
            </w:pPr>
            <w:r>
              <w:rPr>
                <w:rFonts w:ascii="Times New Roman" w:hAnsi="Times New Roman" w:eastAsia="Times New Roman"/>
                <w:b/>
                <w:sz w:val="19"/>
              </w:rPr>
              <w:t>Mã hiệu</w:t>
            </w:r>
          </w:p>
        </w:tc>
        <w:tc>
          <w:tcPr>
            <w:tcW w:type="dxa" w:w="1881"/>
            <w:vAlign w:val="center"/>
            <w:shd w:fill="E7E6E6"/>
          </w:tcPr>
          <w:p>
            <w:pPr>
              <w:spacing w:after="0" w:line="240" w:lineRule="auto"/>
            </w:pPr>
            <w:r>
              <w:rPr>
                <w:rFonts w:ascii="Times New Roman" w:hAnsi="Times New Roman" w:eastAsia="Times New Roman"/>
                <w:b/>
                <w:sz w:val="19"/>
              </w:rPr>
              <w:t>Nơi lưu</w:t>
            </w:r>
          </w:p>
        </w:tc>
        <w:tc>
          <w:tcPr>
            <w:tcW w:type="dxa" w:w="1881"/>
            <w:vAlign w:val="center"/>
            <w:shd w:fill="E7E6E6"/>
          </w:tcPr>
          <w:p>
            <w:pPr>
              <w:spacing w:after="0" w:line="240" w:lineRule="auto"/>
            </w:pPr>
            <w:r>
              <w:rPr>
                <w:rFonts w:ascii="Times New Roman" w:hAnsi="Times New Roman" w:eastAsia="Times New Roman"/>
                <w:b/>
                <w:sz w:val="19"/>
              </w:rPr>
              <w:t>Thời gian lưu</w:t>
            </w:r>
          </w:p>
        </w:tc>
      </w:tr>
      <w:tr>
        <w:tc>
          <w:tcPr>
            <w:tcW w:type="dxa" w:w="1881"/>
            <w:vAlign w:val="center"/>
          </w:tcPr>
          <w:p>
            <w:pPr>
              <w:spacing w:after="0" w:line="240" w:lineRule="auto"/>
            </w:pPr>
            <w:r>
              <w:rPr>
                <w:rFonts w:ascii="Times New Roman" w:hAnsi="Times New Roman" w:eastAsia="Times New Roman"/>
                <w:sz w:val="19"/>
              </w:rPr>
              <w:t>1</w:t>
            </w:r>
          </w:p>
        </w:tc>
        <w:tc>
          <w:tcPr>
            <w:tcW w:type="dxa" w:w="1881"/>
            <w:vAlign w:val="center"/>
          </w:tcPr>
          <w:p>
            <w:pPr>
              <w:spacing w:after="0" w:line="240" w:lineRule="auto"/>
            </w:pPr>
            <w:r>
              <w:rPr>
                <w:rFonts w:ascii="Times New Roman" w:hAnsi="Times New Roman" w:eastAsia="Times New Roman"/>
                <w:sz w:val="19"/>
              </w:rPr>
              <w:t>Tài liệu tài liệu bảo trì hệ thống qlcl</w:t>
            </w:r>
          </w:p>
        </w:tc>
        <w:tc>
          <w:tcPr>
            <w:tcW w:type="dxa" w:w="1881"/>
            <w:vAlign w:val="center"/>
          </w:tcPr>
          <w:p>
            <w:pPr>
              <w:spacing w:after="0" w:line="240" w:lineRule="auto"/>
            </w:pPr>
            <w:r>
              <w:rPr>
                <w:rFonts w:ascii="Times New Roman" w:hAnsi="Times New Roman" w:eastAsia="Times New Roman"/>
                <w:sz w:val="19"/>
              </w:rPr>
              <w:t>Chưa cấp</w:t>
            </w:r>
          </w:p>
        </w:tc>
        <w:tc>
          <w:tcPr>
            <w:tcW w:type="dxa" w:w="1881"/>
            <w:vAlign w:val="center"/>
          </w:tcPr>
          <w:p>
            <w:pPr>
              <w:spacing w:after="0" w:line="240" w:lineRule="auto"/>
            </w:pPr>
            <w:r>
              <w:rPr>
                <w:rFonts w:ascii="Times New Roman" w:hAnsi="Times New Roman" w:eastAsia="Times New Roman"/>
                <w:sz w:val="19"/>
              </w:rPr>
              <w:t xml:space="preserve">Thư mục </w:t>
            </w:r>
            <w:r>
              <w:rPr>
                <w:rFonts w:ascii="Consolas" w:hAnsi="Consolas" w:eastAsia="Consolas"/>
                <w:sz w:val="18"/>
              </w:rPr>
              <w:t>docs/QL_CSCL</w:t>
            </w:r>
            <w:r>
              <w:rPr>
                <w:rFonts w:ascii="Times New Roman" w:hAnsi="Times New Roman" w:eastAsia="Times New Roman"/>
                <w:sz w:val="19"/>
              </w:rPr>
              <w:t xml:space="preserve"> và kho tài liệu nội bộ</w:t>
            </w:r>
          </w:p>
        </w:tc>
        <w:tc>
          <w:tcPr>
            <w:tcW w:type="dxa" w:w="1881"/>
            <w:vAlign w:val="center"/>
          </w:tcPr>
          <w:p>
            <w:pPr>
              <w:spacing w:after="0" w:line="240" w:lineRule="auto"/>
            </w:pPr>
            <w:r>
              <w:rPr>
                <w:rFonts w:ascii="Times New Roman" w:hAnsi="Times New Roman" w:eastAsia="Times New Roman"/>
                <w:sz w:val="19"/>
              </w:rPr>
              <w:t>Theo quy định quản lý tài liệu của Bệnh viện</w:t>
            </w:r>
          </w:p>
        </w:tc>
      </w:tr>
      <w:tr>
        <w:tc>
          <w:tcPr>
            <w:tcW w:type="dxa" w:w="1881"/>
            <w:vAlign w:val="center"/>
          </w:tcPr>
          <w:p>
            <w:pPr>
              <w:spacing w:after="0" w:line="240" w:lineRule="auto"/>
            </w:pPr>
            <w:r>
              <w:rPr>
                <w:rFonts w:ascii="Times New Roman" w:hAnsi="Times New Roman" w:eastAsia="Times New Roman"/>
                <w:sz w:val="19"/>
              </w:rPr>
              <w:t>2</w:t>
            </w:r>
          </w:p>
        </w:tc>
        <w:tc>
          <w:tcPr>
            <w:tcW w:type="dxa" w:w="1881"/>
            <w:vAlign w:val="center"/>
          </w:tcPr>
          <w:p>
            <w:pPr>
              <w:spacing w:after="0" w:line="240" w:lineRule="auto"/>
            </w:pPr>
            <w:r>
              <w:rPr>
                <w:rFonts w:ascii="Times New Roman" w:hAnsi="Times New Roman" w:eastAsia="Times New Roman"/>
                <w:sz w:val="19"/>
              </w:rPr>
              <w:t>Source code liên quan</w:t>
            </w:r>
          </w:p>
        </w:tc>
        <w:tc>
          <w:tcPr>
            <w:tcW w:type="dxa" w:w="1881"/>
            <w:vAlign w:val="center"/>
          </w:tcPr>
          <w:p>
            <w:pPr>
              <w:spacing w:after="0" w:line="240" w:lineRule="auto"/>
            </w:pPr>
            <w:r>
              <w:rPr>
                <w:rFonts w:ascii="Times New Roman" w:hAnsi="Times New Roman" w:eastAsia="Times New Roman"/>
                <w:sz w:val="19"/>
              </w:rPr>
              <w:t>Theo repository</w:t>
            </w:r>
          </w:p>
        </w:tc>
        <w:tc>
          <w:tcPr>
            <w:tcW w:type="dxa" w:w="1881"/>
            <w:vAlign w:val="center"/>
          </w:tcPr>
          <w:p>
            <w:pPr>
              <w:spacing w:after="0" w:line="240" w:lineRule="auto"/>
            </w:pPr>
            <w:r>
              <w:rPr>
                <w:rFonts w:ascii="Times New Roman" w:hAnsi="Times New Roman" w:eastAsia="Times New Roman"/>
                <w:sz w:val="19"/>
              </w:rPr>
              <w:t>Máy chủ/kho source được quản lý</w:t>
            </w:r>
          </w:p>
        </w:tc>
        <w:tc>
          <w:tcPr>
            <w:tcW w:type="dxa" w:w="1881"/>
            <w:vAlign w:val="center"/>
          </w:tcPr>
          <w:p>
            <w:pPr>
              <w:spacing w:after="0" w:line="240" w:lineRule="auto"/>
            </w:pPr>
            <w:r>
              <w:rPr>
                <w:rFonts w:ascii="Times New Roman" w:hAnsi="Times New Roman" w:eastAsia="Times New Roman"/>
                <w:sz w:val="19"/>
              </w:rPr>
              <w:t>Theo vòng đời hệ thống</w:t>
            </w:r>
          </w:p>
        </w:tc>
      </w:tr>
      <w:tr>
        <w:tc>
          <w:tcPr>
            <w:tcW w:type="dxa" w:w="1881"/>
            <w:vAlign w:val="center"/>
          </w:tcPr>
          <w:p>
            <w:pPr>
              <w:spacing w:after="0" w:line="240" w:lineRule="auto"/>
            </w:pPr>
            <w:r>
              <w:rPr>
                <w:rFonts w:ascii="Times New Roman" w:hAnsi="Times New Roman" w:eastAsia="Times New Roman"/>
                <w:sz w:val="19"/>
              </w:rPr>
              <w:t>3</w:t>
            </w:r>
          </w:p>
        </w:tc>
        <w:tc>
          <w:tcPr>
            <w:tcW w:type="dxa" w:w="1881"/>
            <w:vAlign w:val="center"/>
          </w:tcPr>
          <w:p>
            <w:pPr>
              <w:spacing w:after="0" w:line="240" w:lineRule="auto"/>
            </w:pPr>
            <w:r>
              <w:rPr>
                <w:rFonts w:ascii="Times New Roman" w:hAnsi="Times New Roman" w:eastAsia="Times New Roman"/>
                <w:sz w:val="19"/>
              </w:rPr>
              <w:t>CSDL và bản sao lưu liên quan</w:t>
            </w:r>
          </w:p>
        </w:tc>
        <w:tc>
          <w:tcPr>
            <w:tcW w:type="dxa" w:w="1881"/>
            <w:vAlign w:val="center"/>
          </w:tcPr>
          <w:p>
            <w:pPr>
              <w:spacing w:after="0" w:line="240" w:lineRule="auto"/>
            </w:pPr>
            <w:r>
              <w:rPr>
                <w:rFonts w:ascii="Times New Roman" w:hAnsi="Times New Roman" w:eastAsia="Times New Roman"/>
                <w:sz w:val="19"/>
              </w:rPr>
              <w:t>Theo bản backup</w:t>
            </w:r>
          </w:p>
        </w:tc>
        <w:tc>
          <w:tcPr>
            <w:tcW w:type="dxa" w:w="1881"/>
            <w:vAlign w:val="center"/>
          </w:tcPr>
          <w:p>
            <w:pPr>
              <w:spacing w:after="0" w:line="240" w:lineRule="auto"/>
            </w:pPr>
            <w:r>
              <w:rPr>
                <w:rFonts w:ascii="Times New Roman" w:hAnsi="Times New Roman" w:eastAsia="Times New Roman"/>
                <w:sz w:val="19"/>
              </w:rPr>
              <w:t>Vị trí backup được quản lý</w:t>
            </w:r>
          </w:p>
        </w:tc>
        <w:tc>
          <w:tcPr>
            <w:tcW w:type="dxa" w:w="1881"/>
            <w:vAlign w:val="center"/>
          </w:tcPr>
          <w:p>
            <w:pPr>
              <w:spacing w:after="0" w:line="240" w:lineRule="auto"/>
            </w:pPr>
            <w:r>
              <w:rPr>
                <w:rFonts w:ascii="Times New Roman" w:hAnsi="Times New Roman" w:eastAsia="Times New Roman"/>
                <w:sz w:val="19"/>
              </w:rPr>
              <w:t>Theo chính sách sao lưu hiện hành</w:t>
            </w:r>
          </w:p>
        </w:tc>
      </w:tr>
    </w:tbl>
    <w:p>
      <w:pPr>
        <w:spacing w:after="40"/>
      </w:pPr>
    </w:p>
    <w:p>
      <w:pPr>
        <w:pStyle w:val="Heading1"/>
      </w:pPr>
      <w:r>
        <w:rPr>
          <w:rFonts w:ascii="Times New Roman" w:hAnsi="Times New Roman" w:eastAsia="Times New Roman"/>
          <w:sz w:val="30"/>
        </w:rPr>
        <w:t>7. Tài liệu liên quan</w:t>
      </w:r>
    </w:p>
    <w:tbl>
      <w:tblPr>
        <w:tblStyle w:val="TableGrid"/>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vAlign w:val="center"/>
            <w:shd w:fill="E7E6E6"/>
          </w:tcPr>
          <w:p>
            <w:pPr>
              <w:spacing w:after="0" w:line="240" w:lineRule="auto"/>
            </w:pPr>
            <w:r>
              <w:rPr>
                <w:rFonts w:ascii="Times New Roman" w:hAnsi="Times New Roman" w:eastAsia="Times New Roman"/>
                <w:b/>
                <w:sz w:val="19"/>
              </w:rPr>
              <w:t>STT</w:t>
            </w:r>
          </w:p>
        </w:tc>
        <w:tc>
          <w:tcPr>
            <w:tcW w:type="dxa" w:w="3135"/>
            <w:vAlign w:val="center"/>
            <w:shd w:fill="E7E6E6"/>
          </w:tcPr>
          <w:p>
            <w:pPr>
              <w:spacing w:after="0" w:line="240" w:lineRule="auto"/>
            </w:pPr>
            <w:r>
              <w:rPr>
                <w:rFonts w:ascii="Times New Roman" w:hAnsi="Times New Roman" w:eastAsia="Times New Roman"/>
                <w:b/>
                <w:sz w:val="19"/>
              </w:rPr>
              <w:t>Mã tài liệu</w:t>
            </w:r>
          </w:p>
        </w:tc>
        <w:tc>
          <w:tcPr>
            <w:tcW w:type="dxa" w:w="3135"/>
            <w:vAlign w:val="center"/>
            <w:shd w:fill="E7E6E6"/>
          </w:tcPr>
          <w:p>
            <w:pPr>
              <w:spacing w:after="0" w:line="240" w:lineRule="auto"/>
            </w:pPr>
            <w:r>
              <w:rPr>
                <w:rFonts w:ascii="Times New Roman" w:hAnsi="Times New Roman" w:eastAsia="Times New Roman"/>
                <w:b/>
                <w:sz w:val="19"/>
              </w:rPr>
              <w:t>Tên tài liệu</w:t>
            </w:r>
          </w:p>
        </w:tc>
      </w:tr>
      <w:tr>
        <w:tc>
          <w:tcPr>
            <w:tcW w:type="dxa" w:w="3135"/>
            <w:vAlign w:val="center"/>
          </w:tcPr>
          <w:p>
            <w:pPr>
              <w:spacing w:after="0" w:line="240" w:lineRule="auto"/>
            </w:pPr>
            <w:r>
              <w:rPr>
                <w:rFonts w:ascii="Times New Roman" w:hAnsi="Times New Roman" w:eastAsia="Times New Roman"/>
                <w:sz w:val="19"/>
              </w:rPr>
              <w:t>1</w:t>
            </w:r>
          </w:p>
        </w:tc>
        <w:tc>
          <w:tcPr>
            <w:tcW w:type="dxa" w:w="3135"/>
            <w:vAlign w:val="center"/>
          </w:tcPr>
          <w:p>
            <w:pPr>
              <w:spacing w:after="0" w:line="240" w:lineRule="auto"/>
            </w:pPr>
            <w:r>
              <w:rPr>
                <w:rFonts w:ascii="Times New Roman" w:hAnsi="Times New Roman" w:eastAsia="Times New Roman"/>
                <w:sz w:val="19"/>
              </w:rPr>
              <w:t>QTQL.BVTN.09</w:t>
            </w:r>
          </w:p>
        </w:tc>
        <w:tc>
          <w:tcPr>
            <w:tcW w:type="dxa" w:w="3135"/>
            <w:vAlign w:val="center"/>
          </w:tcPr>
          <w:p>
            <w:pPr>
              <w:spacing w:after="0" w:line="240" w:lineRule="auto"/>
            </w:pPr>
            <w:r>
              <w:rPr>
                <w:rFonts w:ascii="Times New Roman" w:hAnsi="Times New Roman" w:eastAsia="Times New Roman"/>
                <w:sz w:val="19"/>
              </w:rPr>
              <w:t>Quy trình yêu cầu xây dựng phần mềm</w:t>
            </w:r>
          </w:p>
        </w:tc>
      </w:tr>
      <w:tr>
        <w:tc>
          <w:tcPr>
            <w:tcW w:type="dxa" w:w="3135"/>
            <w:vAlign w:val="center"/>
          </w:tcPr>
          <w:p>
            <w:pPr>
              <w:spacing w:after="0" w:line="240" w:lineRule="auto"/>
            </w:pPr>
            <w:r>
              <w:rPr>
                <w:rFonts w:ascii="Times New Roman" w:hAnsi="Times New Roman" w:eastAsia="Times New Roman"/>
                <w:sz w:val="19"/>
              </w:rPr>
              <w:t>2</w:t>
            </w:r>
          </w:p>
        </w:tc>
        <w:tc>
          <w:tcPr>
            <w:tcW w:type="dxa" w:w="3135"/>
            <w:vAlign w:val="center"/>
          </w:tcPr>
          <w:p>
            <w:pPr>
              <w:spacing w:after="0" w:line="240" w:lineRule="auto"/>
            </w:pPr>
            <w:r>
              <w:rPr>
                <w:rFonts w:ascii="Times New Roman" w:hAnsi="Times New Roman" w:eastAsia="Times New Roman"/>
                <w:sz w:val="19"/>
              </w:rPr>
              <w:t>Chưa cấp</w:t>
            </w:r>
          </w:p>
        </w:tc>
        <w:tc>
          <w:tcPr>
            <w:tcW w:type="dxa" w:w="3135"/>
            <w:vAlign w:val="center"/>
          </w:tcPr>
          <w:p>
            <w:pPr>
              <w:spacing w:after="0" w:line="240" w:lineRule="auto"/>
            </w:pPr>
            <w:r>
              <w:rPr>
                <w:rFonts w:ascii="Times New Roman" w:hAnsi="Times New Roman" w:eastAsia="Times New Roman"/>
                <w:sz w:val="19"/>
              </w:rPr>
              <w:t>Các tài liệu còn lại trong bộ tài liệu QLCL</w:t>
            </w:r>
          </w:p>
        </w:tc>
      </w:tr>
      <w:tr>
        <w:tc>
          <w:tcPr>
            <w:tcW w:type="dxa" w:w="3135"/>
            <w:vAlign w:val="center"/>
          </w:tcPr>
          <w:p>
            <w:pPr>
              <w:spacing w:after="0" w:line="240" w:lineRule="auto"/>
            </w:pPr>
            <w:r>
              <w:rPr>
                <w:rFonts w:ascii="Times New Roman" w:hAnsi="Times New Roman" w:eastAsia="Times New Roman"/>
                <w:sz w:val="19"/>
              </w:rPr>
              <w:t>3</w:t>
            </w:r>
          </w:p>
        </w:tc>
        <w:tc>
          <w:tcPr>
            <w:tcW w:type="dxa" w:w="3135"/>
            <w:vAlign w:val="center"/>
          </w:tcPr>
          <w:p>
            <w:pPr>
              <w:spacing w:after="0" w:line="240" w:lineRule="auto"/>
            </w:pPr>
            <w:r>
              <w:rPr>
                <w:rFonts w:ascii="Times New Roman" w:hAnsi="Times New Roman" w:eastAsia="Times New Roman"/>
                <w:sz w:val="19"/>
              </w:rPr>
              <w:t>Source</w:t>
            </w:r>
          </w:p>
        </w:tc>
        <w:tc>
          <w:tcPr>
            <w:tcW w:type="dxa" w:w="3135"/>
            <w:vAlign w:val="center"/>
          </w:tcPr>
          <w:p>
            <w:pPr>
              <w:spacing w:after="0" w:line="240" w:lineRule="auto"/>
            </w:pPr>
            <w:r>
              <w:rPr>
                <w:rFonts w:ascii="Consolas" w:hAnsi="Consolas" w:eastAsia="Consolas"/>
                <w:sz w:val="18"/>
              </w:rPr>
              <w:t>conf/config.php</w:t>
            </w:r>
            <w:r>
              <w:rPr>
                <w:rFonts w:ascii="Times New Roman" w:hAnsi="Times New Roman" w:eastAsia="Times New Roman"/>
                <w:sz w:val="19"/>
              </w:rPr>
              <w:t xml:space="preserve">, </w:t>
            </w:r>
            <w:r>
              <w:rPr>
                <w:rFonts w:ascii="Consolas" w:hAnsi="Consolas" w:eastAsia="Consolas"/>
                <w:sz w:val="18"/>
              </w:rPr>
              <w:t>index.php</w:t>
            </w:r>
            <w:r>
              <w:rPr>
                <w:rFonts w:ascii="Times New Roman" w:hAnsi="Times New Roman" w:eastAsia="Times New Roman"/>
                <w:sz w:val="19"/>
              </w:rPr>
              <w:t xml:space="preserve">, </w:t>
            </w:r>
            <w:r>
              <w:rPr>
                <w:rFonts w:ascii="Consolas" w:hAnsi="Consolas" w:eastAsia="Consolas"/>
                <w:sz w:val="18"/>
              </w:rPr>
              <w:t>web_src/</w:t>
            </w:r>
            <w:r>
              <w:rPr>
                <w:rFonts w:ascii="Times New Roman" w:hAnsi="Times New Roman" w:eastAsia="Times New Roman"/>
                <w:sz w:val="19"/>
              </w:rPr>
              <w:t xml:space="preserve">, </w:t>
            </w:r>
            <w:r>
              <w:rPr>
                <w:rFonts w:ascii="Consolas" w:hAnsi="Consolas" w:eastAsia="Consolas"/>
                <w:sz w:val="18"/>
              </w:rPr>
              <w:t>www/</w:t>
            </w:r>
            <w:r>
              <w:rPr>
                <w:rFonts w:ascii="Times New Roman" w:hAnsi="Times New Roman" w:eastAsia="Times New Roman"/>
                <w:sz w:val="19"/>
              </w:rPr>
              <w:t xml:space="preserve">, </w:t>
            </w:r>
            <w:r>
              <w:rPr>
                <w:rFonts w:ascii="Consolas" w:hAnsi="Consolas" w:eastAsia="Consolas"/>
                <w:sz w:val="18"/>
              </w:rPr>
              <w:t>js/</w:t>
            </w:r>
            <w:r>
              <w:rPr>
                <w:rFonts w:ascii="Times New Roman" w:hAnsi="Times New Roman" w:eastAsia="Times New Roman"/>
                <w:sz w:val="19"/>
              </w:rPr>
              <w:t xml:space="preserve">, </w:t>
            </w:r>
            <w:r>
              <w:rPr>
                <w:rFonts w:ascii="Consolas" w:hAnsi="Consolas" w:eastAsia="Consolas"/>
                <w:sz w:val="18"/>
              </w:rPr>
              <w:t>sql/</w:t>
            </w:r>
          </w:p>
        </w:tc>
      </w:tr>
    </w:tbl>
    <w:p>
      <w:pPr>
        <w:spacing w:after="40"/>
      </w:pP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olor w:val="666666"/>
        <w:sz w:val="18"/>
      </w:rPr>
      <w:t xml:space="preserve">Hệ thống QLCL - Bệnh viện Thống Nhất   |   </w:t>
    </w: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03_TAI_LIEU_BAO_TRI</dc:title>
  <dc:subject>Tài liệu hệ thống QLCL</dc:subject>
  <dc:creator>Bệnh viện Thống Nhất</dc:creator>
  <cp:keywords/>
  <dc:description>generated by python-docx</dc:description>
  <cp:lastModifiedBy/>
  <cp:revision>1</cp:revision>
  <dcterms:created xsi:type="dcterms:W3CDTF">2013-12-23T23:15:00Z</dcterms:created>
  <dcterms:modified xsi:type="dcterms:W3CDTF">2013-12-23T23:15:00Z</dcterms:modified>
  <cp:category/>
</cp:coreProperties>
</file>