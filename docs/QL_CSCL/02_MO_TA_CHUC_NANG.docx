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ayout w:type="autofit"/>
        <w:tblLook w:firstColumn="1" w:firstRow="1" w:lastColumn="0" w:lastRow="0" w:noHBand="0" w:noVBand="1" w:val="04A0"/>
      </w:tblPr>
      <w:tblGrid>
        <w:gridCol w:w="4702"/>
        <w:gridCol w:w="4702"/>
      </w:tblGrid>
      <w:tr>
        <w:tc>
          <w:tcPr>
            <w:tcW w:type="dxa" w:w="4702"/>
          </w:tcPr>
          <w:p>
            <w:pPr>
              <w:jc w:val="center"/>
            </w:pPr>
            <w:r>
              <w:rPr>
                <w:rFonts w:ascii="Times New Roman" w:hAnsi="Times New Roman" w:eastAsia="Times New Roman"/>
                <w:b/>
                <w:sz w:val="24"/>
              </w:rPr>
              <w:t>BỘ Y TẾ</w:t>
              <w:br/>
              <w:t>BỆNH VIỆN THỐNG NHẤT</w:t>
            </w:r>
          </w:p>
        </w:tc>
        <w:tc>
          <w:tcPr>
            <w:tcW w:type="dxa" w:w="4702"/>
          </w:tcPr>
          <w:p>
            <w:r>
              <w:rPr>
                <w:rFonts w:ascii="Times New Roman" w:hAnsi="Times New Roman" w:eastAsia="Times New Roman"/>
                <w:b/>
                <w:sz w:val="22"/>
              </w:rPr>
              <w:t>Mã số:</w:t>
            </w:r>
            <w:r>
              <w:rPr>
                <w:rFonts w:ascii="Times New Roman" w:hAnsi="Times New Roman" w:eastAsia="Times New Roman"/>
                <w:sz w:val="22"/>
              </w:rPr>
              <w:t xml:space="preserve"> Chưa cấp</w:t>
              <w:br/>
            </w:r>
            <w:r>
              <w:rPr>
                <w:rFonts w:ascii="Times New Roman" w:hAnsi="Times New Roman" w:eastAsia="Times New Roman"/>
                <w:b/>
                <w:sz w:val="22"/>
              </w:rPr>
              <w:t>Lần ban hành / Phiên bản:</w:t>
            </w:r>
            <w:r>
              <w:rPr>
                <w:rFonts w:ascii="Times New Roman" w:hAnsi="Times New Roman" w:eastAsia="Times New Roman"/>
                <w:sz w:val="22"/>
              </w:rPr>
              <w:t xml:space="preserve"> v1.2</w:t>
              <w:br/>
            </w:r>
            <w:r>
              <w:rPr>
                <w:rFonts w:ascii="Times New Roman" w:hAnsi="Times New Roman" w:eastAsia="Times New Roman"/>
                <w:b/>
                <w:sz w:val="22"/>
              </w:rPr>
              <w:t>Ngày cập nhật:</w:t>
            </w:r>
            <w:r>
              <w:rPr>
                <w:rFonts w:ascii="Times New Roman" w:hAnsi="Times New Roman" w:eastAsia="Times New Roman"/>
                <w:sz w:val="22"/>
              </w:rPr>
              <w:t xml:space="preserve"> 29/10/2026</w:t>
            </w:r>
          </w:p>
        </w:tc>
      </w:tr>
      <w:tr>
        <w:tc>
          <w:tcPr>
            <w:tcW w:type="dxa" w:w="9404"/>
            <w:gridSpan w:val="2"/>
          </w:tcPr>
          <w:p>
            <w:pPr>
              <w:spacing w:before="200" w:after="200"/>
              <w:jc w:val="center"/>
            </w:pPr>
            <w:r>
              <w:rPr>
                <w:rFonts w:ascii="Times New Roman" w:hAnsi="Times New Roman" w:eastAsia="Times New Roman"/>
                <w:b/>
                <w:sz w:val="34"/>
              </w:rPr>
              <w:t>TÀI LIỆU</w:t>
              <w:br/>
              <w:t>TÀI LIỆU MÔ TẢ CHỨC NĂNG HỆ THỐNG QLCL</w:t>
            </w:r>
          </w:p>
        </w:tc>
      </w:tr>
    </w:tbl>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c>
          <w:tcPr>
            <w:tcW w:type="dxa" w:w="2351"/>
            <w:vAlign w:val="center"/>
          </w:tcPr>
          <w:p>
            <w:pPr>
              <w:jc w:val="center"/>
            </w:pPr>
            <w:r>
              <w:rPr>
                <w:rFonts w:ascii="Times New Roman" w:hAnsi="Times New Roman" w:eastAsia="Times New Roman"/>
                <w:b/>
                <w:sz w:val="21"/>
              </w:rPr>
            </w:r>
          </w:p>
        </w:tc>
        <w:tc>
          <w:tcPr>
            <w:tcW w:type="dxa" w:w="2351"/>
            <w:vAlign w:val="center"/>
          </w:tcPr>
          <w:p>
            <w:pPr>
              <w:jc w:val="center"/>
            </w:pPr>
            <w:r>
              <w:rPr>
                <w:rFonts w:ascii="Times New Roman" w:hAnsi="Times New Roman" w:eastAsia="Times New Roman"/>
                <w:b/>
                <w:sz w:val="21"/>
              </w:rPr>
              <w:t>Người soạn thảo</w:t>
            </w:r>
          </w:p>
        </w:tc>
        <w:tc>
          <w:tcPr>
            <w:tcW w:type="dxa" w:w="2351"/>
            <w:vAlign w:val="center"/>
          </w:tcPr>
          <w:p>
            <w:pPr>
              <w:jc w:val="center"/>
            </w:pPr>
            <w:r>
              <w:rPr>
                <w:rFonts w:ascii="Times New Roman" w:hAnsi="Times New Roman" w:eastAsia="Times New Roman"/>
                <w:b/>
                <w:sz w:val="21"/>
              </w:rPr>
              <w:t>Người xem xét</w:t>
            </w:r>
          </w:p>
        </w:tc>
        <w:tc>
          <w:tcPr>
            <w:tcW w:type="dxa" w:w="2351"/>
            <w:vAlign w:val="center"/>
          </w:tcPr>
          <w:p>
            <w:pPr>
              <w:jc w:val="center"/>
            </w:pPr>
            <w:r>
              <w:rPr>
                <w:rFonts w:ascii="Times New Roman" w:hAnsi="Times New Roman" w:eastAsia="Times New Roman"/>
                <w:b/>
                <w:sz w:val="21"/>
              </w:rPr>
              <w:t>Người phê duyệt</w:t>
            </w:r>
          </w:p>
        </w:tc>
      </w:tr>
      <w:tr>
        <w:tc>
          <w:tcPr>
            <w:tcW w:type="dxa" w:w="2351"/>
            <w:vAlign w:val="center"/>
          </w:tcPr>
          <w:p>
            <w:pPr>
              <w:jc w:val="center"/>
            </w:pPr>
            <w:r>
              <w:rPr>
                <w:rFonts w:ascii="Times New Roman" w:hAnsi="Times New Roman" w:eastAsia="Times New Roman"/>
                <w:b/>
                <w:sz w:val="21"/>
              </w:rPr>
              <w:t>Chức vụ</w:t>
            </w:r>
          </w:p>
        </w:tc>
        <w:tc>
          <w:tcPr>
            <w:tcW w:type="dxa" w:w="2351"/>
            <w:vAlign w:val="center"/>
          </w:tcPr>
          <w:p>
            <w:pPr>
              <w:jc w:val="center"/>
            </w:pPr>
            <w:r>
              <w:rPr>
                <w:rFonts w:ascii="Times New Roman" w:hAnsi="Times New Roman" w:eastAsia="Times New Roman"/>
                <w:b w:val="0"/>
                <w:sz w:val="21"/>
              </w:rPr>
              <w:t>Điền khi ban hành</w:t>
            </w:r>
          </w:p>
        </w:tc>
        <w:tc>
          <w:tcPr>
            <w:tcW w:type="dxa" w:w="2351"/>
            <w:vAlign w:val="center"/>
          </w:tcPr>
          <w:p>
            <w:pPr>
              <w:jc w:val="center"/>
            </w:pPr>
            <w:r>
              <w:rPr>
                <w:rFonts w:ascii="Times New Roman" w:hAnsi="Times New Roman" w:eastAsia="Times New Roman"/>
                <w:b w:val="0"/>
                <w:sz w:val="21"/>
              </w:rPr>
              <w:t>Điền khi ban hành</w:t>
            </w:r>
          </w:p>
        </w:tc>
        <w:tc>
          <w:tcPr>
            <w:tcW w:type="dxa" w:w="2351"/>
            <w:vAlign w:val="center"/>
          </w:tcPr>
          <w:p>
            <w:pPr>
              <w:jc w:val="center"/>
            </w:pPr>
            <w:r>
              <w:rPr>
                <w:rFonts w:ascii="Times New Roman" w:hAnsi="Times New Roman" w:eastAsia="Times New Roman"/>
                <w:b w:val="0"/>
                <w:sz w:val="21"/>
              </w:rPr>
              <w:t>Điền khi ban hành</w:t>
            </w:r>
          </w:p>
        </w:tc>
      </w:tr>
      <w:tr>
        <w:trPr>
          <w:trHeight w:val="1020"/>
        </w:trPr>
        <w:tc>
          <w:tcPr>
            <w:tcW w:type="dxa" w:w="2351"/>
            <w:vAlign w:val="center"/>
          </w:tcPr>
          <w:p>
            <w:pPr>
              <w:jc w:val="center"/>
            </w:pPr>
            <w:r>
              <w:rPr>
                <w:rFonts w:ascii="Times New Roman" w:hAnsi="Times New Roman" w:eastAsia="Times New Roman"/>
                <w:b/>
                <w:sz w:val="21"/>
              </w:rPr>
              <w:t>Ký tên</w:t>
            </w:r>
          </w:p>
        </w:tc>
        <w:tc>
          <w:tcPr>
            <w:tcW w:type="dxa" w:w="2351"/>
            <w:vAlign w:val="center"/>
          </w:tcPr>
          <w:p>
            <w:pPr>
              <w:jc w:val="center"/>
            </w:pPr>
            <w:r>
              <w:rPr>
                <w:rFonts w:ascii="Times New Roman" w:hAnsi="Times New Roman" w:eastAsia="Times New Roman"/>
                <w:b w:val="0"/>
                <w:sz w:val="21"/>
              </w:rPr>
            </w:r>
          </w:p>
        </w:tc>
        <w:tc>
          <w:tcPr>
            <w:tcW w:type="dxa" w:w="2351"/>
            <w:vAlign w:val="center"/>
          </w:tcPr>
          <w:p>
            <w:pPr>
              <w:jc w:val="center"/>
            </w:pPr>
            <w:r>
              <w:rPr>
                <w:rFonts w:ascii="Times New Roman" w:hAnsi="Times New Roman" w:eastAsia="Times New Roman"/>
                <w:b w:val="0"/>
                <w:sz w:val="21"/>
              </w:rPr>
            </w:r>
          </w:p>
        </w:tc>
        <w:tc>
          <w:tcPr>
            <w:tcW w:type="dxa" w:w="2351"/>
            <w:vAlign w:val="center"/>
          </w:tcPr>
          <w:p>
            <w:pPr>
              <w:jc w:val="center"/>
            </w:pPr>
            <w:r>
              <w:rPr>
                <w:rFonts w:ascii="Times New Roman" w:hAnsi="Times New Roman" w:eastAsia="Times New Roman"/>
                <w:b w:val="0"/>
                <w:sz w:val="21"/>
              </w:rPr>
            </w:r>
          </w:p>
        </w:tc>
      </w:tr>
      <w:tr>
        <w:tc>
          <w:tcPr>
            <w:tcW w:type="dxa" w:w="2351"/>
            <w:vAlign w:val="center"/>
          </w:tcPr>
          <w:p>
            <w:pPr>
              <w:jc w:val="center"/>
            </w:pPr>
            <w:r>
              <w:rPr>
                <w:rFonts w:ascii="Times New Roman" w:hAnsi="Times New Roman" w:eastAsia="Times New Roman"/>
                <w:b/>
                <w:sz w:val="21"/>
              </w:rPr>
              <w:t>Họ tên</w:t>
            </w:r>
          </w:p>
        </w:tc>
        <w:tc>
          <w:tcPr>
            <w:tcW w:type="dxa" w:w="2351"/>
            <w:vAlign w:val="center"/>
          </w:tcPr>
          <w:p>
            <w:pPr>
              <w:jc w:val="center"/>
            </w:pPr>
            <w:r>
              <w:rPr>
                <w:rFonts w:ascii="Times New Roman" w:hAnsi="Times New Roman" w:eastAsia="Times New Roman"/>
                <w:b w:val="0"/>
                <w:sz w:val="21"/>
              </w:rPr>
              <w:t>Điền khi ban hành</w:t>
            </w:r>
          </w:p>
        </w:tc>
        <w:tc>
          <w:tcPr>
            <w:tcW w:type="dxa" w:w="2351"/>
            <w:vAlign w:val="center"/>
          </w:tcPr>
          <w:p>
            <w:pPr>
              <w:jc w:val="center"/>
            </w:pPr>
            <w:r>
              <w:rPr>
                <w:rFonts w:ascii="Times New Roman" w:hAnsi="Times New Roman" w:eastAsia="Times New Roman"/>
                <w:b w:val="0"/>
                <w:sz w:val="21"/>
              </w:rPr>
              <w:t>Điền khi ban hành</w:t>
            </w:r>
          </w:p>
        </w:tc>
        <w:tc>
          <w:tcPr>
            <w:tcW w:type="dxa" w:w="2351"/>
            <w:vAlign w:val="center"/>
          </w:tcPr>
          <w:p>
            <w:pPr>
              <w:jc w:val="center"/>
            </w:pPr>
            <w:r>
              <w:rPr>
                <w:rFonts w:ascii="Times New Roman" w:hAnsi="Times New Roman" w:eastAsia="Times New Roman"/>
                <w:b w:val="0"/>
                <w:sz w:val="21"/>
              </w:rPr>
              <w:t>Điền khi ban hành</w:t>
            </w:r>
          </w:p>
        </w:tc>
      </w:tr>
    </w:tbl>
    <w:p>
      <w:pPr>
        <w:spacing w:before="280"/>
        <w:jc w:val="both"/>
      </w:pPr>
      <w:r>
        <w:rPr>
          <w:rFonts w:ascii="Times New Roman" w:hAnsi="Times New Roman" w:eastAsia="Times New Roman"/>
          <w:i/>
          <w:sz w:val="21"/>
        </w:rPr>
        <w:t>Tài liệu này phục vụ quản lý, vận hành và phát triển nội bộ hệ thống QLCL. Việc sao chụp, phát hành hoặc chuyển giao thực hiện theo quy định quản lý tài liệu của Bệnh viện.</w:t>
      </w:r>
    </w:p>
    <w:p>
      <w:r>
        <w:br w:type="page"/>
      </w:r>
    </w:p>
    <w:p>
      <w:pPr>
        <w:pStyle w:val="Heading1"/>
      </w:pPr>
      <w:r>
        <w:rPr>
          <w:rFonts w:ascii="Times New Roman" w:hAnsi="Times New Roman" w:eastAsia="Times New Roman"/>
          <w:sz w:val="30"/>
        </w:rPr>
        <w:t>BẢNG THEO DÕI SỬA ĐỔI</w:t>
      </w:r>
    </w:p>
    <w:tbl>
      <w:tblPr>
        <w:tblStyle w:val="TableGrid"/>
        <w:tblW w:type="auto" w:w="0"/>
        <w:jc w:val="center"/>
        <w:tblLayout w:type="autofit"/>
        <w:tblLook w:firstColumn="1" w:firstRow="1" w:lastColumn="0" w:lastRow="0" w:noHBand="0" w:noVBand="1" w:val="04A0"/>
      </w:tblPr>
      <w:tblGrid>
        <w:gridCol w:w="1881"/>
        <w:gridCol w:w="1881"/>
        <w:gridCol w:w="1881"/>
        <w:gridCol w:w="1881"/>
        <w:gridCol w:w="1881"/>
      </w:tblGrid>
      <w:tr>
        <w:trPr>
          <w:tblHeader w:val="true"/>
        </w:trPr>
        <w:tc>
          <w:tcPr>
            <w:tcW w:type="dxa" w:w="1881"/>
            <w:vAlign w:val="center"/>
            <w:shd w:fill="E7E6E6"/>
          </w:tcPr>
          <w:p>
            <w:pPr>
              <w:spacing w:after="0" w:line="240" w:lineRule="auto"/>
            </w:pPr>
            <w:r>
              <w:rPr>
                <w:rFonts w:ascii="Times New Roman" w:hAnsi="Times New Roman" w:eastAsia="Times New Roman"/>
                <w:b/>
                <w:sz w:val="19"/>
              </w:rPr>
              <w:t>Phiên bản số</w:t>
            </w:r>
          </w:p>
        </w:tc>
        <w:tc>
          <w:tcPr>
            <w:tcW w:type="dxa" w:w="1881"/>
            <w:vAlign w:val="center"/>
            <w:shd w:fill="E7E6E6"/>
          </w:tcPr>
          <w:p>
            <w:pPr>
              <w:spacing w:after="0" w:line="240" w:lineRule="auto"/>
            </w:pPr>
            <w:r>
              <w:rPr>
                <w:rFonts w:ascii="Times New Roman" w:hAnsi="Times New Roman" w:eastAsia="Times New Roman"/>
                <w:b/>
                <w:sz w:val="19"/>
              </w:rPr>
              <w:t>Vị trí sửa đổi</w:t>
            </w:r>
          </w:p>
        </w:tc>
        <w:tc>
          <w:tcPr>
            <w:tcW w:type="dxa" w:w="1881"/>
            <w:vAlign w:val="center"/>
            <w:shd w:fill="E7E6E6"/>
          </w:tcPr>
          <w:p>
            <w:pPr>
              <w:spacing w:after="0" w:line="240" w:lineRule="auto"/>
            </w:pPr>
            <w:r>
              <w:rPr>
                <w:rFonts w:ascii="Times New Roman" w:hAnsi="Times New Roman" w:eastAsia="Times New Roman"/>
                <w:b/>
                <w:sz w:val="19"/>
              </w:rPr>
              <w:t>Nội dung sửa đổi</w:t>
            </w:r>
          </w:p>
        </w:tc>
        <w:tc>
          <w:tcPr>
            <w:tcW w:type="dxa" w:w="1881"/>
            <w:vAlign w:val="center"/>
            <w:shd w:fill="E7E6E6"/>
          </w:tcPr>
          <w:p>
            <w:pPr>
              <w:spacing w:after="0" w:line="240" w:lineRule="auto"/>
            </w:pPr>
            <w:r>
              <w:rPr>
                <w:rFonts w:ascii="Times New Roman" w:hAnsi="Times New Roman" w:eastAsia="Times New Roman"/>
                <w:b/>
                <w:sz w:val="19"/>
              </w:rPr>
              <w:t>Ngày xem xét/sửa đổi</w:t>
            </w:r>
          </w:p>
        </w:tc>
        <w:tc>
          <w:tcPr>
            <w:tcW w:type="dxa" w:w="1881"/>
            <w:vAlign w:val="center"/>
            <w:shd w:fill="E7E6E6"/>
          </w:tcPr>
          <w:p>
            <w:pPr>
              <w:spacing w:after="0" w:line="240" w:lineRule="auto"/>
            </w:pPr>
            <w:r>
              <w:rPr>
                <w:rFonts w:ascii="Times New Roman" w:hAnsi="Times New Roman" w:eastAsia="Times New Roman"/>
                <w:b/>
                <w:sz w:val="19"/>
              </w:rPr>
              <w:t>Người xem xét/sửa đổi</w:t>
            </w:r>
          </w:p>
        </w:tc>
      </w:tr>
      <w:tr>
        <w:tc>
          <w:tcPr>
            <w:tcW w:type="dxa" w:w="1881"/>
            <w:vAlign w:val="center"/>
          </w:tcPr>
          <w:p>
            <w:pPr>
              <w:spacing w:after="0" w:line="240" w:lineRule="auto"/>
            </w:pPr>
            <w:r>
              <w:rPr>
                <w:rFonts w:ascii="Times New Roman" w:hAnsi="Times New Roman" w:eastAsia="Times New Roman"/>
                <w:sz w:val="19"/>
              </w:rPr>
              <w:t>v1.2</w:t>
            </w:r>
          </w:p>
        </w:tc>
        <w:tc>
          <w:tcPr>
            <w:tcW w:type="dxa" w:w="1881"/>
            <w:vAlign w:val="center"/>
          </w:tcPr>
          <w:p>
            <w:pPr>
              <w:spacing w:after="0" w:line="240" w:lineRule="auto"/>
            </w:pPr>
            <w:r>
              <w:rPr>
                <w:rFonts w:ascii="Times New Roman" w:hAnsi="Times New Roman" w:eastAsia="Times New Roman"/>
                <w:sz w:val="19"/>
              </w:rPr>
              <w:t>Toàn bộ tài liệu</w:t>
            </w:r>
          </w:p>
        </w:tc>
        <w:tc>
          <w:tcPr>
            <w:tcW w:type="dxa" w:w="1881"/>
            <w:vAlign w:val="center"/>
          </w:tcPr>
          <w:p>
            <w:pPr>
              <w:spacing w:after="0" w:line="240" w:lineRule="auto"/>
            </w:pPr>
            <w:r>
              <w:rPr>
                <w:rFonts w:ascii="Times New Roman" w:hAnsi="Times New Roman" w:eastAsia="Times New Roman"/>
                <w:sz w:val="19"/>
              </w:rPr>
              <w:t>Xây dựng/cập nhật theo source hệ thống QLCL hiện hành</w:t>
            </w:r>
          </w:p>
        </w:tc>
        <w:tc>
          <w:tcPr>
            <w:tcW w:type="dxa" w:w="1881"/>
            <w:vAlign w:val="center"/>
          </w:tcPr>
          <w:p>
            <w:pPr>
              <w:spacing w:after="0" w:line="240" w:lineRule="auto"/>
            </w:pPr>
            <w:r>
              <w:rPr>
                <w:rFonts w:ascii="Times New Roman" w:hAnsi="Times New Roman" w:eastAsia="Times New Roman"/>
                <w:sz w:val="19"/>
              </w:rPr>
              <w:t>29/10/2026</w:t>
            </w:r>
          </w:p>
        </w:tc>
        <w:tc>
          <w:tcPr>
            <w:tcW w:type="dxa" w:w="1881"/>
            <w:vAlign w:val="center"/>
          </w:tcPr>
          <w:p>
            <w:pPr>
              <w:spacing w:after="0" w:line="240" w:lineRule="auto"/>
            </w:pPr>
            <w:r>
              <w:rPr>
                <w:rFonts w:ascii="Times New Roman" w:hAnsi="Times New Roman" w:eastAsia="Times New Roman"/>
                <w:sz w:val="19"/>
              </w:rPr>
              <w:t>Điền khi ban hành</w:t>
            </w:r>
          </w:p>
        </w:tc>
      </w:tr>
    </w:tbl>
    <w:p>
      <w:pPr>
        <w:spacing w:after="40"/>
      </w:pPr>
    </w:p>
    <w:p>
      <w:pPr>
        <w:pStyle w:val="Heading1"/>
      </w:pPr>
      <w:r>
        <w:rPr>
          <w:rFonts w:ascii="Times New Roman" w:hAnsi="Times New Roman" w:eastAsia="Times New Roman"/>
          <w:sz w:val="30"/>
        </w:rPr>
        <w:t>DANH SÁCH PHÂN PHỐI TÀI LIỆU</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rPr>
          <w:tblHeader w:val="true"/>
        </w:trPr>
        <w:tc>
          <w:tcPr>
            <w:tcW w:type="dxa" w:w="2351"/>
            <w:vAlign w:val="center"/>
            <w:shd w:fill="E7E6E6"/>
          </w:tcPr>
          <w:p>
            <w:pPr>
              <w:spacing w:after="0" w:line="240" w:lineRule="auto"/>
            </w:pPr>
            <w:r>
              <w:rPr>
                <w:rFonts w:ascii="Times New Roman" w:hAnsi="Times New Roman" w:eastAsia="Times New Roman"/>
                <w:b/>
                <w:sz w:val="19"/>
              </w:rPr>
              <w:t>TT</w:t>
            </w:r>
          </w:p>
        </w:tc>
        <w:tc>
          <w:tcPr>
            <w:tcW w:type="dxa" w:w="2351"/>
            <w:vAlign w:val="center"/>
            <w:shd w:fill="E7E6E6"/>
          </w:tcPr>
          <w:p>
            <w:pPr>
              <w:spacing w:after="0" w:line="240" w:lineRule="auto"/>
            </w:pPr>
            <w:r>
              <w:rPr>
                <w:rFonts w:ascii="Times New Roman" w:hAnsi="Times New Roman" w:eastAsia="Times New Roman"/>
                <w:b/>
                <w:sz w:val="19"/>
              </w:rPr>
              <w:t>Nơi nhận</w:t>
            </w:r>
          </w:p>
        </w:tc>
        <w:tc>
          <w:tcPr>
            <w:tcW w:type="dxa" w:w="2351"/>
            <w:vAlign w:val="center"/>
            <w:shd w:fill="E7E6E6"/>
          </w:tcPr>
          <w:p>
            <w:pPr>
              <w:spacing w:after="0" w:line="240" w:lineRule="auto"/>
            </w:pPr>
            <w:r>
              <w:rPr>
                <w:rFonts w:ascii="Times New Roman" w:hAnsi="Times New Roman" w:eastAsia="Times New Roman"/>
                <w:b/>
                <w:sz w:val="19"/>
              </w:rPr>
              <w:t>TT</w:t>
            </w:r>
          </w:p>
        </w:tc>
        <w:tc>
          <w:tcPr>
            <w:tcW w:type="dxa" w:w="2351"/>
            <w:vAlign w:val="center"/>
            <w:shd w:fill="E7E6E6"/>
          </w:tcPr>
          <w:p>
            <w:pPr>
              <w:spacing w:after="0" w:line="240" w:lineRule="auto"/>
            </w:pPr>
            <w:r>
              <w:rPr>
                <w:rFonts w:ascii="Times New Roman" w:hAnsi="Times New Roman" w:eastAsia="Times New Roman"/>
                <w:b/>
                <w:sz w:val="19"/>
              </w:rPr>
              <w:t>Nơi nhận</w:t>
            </w:r>
          </w:p>
        </w:tc>
      </w:tr>
      <w:tr>
        <w:tc>
          <w:tcPr>
            <w:tcW w:type="dxa" w:w="2351"/>
            <w:vAlign w:val="center"/>
          </w:tcPr>
          <w:p>
            <w:pPr>
              <w:spacing w:after="0" w:line="240" w:lineRule="auto"/>
            </w:pPr>
            <w:r>
              <w:rPr>
                <w:rFonts w:ascii="Times New Roman" w:hAnsi="Times New Roman" w:eastAsia="Times New Roman"/>
                <w:sz w:val="19"/>
              </w:rPr>
              <w:t>1</w:t>
            </w:r>
          </w:p>
        </w:tc>
        <w:tc>
          <w:tcPr>
            <w:tcW w:type="dxa" w:w="2351"/>
            <w:vAlign w:val="center"/>
          </w:tcPr>
          <w:p>
            <w:pPr>
              <w:spacing w:after="0" w:line="240" w:lineRule="auto"/>
            </w:pPr>
            <w:r>
              <w:rPr>
                <w:rFonts w:ascii="Times New Roman" w:hAnsi="Times New Roman" w:eastAsia="Times New Roman"/>
                <w:sz w:val="19"/>
              </w:rPr>
              <w:t>Ban Giám đốc</w:t>
            </w:r>
          </w:p>
        </w:tc>
        <w:tc>
          <w:tcPr>
            <w:tcW w:type="dxa" w:w="2351"/>
            <w:vAlign w:val="center"/>
          </w:tcPr>
          <w:p>
            <w:pPr>
              <w:spacing w:after="0" w:line="240" w:lineRule="auto"/>
            </w:pPr>
            <w:r>
              <w:rPr>
                <w:rFonts w:ascii="Times New Roman" w:hAnsi="Times New Roman" w:eastAsia="Times New Roman"/>
                <w:sz w:val="19"/>
              </w:rPr>
              <w:t>2</w:t>
            </w:r>
          </w:p>
        </w:tc>
        <w:tc>
          <w:tcPr>
            <w:tcW w:type="dxa" w:w="2351"/>
            <w:vAlign w:val="center"/>
          </w:tcPr>
          <w:p>
            <w:pPr>
              <w:spacing w:after="0" w:line="240" w:lineRule="auto"/>
            </w:pPr>
            <w:r>
              <w:rPr>
                <w:rFonts w:ascii="Times New Roman" w:hAnsi="Times New Roman" w:eastAsia="Times New Roman"/>
                <w:sz w:val="19"/>
              </w:rPr>
              <w:t>Phòng Công nghệ Thông tin</w:t>
            </w:r>
          </w:p>
        </w:tc>
      </w:tr>
      <w:tr>
        <w:tc>
          <w:tcPr>
            <w:tcW w:type="dxa" w:w="2351"/>
            <w:vAlign w:val="center"/>
          </w:tcPr>
          <w:p>
            <w:pPr>
              <w:spacing w:after="0" w:line="240" w:lineRule="auto"/>
            </w:pPr>
            <w:r>
              <w:rPr>
                <w:rFonts w:ascii="Times New Roman" w:hAnsi="Times New Roman" w:eastAsia="Times New Roman"/>
                <w:sz w:val="19"/>
              </w:rPr>
              <w:t>3</w:t>
            </w:r>
          </w:p>
        </w:tc>
        <w:tc>
          <w:tcPr>
            <w:tcW w:type="dxa" w:w="2351"/>
            <w:vAlign w:val="center"/>
          </w:tcPr>
          <w:p>
            <w:pPr>
              <w:spacing w:after="0" w:line="240" w:lineRule="auto"/>
            </w:pPr>
            <w:r>
              <w:rPr>
                <w:rFonts w:ascii="Times New Roman" w:hAnsi="Times New Roman" w:eastAsia="Times New Roman"/>
                <w:sz w:val="19"/>
              </w:rPr>
              <w:t>Phòng Quản lý chất lượng</w:t>
            </w:r>
          </w:p>
        </w:tc>
        <w:tc>
          <w:tcPr>
            <w:tcW w:type="dxa" w:w="2351"/>
            <w:vAlign w:val="center"/>
          </w:tcPr>
          <w:p>
            <w:pPr>
              <w:spacing w:after="0" w:line="240" w:lineRule="auto"/>
            </w:pPr>
            <w:r>
              <w:rPr>
                <w:rFonts w:ascii="Times New Roman" w:hAnsi="Times New Roman" w:eastAsia="Times New Roman"/>
                <w:sz w:val="19"/>
              </w:rPr>
              <w:t>4</w:t>
            </w:r>
          </w:p>
        </w:tc>
        <w:tc>
          <w:tcPr>
            <w:tcW w:type="dxa" w:w="2351"/>
            <w:vAlign w:val="center"/>
          </w:tcPr>
          <w:p>
            <w:pPr>
              <w:spacing w:after="0" w:line="240" w:lineRule="auto"/>
            </w:pPr>
            <w:r>
              <w:rPr>
                <w:rFonts w:ascii="Times New Roman" w:hAnsi="Times New Roman" w:eastAsia="Times New Roman"/>
                <w:sz w:val="19"/>
              </w:rPr>
              <w:t>Các đơn vị sử dụng hệ thống QLCL</w:t>
            </w:r>
          </w:p>
        </w:tc>
      </w:tr>
    </w:tbl>
    <w:p>
      <w:pPr>
        <w:spacing w:after="40"/>
      </w:pPr>
    </w:p>
    <w:p>
      <w:pPr>
        <w:pStyle w:val="Heading1"/>
      </w:pPr>
      <w:r>
        <w:rPr>
          <w:rFonts w:ascii="Times New Roman" w:hAnsi="Times New Roman" w:eastAsia="Times New Roman"/>
          <w:sz w:val="30"/>
        </w:rPr>
        <w:t>1. Mục đích</w:t>
      </w:r>
    </w:p>
    <w:p>
      <w:pPr>
        <w:ind w:firstLine="340"/>
      </w:pPr>
      <w:r>
        <w:rPr>
          <w:rFonts w:ascii="Times New Roman" w:hAnsi="Times New Roman" w:eastAsia="Times New Roman"/>
          <w:sz w:val="24"/>
        </w:rPr>
        <w:t>Mô tả đầy đủ các phân hệ, chức năng, tác nhân, điều kiện xử lý, dữ liệu đầu vào/đầu ra và các quy tắc nghiệp vụ của hệ thống QLCL.</w:t>
      </w:r>
    </w:p>
    <w:p>
      <w:pPr>
        <w:pStyle w:val="Heading1"/>
      </w:pPr>
      <w:r>
        <w:rPr>
          <w:rFonts w:ascii="Times New Roman" w:hAnsi="Times New Roman" w:eastAsia="Times New Roman"/>
          <w:sz w:val="30"/>
        </w:rPr>
        <w:t>2. Phạm vi áp dụng</w:t>
      </w:r>
    </w:p>
    <w:p>
      <w:pPr>
        <w:ind w:firstLine="340"/>
      </w:pPr>
      <w:r>
        <w:rPr>
          <w:rFonts w:ascii="Times New Roman" w:hAnsi="Times New Roman" w:eastAsia="Times New Roman"/>
          <w:sz w:val="24"/>
        </w:rPr>
        <w:t>Áp dụng cho việc phân tích, nghiệm thu, vận hành, kiểm thử và phát triển các chức năng thuộc hệ thống QLCL.</w:t>
      </w:r>
    </w:p>
    <w:p>
      <w:pPr>
        <w:pStyle w:val="Heading1"/>
      </w:pPr>
      <w:r>
        <w:rPr>
          <w:rFonts w:ascii="Times New Roman" w:hAnsi="Times New Roman" w:eastAsia="Times New Roman"/>
          <w:sz w:val="30"/>
        </w:rPr>
        <w:t>3. Trách nhiệm</w:t>
      </w:r>
    </w:p>
    <w:tbl>
      <w:tblPr>
        <w:tblStyle w:val="TableGrid"/>
        <w:tblW w:type="auto" w:w="0"/>
        <w:jc w:val="center"/>
        <w:tblLayout w:type="autofit"/>
        <w:tblLook w:firstColumn="1" w:firstRow="1" w:lastColumn="0" w:lastRow="0" w:noHBand="0" w:noVBand="1" w:val="04A0"/>
      </w:tblPr>
      <w:tblGrid>
        <w:gridCol w:w="4702"/>
        <w:gridCol w:w="4702"/>
      </w:tblGrid>
      <w:tr>
        <w:trPr>
          <w:tblHeader w:val="true"/>
        </w:trPr>
        <w:tc>
          <w:tcPr>
            <w:tcW w:type="dxa" w:w="4702"/>
            <w:vAlign w:val="center"/>
            <w:shd w:fill="E7E6E6"/>
          </w:tcPr>
          <w:p>
            <w:pPr>
              <w:spacing w:after="0" w:line="240" w:lineRule="auto"/>
            </w:pPr>
            <w:r>
              <w:rPr>
                <w:rFonts w:ascii="Times New Roman" w:hAnsi="Times New Roman" w:eastAsia="Times New Roman"/>
                <w:b/>
                <w:sz w:val="19"/>
              </w:rPr>
              <w:t>Đối tượng</w:t>
            </w:r>
          </w:p>
        </w:tc>
        <w:tc>
          <w:tcPr>
            <w:tcW w:type="dxa" w:w="4702"/>
            <w:vAlign w:val="center"/>
            <w:shd w:fill="E7E6E6"/>
          </w:tcPr>
          <w:p>
            <w:pPr>
              <w:spacing w:after="0" w:line="240" w:lineRule="auto"/>
            </w:pPr>
            <w:r>
              <w:rPr>
                <w:rFonts w:ascii="Times New Roman" w:hAnsi="Times New Roman" w:eastAsia="Times New Roman"/>
                <w:b/>
                <w:sz w:val="19"/>
              </w:rPr>
              <w:t>Trách nhiệm</w:t>
            </w:r>
          </w:p>
        </w:tc>
      </w:tr>
      <w:tr>
        <w:tc>
          <w:tcPr>
            <w:tcW w:type="dxa" w:w="4702"/>
            <w:vAlign w:val="center"/>
          </w:tcPr>
          <w:p>
            <w:pPr>
              <w:spacing w:after="0" w:line="240" w:lineRule="auto"/>
            </w:pPr>
            <w:r>
              <w:rPr>
                <w:rFonts w:ascii="Times New Roman" w:hAnsi="Times New Roman" w:eastAsia="Times New Roman"/>
                <w:sz w:val="19"/>
              </w:rPr>
              <w:t>Đơn vị nghiệp vụ</w:t>
            </w:r>
          </w:p>
        </w:tc>
        <w:tc>
          <w:tcPr>
            <w:tcW w:type="dxa" w:w="4702"/>
            <w:vAlign w:val="center"/>
          </w:tcPr>
          <w:p>
            <w:pPr>
              <w:spacing w:after="0" w:line="240" w:lineRule="auto"/>
            </w:pPr>
            <w:r>
              <w:rPr>
                <w:rFonts w:ascii="Times New Roman" w:hAnsi="Times New Roman" w:eastAsia="Times New Roman"/>
                <w:sz w:val="19"/>
              </w:rPr>
              <w:t>Xác nhận yêu cầu, quy tắc nghiệp vụ và kết quả chức năng.</w:t>
            </w:r>
          </w:p>
        </w:tc>
      </w:tr>
      <w:tr>
        <w:tc>
          <w:tcPr>
            <w:tcW w:type="dxa" w:w="4702"/>
            <w:vAlign w:val="center"/>
          </w:tcPr>
          <w:p>
            <w:pPr>
              <w:spacing w:after="0" w:line="240" w:lineRule="auto"/>
            </w:pPr>
            <w:r>
              <w:rPr>
                <w:rFonts w:ascii="Times New Roman" w:hAnsi="Times New Roman" w:eastAsia="Times New Roman"/>
                <w:sz w:val="19"/>
              </w:rPr>
              <w:t>Bộ phận CNTT</w:t>
            </w:r>
          </w:p>
        </w:tc>
        <w:tc>
          <w:tcPr>
            <w:tcW w:type="dxa" w:w="4702"/>
            <w:vAlign w:val="center"/>
          </w:tcPr>
          <w:p>
            <w:pPr>
              <w:spacing w:after="0" w:line="240" w:lineRule="auto"/>
            </w:pPr>
            <w:r>
              <w:rPr>
                <w:rFonts w:ascii="Times New Roman" w:hAnsi="Times New Roman" w:eastAsia="Times New Roman"/>
                <w:sz w:val="19"/>
              </w:rPr>
              <w:t>Phân tích, triển khai, kiểm thử và duy trì chức năng theo tài liệu.</w:t>
            </w:r>
          </w:p>
        </w:tc>
      </w:tr>
      <w:tr>
        <w:tc>
          <w:tcPr>
            <w:tcW w:type="dxa" w:w="4702"/>
            <w:vAlign w:val="center"/>
          </w:tcPr>
          <w:p>
            <w:pPr>
              <w:spacing w:after="0" w:line="240" w:lineRule="auto"/>
            </w:pPr>
            <w:r>
              <w:rPr>
                <w:rFonts w:ascii="Times New Roman" w:hAnsi="Times New Roman" w:eastAsia="Times New Roman"/>
                <w:sz w:val="19"/>
              </w:rPr>
              <w:t>Người quản trị</w:t>
            </w:r>
          </w:p>
        </w:tc>
        <w:tc>
          <w:tcPr>
            <w:tcW w:type="dxa" w:w="4702"/>
            <w:vAlign w:val="center"/>
          </w:tcPr>
          <w:p>
            <w:pPr>
              <w:spacing w:after="0" w:line="240" w:lineRule="auto"/>
            </w:pPr>
            <w:r>
              <w:rPr>
                <w:rFonts w:ascii="Times New Roman" w:hAnsi="Times New Roman" w:eastAsia="Times New Roman"/>
                <w:sz w:val="19"/>
              </w:rPr>
              <w:t>Cấu hình tài khoản, quyền và danh mục phục vụ chức năng.</w:t>
            </w:r>
          </w:p>
        </w:tc>
      </w:tr>
      <w:tr>
        <w:tc>
          <w:tcPr>
            <w:tcW w:type="dxa" w:w="4702"/>
            <w:vAlign w:val="center"/>
          </w:tcPr>
          <w:p>
            <w:pPr>
              <w:spacing w:after="0" w:line="240" w:lineRule="auto"/>
            </w:pPr>
            <w:r>
              <w:rPr>
                <w:rFonts w:ascii="Times New Roman" w:hAnsi="Times New Roman" w:eastAsia="Times New Roman"/>
                <w:sz w:val="19"/>
              </w:rPr>
              <w:t>Người dùng</w:t>
            </w:r>
          </w:p>
        </w:tc>
        <w:tc>
          <w:tcPr>
            <w:tcW w:type="dxa" w:w="4702"/>
            <w:vAlign w:val="center"/>
          </w:tcPr>
          <w:p>
            <w:pPr>
              <w:spacing w:after="0" w:line="240" w:lineRule="auto"/>
            </w:pPr>
            <w:r>
              <w:rPr>
                <w:rFonts w:ascii="Times New Roman" w:hAnsi="Times New Roman" w:eastAsia="Times New Roman"/>
                <w:sz w:val="19"/>
              </w:rPr>
              <w:t>Sử dụng chức năng theo đúng vai trò và phản hồi sai lệch nghiệp vụ.</w:t>
            </w:r>
          </w:p>
        </w:tc>
      </w:tr>
    </w:tbl>
    <w:p>
      <w:pPr>
        <w:spacing w:after="40"/>
      </w:pPr>
    </w:p>
    <w:p>
      <w:pPr>
        <w:pStyle w:val="Heading1"/>
      </w:pPr>
      <w:r>
        <w:rPr>
          <w:rFonts w:ascii="Times New Roman" w:hAnsi="Times New Roman" w:eastAsia="Times New Roman"/>
          <w:sz w:val="30"/>
        </w:rPr>
        <w:t>4. Thuật ngữ, định nghĩa và chữ viết tắt</w:t>
      </w:r>
    </w:p>
    <w:tbl>
      <w:tblPr>
        <w:tblStyle w:val="TableGrid"/>
        <w:tblW w:type="auto" w:w="0"/>
        <w:jc w:val="center"/>
        <w:tblLayout w:type="autofit"/>
        <w:tblLook w:firstColumn="1" w:firstRow="1" w:lastColumn="0" w:lastRow="0" w:noHBand="0" w:noVBand="1" w:val="04A0"/>
      </w:tblPr>
      <w:tblGrid>
        <w:gridCol w:w="4702"/>
        <w:gridCol w:w="4702"/>
      </w:tblGrid>
      <w:tr>
        <w:trPr>
          <w:tblHeader w:val="true"/>
        </w:trPr>
        <w:tc>
          <w:tcPr>
            <w:tcW w:type="dxa" w:w="4702"/>
            <w:vAlign w:val="center"/>
            <w:shd w:fill="E7E6E6"/>
          </w:tcPr>
          <w:p>
            <w:pPr>
              <w:spacing w:after="0" w:line="240" w:lineRule="auto"/>
            </w:pPr>
            <w:r>
              <w:rPr>
                <w:rFonts w:ascii="Times New Roman" w:hAnsi="Times New Roman" w:eastAsia="Times New Roman"/>
                <w:b/>
                <w:sz w:val="19"/>
              </w:rPr>
              <w:t>Thuật ngữ/Viết tắt</w:t>
            </w:r>
          </w:p>
        </w:tc>
        <w:tc>
          <w:tcPr>
            <w:tcW w:type="dxa" w:w="4702"/>
            <w:vAlign w:val="center"/>
            <w:shd w:fill="E7E6E6"/>
          </w:tcPr>
          <w:p>
            <w:pPr>
              <w:spacing w:after="0" w:line="240" w:lineRule="auto"/>
            </w:pPr>
            <w:r>
              <w:rPr>
                <w:rFonts w:ascii="Times New Roman" w:hAnsi="Times New Roman" w:eastAsia="Times New Roman"/>
                <w:b/>
                <w:sz w:val="19"/>
              </w:rPr>
              <w:t>Diễn giải</w:t>
            </w:r>
          </w:p>
        </w:tc>
      </w:tr>
      <w:tr>
        <w:tc>
          <w:tcPr>
            <w:tcW w:type="dxa" w:w="4702"/>
            <w:vAlign w:val="center"/>
          </w:tcPr>
          <w:p>
            <w:pPr>
              <w:spacing w:after="0" w:line="240" w:lineRule="auto"/>
            </w:pPr>
            <w:r>
              <w:rPr>
                <w:rFonts w:ascii="Times New Roman" w:hAnsi="Times New Roman" w:eastAsia="Times New Roman"/>
                <w:sz w:val="19"/>
              </w:rPr>
              <w:t>QLCL</w:t>
            </w:r>
          </w:p>
        </w:tc>
        <w:tc>
          <w:tcPr>
            <w:tcW w:type="dxa" w:w="4702"/>
            <w:vAlign w:val="center"/>
          </w:tcPr>
          <w:p>
            <w:pPr>
              <w:spacing w:after="0" w:line="240" w:lineRule="auto"/>
            </w:pPr>
            <w:r>
              <w:rPr>
                <w:rFonts w:ascii="Times New Roman" w:hAnsi="Times New Roman" w:eastAsia="Times New Roman"/>
                <w:sz w:val="19"/>
              </w:rPr>
              <w:t>Quản lý chất lượng</w:t>
            </w:r>
          </w:p>
        </w:tc>
      </w:tr>
      <w:tr>
        <w:tc>
          <w:tcPr>
            <w:tcW w:type="dxa" w:w="4702"/>
            <w:vAlign w:val="center"/>
          </w:tcPr>
          <w:p>
            <w:pPr>
              <w:spacing w:after="0" w:line="240" w:lineRule="auto"/>
            </w:pPr>
            <w:r>
              <w:rPr>
                <w:rFonts w:ascii="Times New Roman" w:hAnsi="Times New Roman" w:eastAsia="Times New Roman"/>
                <w:sz w:val="19"/>
              </w:rPr>
              <w:t>CNTT</w:t>
            </w:r>
          </w:p>
        </w:tc>
        <w:tc>
          <w:tcPr>
            <w:tcW w:type="dxa" w:w="4702"/>
            <w:vAlign w:val="center"/>
          </w:tcPr>
          <w:p>
            <w:pPr>
              <w:spacing w:after="0" w:line="240" w:lineRule="auto"/>
            </w:pPr>
            <w:r>
              <w:rPr>
                <w:rFonts w:ascii="Times New Roman" w:hAnsi="Times New Roman" w:eastAsia="Times New Roman"/>
                <w:sz w:val="19"/>
              </w:rPr>
              <w:t>Công nghệ Thông tin</w:t>
            </w:r>
          </w:p>
        </w:tc>
      </w:tr>
      <w:tr>
        <w:tc>
          <w:tcPr>
            <w:tcW w:type="dxa" w:w="4702"/>
            <w:vAlign w:val="center"/>
          </w:tcPr>
          <w:p>
            <w:pPr>
              <w:spacing w:after="0" w:line="240" w:lineRule="auto"/>
            </w:pPr>
            <w:r>
              <w:rPr>
                <w:rFonts w:ascii="Times New Roman" w:hAnsi="Times New Roman" w:eastAsia="Times New Roman"/>
                <w:sz w:val="19"/>
              </w:rPr>
              <w:t>CSDL</w:t>
            </w:r>
          </w:p>
        </w:tc>
        <w:tc>
          <w:tcPr>
            <w:tcW w:type="dxa" w:w="4702"/>
            <w:vAlign w:val="center"/>
          </w:tcPr>
          <w:p>
            <w:pPr>
              <w:spacing w:after="0" w:line="240" w:lineRule="auto"/>
            </w:pPr>
            <w:r>
              <w:rPr>
                <w:rFonts w:ascii="Times New Roman" w:hAnsi="Times New Roman" w:eastAsia="Times New Roman"/>
                <w:sz w:val="19"/>
              </w:rPr>
              <w:t>Cơ sở dữ liệu</w:t>
            </w:r>
          </w:p>
        </w:tc>
      </w:tr>
      <w:tr>
        <w:tc>
          <w:tcPr>
            <w:tcW w:type="dxa" w:w="4702"/>
            <w:vAlign w:val="center"/>
          </w:tcPr>
          <w:p>
            <w:pPr>
              <w:spacing w:after="0" w:line="240" w:lineRule="auto"/>
            </w:pPr>
            <w:r>
              <w:rPr>
                <w:rFonts w:ascii="Times New Roman" w:hAnsi="Times New Roman" w:eastAsia="Times New Roman"/>
                <w:sz w:val="19"/>
              </w:rPr>
              <w:t>Action</w:t>
            </w:r>
          </w:p>
        </w:tc>
        <w:tc>
          <w:tcPr>
            <w:tcW w:type="dxa" w:w="4702"/>
            <w:vAlign w:val="center"/>
          </w:tcPr>
          <w:p>
            <w:pPr>
              <w:spacing w:after="0" w:line="240" w:lineRule="auto"/>
            </w:pPr>
            <w:r>
              <w:rPr>
                <w:rFonts w:ascii="Times New Roman" w:hAnsi="Times New Roman" w:eastAsia="Times New Roman"/>
                <w:sz w:val="19"/>
              </w:rPr>
              <w:t>Lớp tiếp nhận request và điều phối xử lý theo module</w:t>
            </w:r>
          </w:p>
        </w:tc>
      </w:tr>
      <w:tr>
        <w:tc>
          <w:tcPr>
            <w:tcW w:type="dxa" w:w="4702"/>
            <w:vAlign w:val="center"/>
          </w:tcPr>
          <w:p>
            <w:pPr>
              <w:spacing w:after="0" w:line="240" w:lineRule="auto"/>
            </w:pPr>
            <w:r>
              <w:rPr>
                <w:rFonts w:ascii="Times New Roman" w:hAnsi="Times New Roman" w:eastAsia="Times New Roman"/>
                <w:sz w:val="19"/>
              </w:rPr>
              <w:t>Peer</w:t>
            </w:r>
          </w:p>
        </w:tc>
        <w:tc>
          <w:tcPr>
            <w:tcW w:type="dxa" w:w="4702"/>
            <w:vAlign w:val="center"/>
          </w:tcPr>
          <w:p>
            <w:pPr>
              <w:spacing w:after="0" w:line="240" w:lineRule="auto"/>
            </w:pPr>
            <w:r>
              <w:rPr>
                <w:rFonts w:ascii="Times New Roman" w:hAnsi="Times New Roman" w:eastAsia="Times New Roman"/>
                <w:sz w:val="19"/>
              </w:rPr>
              <w:t>Lớp truy cập dữ liệu/nghiệp vụ làm việc với CSDL</w:t>
            </w:r>
          </w:p>
        </w:tc>
      </w:tr>
      <w:tr>
        <w:tc>
          <w:tcPr>
            <w:tcW w:type="dxa" w:w="4702"/>
            <w:vAlign w:val="center"/>
          </w:tcPr>
          <w:p>
            <w:pPr>
              <w:spacing w:after="0" w:line="240" w:lineRule="auto"/>
            </w:pPr>
            <w:r>
              <w:rPr>
                <w:rFonts w:ascii="Times New Roman" w:hAnsi="Times New Roman" w:eastAsia="Times New Roman"/>
                <w:sz w:val="19"/>
              </w:rPr>
              <w:t>JSON</w:t>
            </w:r>
          </w:p>
        </w:tc>
        <w:tc>
          <w:tcPr>
            <w:tcW w:type="dxa" w:w="4702"/>
            <w:vAlign w:val="center"/>
          </w:tcPr>
          <w:p>
            <w:pPr>
              <w:spacing w:after="0" w:line="240" w:lineRule="auto"/>
            </w:pPr>
            <w:r>
              <w:rPr>
                <w:rFonts w:ascii="Times New Roman" w:hAnsi="Times New Roman" w:eastAsia="Times New Roman"/>
                <w:sz w:val="19"/>
              </w:rPr>
              <w:t>Định dạng dữ liệu dùng cho biểu mẫu, phạm vi khoa/phòng và phiếu nhập</w:t>
            </w:r>
          </w:p>
        </w:tc>
      </w:tr>
    </w:tbl>
    <w:p>
      <w:pPr>
        <w:spacing w:after="40"/>
      </w:pPr>
    </w:p>
    <w:p>
      <w:pPr>
        <w:pStyle w:val="Heading1"/>
      </w:pPr>
      <w:r>
        <w:rPr>
          <w:rFonts w:ascii="Times New Roman" w:hAnsi="Times New Roman" w:eastAsia="Times New Roman"/>
          <w:sz w:val="30"/>
        </w:rPr>
        <w:t>5. Nội dung</w:t>
      </w:r>
    </w:p>
    <w:p>
      <w:pPr>
        <w:pStyle w:val="Heading2"/>
      </w:pPr>
      <w:r>
        <w:rPr>
          <w:rFonts w:ascii="Times New Roman" w:hAnsi="Times New Roman" w:eastAsia="Times New Roman"/>
          <w:sz w:val="26"/>
        </w:rPr>
        <w:t>Tổng quan nghiệp vụ</w:t>
      </w:r>
    </w:p>
    <w:p>
      <w:pPr>
        <w:ind w:firstLine="340"/>
      </w:pPr>
      <w:r>
        <w:rPr>
          <w:rFonts w:ascii="Times New Roman" w:hAnsi="Times New Roman" w:eastAsia="Times New Roman"/>
          <w:sz w:val="24"/>
        </w:rPr>
        <w:t>Hệ thống QLCL quản lý vòng đời chỉ số chất lượng từ lúc xây dựng chỉ số, thiết kế biểu mẫu, gửi duyệt, phân phối cho khoa/phòng, nhập nhiều phiếu theo kỳ đến thống kê và xuất dữ liệu. Hệ thống đồng thời cung cấp quản trị người dùng, quyền, danh mục và nhật ký.</w:t>
      </w:r>
    </w:p>
    <w:p>
      <w:pPr>
        <w:pStyle w:val="Heading2"/>
      </w:pPr>
      <w:r>
        <w:rPr>
          <w:rFonts w:ascii="Times New Roman" w:hAnsi="Times New Roman" w:eastAsia="Times New Roman"/>
          <w:sz w:val="26"/>
        </w:rPr>
        <w:t>Tác nhân sử dụng</w:t>
      </w:r>
    </w:p>
    <w:tbl>
      <w:tblPr>
        <w:tblStyle w:val="TableGrid"/>
        <w:tblW w:type="auto" w:w="0"/>
        <w:jc w:val="center"/>
        <w:tblLayout w:type="autofit"/>
        <w:tblLook w:firstColumn="1" w:firstRow="1" w:lastColumn="0" w:lastRow="0" w:noHBand="0" w:noVBand="1" w:val="04A0"/>
      </w:tblPr>
      <w:tblGrid>
        <w:gridCol w:w="4702"/>
        <w:gridCol w:w="4702"/>
      </w:tblGrid>
      <w:tr>
        <w:trPr>
          <w:tblHeader w:val="true"/>
        </w:trPr>
        <w:tc>
          <w:tcPr>
            <w:tcW w:type="dxa" w:w="4702"/>
            <w:vAlign w:val="center"/>
            <w:shd w:fill="E7E6E6"/>
          </w:tcPr>
          <w:p>
            <w:pPr>
              <w:spacing w:after="0" w:line="240" w:lineRule="auto"/>
            </w:pPr>
            <w:r>
              <w:rPr>
                <w:rFonts w:ascii="Times New Roman" w:hAnsi="Times New Roman" w:eastAsia="Times New Roman"/>
                <w:b/>
                <w:sz w:val="19"/>
              </w:rPr>
              <w:t>Tác nhân</w:t>
            </w:r>
          </w:p>
        </w:tc>
        <w:tc>
          <w:tcPr>
            <w:tcW w:type="dxa" w:w="4702"/>
            <w:vAlign w:val="center"/>
            <w:shd w:fill="E7E6E6"/>
          </w:tcPr>
          <w:p>
            <w:pPr>
              <w:spacing w:after="0" w:line="240" w:lineRule="auto"/>
            </w:pPr>
            <w:r>
              <w:rPr>
                <w:rFonts w:ascii="Times New Roman" w:hAnsi="Times New Roman" w:eastAsia="Times New Roman"/>
                <w:b/>
                <w:sz w:val="19"/>
              </w:rPr>
              <w:t>Vai trò chính</w:t>
            </w:r>
          </w:p>
        </w:tc>
      </w:tr>
      <w:tr>
        <w:tc>
          <w:tcPr>
            <w:tcW w:type="dxa" w:w="4702"/>
            <w:vAlign w:val="center"/>
          </w:tcPr>
          <w:p>
            <w:pPr>
              <w:spacing w:after="0" w:line="240" w:lineRule="auto"/>
            </w:pPr>
            <w:r>
              <w:rPr>
                <w:rFonts w:ascii="Times New Roman" w:hAnsi="Times New Roman" w:eastAsia="Times New Roman"/>
                <w:sz w:val="19"/>
              </w:rPr>
              <w:t>Người tạo chỉ số</w:t>
            </w:r>
          </w:p>
        </w:tc>
        <w:tc>
          <w:tcPr>
            <w:tcW w:type="dxa" w:w="4702"/>
            <w:vAlign w:val="center"/>
          </w:tcPr>
          <w:p>
            <w:pPr>
              <w:spacing w:after="0" w:line="240" w:lineRule="auto"/>
            </w:pPr>
            <w:r>
              <w:rPr>
                <w:rFonts w:ascii="Times New Roman" w:hAnsi="Times New Roman" w:eastAsia="Times New Roman"/>
                <w:sz w:val="19"/>
              </w:rPr>
              <w:t>Tạo, sửa, gửi duyệt, theo dõi trạng thái, tạo lại chỉ số bị từ chối</w:t>
            </w:r>
          </w:p>
        </w:tc>
      </w:tr>
      <w:tr>
        <w:tc>
          <w:tcPr>
            <w:tcW w:type="dxa" w:w="4702"/>
            <w:vAlign w:val="center"/>
          </w:tcPr>
          <w:p>
            <w:pPr>
              <w:spacing w:after="0" w:line="240" w:lineRule="auto"/>
            </w:pPr>
            <w:r>
              <w:rPr>
                <w:rFonts w:ascii="Times New Roman" w:hAnsi="Times New Roman" w:eastAsia="Times New Roman"/>
                <w:sz w:val="19"/>
              </w:rPr>
              <w:t>Người duyệt</w:t>
            </w:r>
          </w:p>
        </w:tc>
        <w:tc>
          <w:tcPr>
            <w:tcW w:type="dxa" w:w="4702"/>
            <w:vAlign w:val="center"/>
          </w:tcPr>
          <w:p>
            <w:pPr>
              <w:spacing w:after="0" w:line="240" w:lineRule="auto"/>
            </w:pPr>
            <w:r>
              <w:rPr>
                <w:rFonts w:ascii="Times New Roman" w:hAnsi="Times New Roman" w:eastAsia="Times New Roman"/>
                <w:sz w:val="19"/>
              </w:rPr>
              <w:t>Xem chỉ số chờ duyệt, duyệt hoặc từ chối</w:t>
            </w:r>
          </w:p>
        </w:tc>
      </w:tr>
      <w:tr>
        <w:tc>
          <w:tcPr>
            <w:tcW w:type="dxa" w:w="4702"/>
            <w:vAlign w:val="center"/>
          </w:tcPr>
          <w:p>
            <w:pPr>
              <w:spacing w:after="0" w:line="240" w:lineRule="auto"/>
            </w:pPr>
            <w:r>
              <w:rPr>
                <w:rFonts w:ascii="Times New Roman" w:hAnsi="Times New Roman" w:eastAsia="Times New Roman"/>
                <w:sz w:val="19"/>
              </w:rPr>
              <w:t>Người nhập liệu khoa/phòng</w:t>
            </w:r>
          </w:p>
        </w:tc>
        <w:tc>
          <w:tcPr>
            <w:tcW w:type="dxa" w:w="4702"/>
            <w:vAlign w:val="center"/>
          </w:tcPr>
          <w:p>
            <w:pPr>
              <w:spacing w:after="0" w:line="240" w:lineRule="auto"/>
            </w:pPr>
            <w:r>
              <w:rPr>
                <w:rFonts w:ascii="Times New Roman" w:hAnsi="Times New Roman" w:eastAsia="Times New Roman"/>
                <w:sz w:val="19"/>
              </w:rPr>
              <w:t>Nhập phiếu cho chỉ số đã duyệt và được gán cho khoa/phòng</w:t>
            </w:r>
          </w:p>
        </w:tc>
      </w:tr>
      <w:tr>
        <w:tc>
          <w:tcPr>
            <w:tcW w:type="dxa" w:w="4702"/>
            <w:vAlign w:val="center"/>
          </w:tcPr>
          <w:p>
            <w:pPr>
              <w:spacing w:after="0" w:line="240" w:lineRule="auto"/>
            </w:pPr>
            <w:r>
              <w:rPr>
                <w:rFonts w:ascii="Times New Roman" w:hAnsi="Times New Roman" w:eastAsia="Times New Roman"/>
                <w:sz w:val="19"/>
              </w:rPr>
              <w:t>Người theo dõi chỉ số khoa</w:t>
            </w:r>
          </w:p>
        </w:tc>
        <w:tc>
          <w:tcPr>
            <w:tcW w:type="dxa" w:w="4702"/>
            <w:vAlign w:val="center"/>
          </w:tcPr>
          <w:p>
            <w:pPr>
              <w:spacing w:after="0" w:line="240" w:lineRule="auto"/>
            </w:pPr>
            <w:r>
              <w:rPr>
                <w:rFonts w:ascii="Times New Roman" w:hAnsi="Times New Roman" w:eastAsia="Times New Roman"/>
                <w:sz w:val="19"/>
              </w:rPr>
              <w:t>Xem biểu đồ, thống kê, danh sách phiếu và thao tác theo quyền</w:t>
            </w:r>
          </w:p>
        </w:tc>
      </w:tr>
      <w:tr>
        <w:tc>
          <w:tcPr>
            <w:tcW w:type="dxa" w:w="4702"/>
            <w:vAlign w:val="center"/>
          </w:tcPr>
          <w:p>
            <w:pPr>
              <w:spacing w:after="0" w:line="240" w:lineRule="auto"/>
            </w:pPr>
            <w:r>
              <w:rPr>
                <w:rFonts w:ascii="Times New Roman" w:hAnsi="Times New Roman" w:eastAsia="Times New Roman"/>
                <w:sz w:val="19"/>
              </w:rPr>
              <w:t>Quản trị viên</w:t>
            </w:r>
          </w:p>
        </w:tc>
        <w:tc>
          <w:tcPr>
            <w:tcW w:type="dxa" w:w="4702"/>
            <w:vAlign w:val="center"/>
          </w:tcPr>
          <w:p>
            <w:pPr>
              <w:spacing w:after="0" w:line="240" w:lineRule="auto"/>
            </w:pPr>
            <w:r>
              <w:rPr>
                <w:rFonts w:ascii="Times New Roman" w:hAnsi="Times New Roman" w:eastAsia="Times New Roman"/>
                <w:sz w:val="19"/>
              </w:rPr>
              <w:t>Quản lý user, nhóm quyền, danh mục, log và các chức năng hệ thống</w:t>
            </w:r>
          </w:p>
        </w:tc>
      </w:tr>
    </w:tbl>
    <w:p>
      <w:pPr>
        <w:spacing w:after="40"/>
      </w:pPr>
    </w:p>
    <w:p>
      <w:pPr>
        <w:ind w:firstLine="340"/>
      </w:pPr>
      <w:r>
        <w:rPr>
          <w:rFonts w:ascii="Times New Roman" w:hAnsi="Times New Roman" w:eastAsia="Times New Roman"/>
          <w:sz w:val="24"/>
        </w:rPr>
        <w:t xml:space="preserve">Quyền thực tế được kiểm tra bằng mã chức năng trong session. </w:t>
      </w:r>
      <w:r>
        <w:rPr>
          <w:rFonts w:ascii="Consolas" w:hAnsi="Consolas" w:eastAsia="Consolas"/>
          <w:sz w:val="22"/>
        </w:rPr>
        <w:t>adminType = 1</w:t>
      </w:r>
      <w:r>
        <w:rPr>
          <w:rFonts w:ascii="Times New Roman" w:hAnsi="Times New Roman" w:eastAsia="Times New Roman"/>
          <w:sz w:val="24"/>
        </w:rPr>
        <w:t xml:space="preserve"> được phép vượt kiểm tra quyền chi tiết.</w:t>
      </w:r>
    </w:p>
    <w:p>
      <w:pPr>
        <w:pStyle w:val="Heading2"/>
      </w:pPr>
      <w:r>
        <w:rPr>
          <w:rFonts w:ascii="Times New Roman" w:hAnsi="Times New Roman" w:eastAsia="Times New Roman"/>
          <w:sz w:val="26"/>
        </w:rPr>
        <w:t>Ma trận chức năng</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rPr>
          <w:tblHeader w:val="true"/>
        </w:trPr>
        <w:tc>
          <w:tcPr>
            <w:tcW w:type="dxa" w:w="2351"/>
            <w:vAlign w:val="center"/>
            <w:shd w:fill="E7E6E6"/>
          </w:tcPr>
          <w:p>
            <w:pPr>
              <w:spacing w:after="0" w:line="240" w:lineRule="auto"/>
            </w:pPr>
            <w:r>
              <w:rPr>
                <w:rFonts w:ascii="Times New Roman" w:hAnsi="Times New Roman" w:eastAsia="Times New Roman"/>
                <w:b/>
                <w:sz w:val="19"/>
              </w:rPr>
              <w:t>Phân hệ</w:t>
            </w:r>
          </w:p>
        </w:tc>
        <w:tc>
          <w:tcPr>
            <w:tcW w:type="dxa" w:w="2351"/>
            <w:vAlign w:val="center"/>
            <w:shd w:fill="E7E6E6"/>
          </w:tcPr>
          <w:p>
            <w:pPr>
              <w:spacing w:after="0" w:line="240" w:lineRule="auto"/>
            </w:pPr>
            <w:r>
              <w:rPr>
                <w:rFonts w:ascii="Times New Roman" w:hAnsi="Times New Roman" w:eastAsia="Times New Roman"/>
                <w:b/>
                <w:sz w:val="19"/>
              </w:rPr>
              <w:t>Chức năng</w:t>
            </w:r>
          </w:p>
        </w:tc>
        <w:tc>
          <w:tcPr>
            <w:tcW w:type="dxa" w:w="2351"/>
            <w:vAlign w:val="center"/>
            <w:shd w:fill="E7E6E6"/>
          </w:tcPr>
          <w:p>
            <w:pPr>
              <w:spacing w:after="0" w:line="240" w:lineRule="auto"/>
            </w:pPr>
            <w:r>
              <w:rPr>
                <w:rFonts w:ascii="Times New Roman" w:hAnsi="Times New Roman" w:eastAsia="Times New Roman"/>
                <w:b/>
                <w:sz w:val="19"/>
              </w:rPr>
              <w:t>Đầu vào chính</w:t>
            </w:r>
          </w:p>
        </w:tc>
        <w:tc>
          <w:tcPr>
            <w:tcW w:type="dxa" w:w="2351"/>
            <w:vAlign w:val="center"/>
            <w:shd w:fill="E7E6E6"/>
          </w:tcPr>
          <w:p>
            <w:pPr>
              <w:spacing w:after="0" w:line="240" w:lineRule="auto"/>
            </w:pPr>
            <w:r>
              <w:rPr>
                <w:rFonts w:ascii="Times New Roman" w:hAnsi="Times New Roman" w:eastAsia="Times New Roman"/>
                <w:b/>
                <w:sz w:val="19"/>
              </w:rPr>
              <w:t>Kết quả</w:t>
            </w:r>
          </w:p>
        </w:tc>
      </w:tr>
      <w:tr>
        <w:tc>
          <w:tcPr>
            <w:tcW w:type="dxa" w:w="2351"/>
            <w:vAlign w:val="center"/>
          </w:tcPr>
          <w:p>
            <w:pPr>
              <w:spacing w:after="0" w:line="240" w:lineRule="auto"/>
            </w:pPr>
            <w:r>
              <w:rPr>
                <w:rFonts w:ascii="Times New Roman" w:hAnsi="Times New Roman" w:eastAsia="Times New Roman"/>
                <w:sz w:val="19"/>
              </w:rPr>
              <w:t>Đăng nhập</w:t>
            </w:r>
          </w:p>
        </w:tc>
        <w:tc>
          <w:tcPr>
            <w:tcW w:type="dxa" w:w="2351"/>
            <w:vAlign w:val="center"/>
          </w:tcPr>
          <w:p>
            <w:pPr>
              <w:spacing w:after="0" w:line="240" w:lineRule="auto"/>
            </w:pPr>
            <w:r>
              <w:rPr>
                <w:rFonts w:ascii="Times New Roman" w:hAnsi="Times New Roman" w:eastAsia="Times New Roman"/>
                <w:sz w:val="19"/>
              </w:rPr>
              <w:t>Xác thực tài khoản</w:t>
            </w:r>
          </w:p>
        </w:tc>
        <w:tc>
          <w:tcPr>
            <w:tcW w:type="dxa" w:w="2351"/>
            <w:vAlign w:val="center"/>
          </w:tcPr>
          <w:p>
            <w:pPr>
              <w:spacing w:after="0" w:line="240" w:lineRule="auto"/>
            </w:pPr>
            <w:r>
              <w:rPr>
                <w:rFonts w:ascii="Times New Roman" w:hAnsi="Times New Roman" w:eastAsia="Times New Roman"/>
                <w:sz w:val="19"/>
              </w:rPr>
              <w:t>username, password</w:t>
            </w:r>
          </w:p>
        </w:tc>
        <w:tc>
          <w:tcPr>
            <w:tcW w:type="dxa" w:w="2351"/>
            <w:vAlign w:val="center"/>
          </w:tcPr>
          <w:p>
            <w:pPr>
              <w:spacing w:after="0" w:line="240" w:lineRule="auto"/>
            </w:pPr>
            <w:r>
              <w:rPr>
                <w:rFonts w:ascii="Times New Roman" w:hAnsi="Times New Roman" w:eastAsia="Times New Roman"/>
                <w:sz w:val="19"/>
              </w:rPr>
              <w:t>session, token, quyền</w:t>
            </w:r>
          </w:p>
        </w:tc>
      </w:tr>
      <w:tr>
        <w:tc>
          <w:tcPr>
            <w:tcW w:type="dxa" w:w="2351"/>
            <w:vAlign w:val="center"/>
          </w:tcPr>
          <w:p>
            <w:pPr>
              <w:spacing w:after="0" w:line="240" w:lineRule="auto"/>
            </w:pPr>
            <w:r>
              <w:rPr>
                <w:rFonts w:ascii="Times New Roman" w:hAnsi="Times New Roman" w:eastAsia="Times New Roman"/>
                <w:sz w:val="19"/>
              </w:rPr>
              <w:t>Người dùng</w:t>
            </w:r>
          </w:p>
        </w:tc>
        <w:tc>
          <w:tcPr>
            <w:tcW w:type="dxa" w:w="2351"/>
            <w:vAlign w:val="center"/>
          </w:tcPr>
          <w:p>
            <w:pPr>
              <w:spacing w:after="0" w:line="240" w:lineRule="auto"/>
            </w:pPr>
            <w:r>
              <w:rPr>
                <w:rFonts w:ascii="Times New Roman" w:hAnsi="Times New Roman" w:eastAsia="Times New Roman"/>
                <w:sz w:val="19"/>
              </w:rPr>
              <w:t>Thêm/sửa/xóa/khóa/phân quyền</w:t>
            </w:r>
          </w:p>
        </w:tc>
        <w:tc>
          <w:tcPr>
            <w:tcW w:type="dxa" w:w="2351"/>
            <w:vAlign w:val="center"/>
          </w:tcPr>
          <w:p>
            <w:pPr>
              <w:spacing w:after="0" w:line="240" w:lineRule="auto"/>
            </w:pPr>
            <w:r>
              <w:rPr>
                <w:rFonts w:ascii="Times New Roman" w:hAnsi="Times New Roman" w:eastAsia="Times New Roman"/>
                <w:sz w:val="19"/>
              </w:rPr>
              <w:t>thông tin user, khoa/phòng, nhóm quyền</w:t>
            </w:r>
          </w:p>
        </w:tc>
        <w:tc>
          <w:tcPr>
            <w:tcW w:type="dxa" w:w="2351"/>
            <w:vAlign w:val="center"/>
          </w:tcPr>
          <w:p>
            <w:pPr>
              <w:spacing w:after="0" w:line="240" w:lineRule="auto"/>
            </w:pPr>
            <w:r>
              <w:rPr>
                <w:rFonts w:ascii="Times New Roman" w:hAnsi="Times New Roman" w:eastAsia="Times New Roman"/>
                <w:sz w:val="19"/>
              </w:rPr>
              <w:t xml:space="preserve">bản ghi </w:t>
            </w:r>
            <w:r>
              <w:rPr>
                <w:rFonts w:ascii="Consolas" w:hAnsi="Consolas" w:eastAsia="Consolas"/>
                <w:sz w:val="18"/>
              </w:rPr>
              <w:t>user</w:t>
            </w:r>
          </w:p>
        </w:tc>
      </w:tr>
      <w:tr>
        <w:tc>
          <w:tcPr>
            <w:tcW w:type="dxa" w:w="2351"/>
            <w:vAlign w:val="center"/>
          </w:tcPr>
          <w:p>
            <w:pPr>
              <w:spacing w:after="0" w:line="240" w:lineRule="auto"/>
            </w:pPr>
            <w:r>
              <w:rPr>
                <w:rFonts w:ascii="Times New Roman" w:hAnsi="Times New Roman" w:eastAsia="Times New Roman"/>
                <w:sz w:val="19"/>
              </w:rPr>
              <w:t>Nhóm quyền</w:t>
            </w:r>
          </w:p>
        </w:tc>
        <w:tc>
          <w:tcPr>
            <w:tcW w:type="dxa" w:w="2351"/>
            <w:vAlign w:val="center"/>
          </w:tcPr>
          <w:p>
            <w:pPr>
              <w:spacing w:after="0" w:line="240" w:lineRule="auto"/>
            </w:pPr>
            <w:r>
              <w:rPr>
                <w:rFonts w:ascii="Times New Roman" w:hAnsi="Times New Roman" w:eastAsia="Times New Roman"/>
                <w:sz w:val="19"/>
              </w:rPr>
              <w:t>Quản lý nhóm và tập quyền</w:t>
            </w:r>
          </w:p>
        </w:tc>
        <w:tc>
          <w:tcPr>
            <w:tcW w:type="dxa" w:w="2351"/>
            <w:vAlign w:val="center"/>
          </w:tcPr>
          <w:p>
            <w:pPr>
              <w:spacing w:after="0" w:line="240" w:lineRule="auto"/>
            </w:pPr>
            <w:r>
              <w:rPr>
                <w:rFonts w:ascii="Times New Roman" w:hAnsi="Times New Roman" w:eastAsia="Times New Roman"/>
                <w:sz w:val="19"/>
              </w:rPr>
              <w:t>tên nhóm, chuỗi quyền</w:t>
            </w:r>
          </w:p>
        </w:tc>
        <w:tc>
          <w:tcPr>
            <w:tcW w:type="dxa" w:w="2351"/>
            <w:vAlign w:val="center"/>
          </w:tcPr>
          <w:p>
            <w:pPr>
              <w:spacing w:after="0" w:line="240" w:lineRule="auto"/>
            </w:pPr>
            <w:r>
              <w:rPr>
                <w:rFonts w:ascii="Times New Roman" w:hAnsi="Times New Roman" w:eastAsia="Times New Roman"/>
                <w:sz w:val="19"/>
              </w:rPr>
              <w:t xml:space="preserve">bản ghi </w:t>
            </w:r>
            <w:r>
              <w:rPr>
                <w:rFonts w:ascii="Consolas" w:hAnsi="Consolas" w:eastAsia="Consolas"/>
                <w:sz w:val="18"/>
              </w:rPr>
              <w:t>nhomquyen</w:t>
            </w:r>
          </w:p>
        </w:tc>
      </w:tr>
      <w:tr>
        <w:tc>
          <w:tcPr>
            <w:tcW w:type="dxa" w:w="2351"/>
            <w:vAlign w:val="center"/>
          </w:tcPr>
          <w:p>
            <w:pPr>
              <w:spacing w:after="0" w:line="240" w:lineRule="auto"/>
            </w:pPr>
            <w:r>
              <w:rPr>
                <w:rFonts w:ascii="Times New Roman" w:hAnsi="Times New Roman" w:eastAsia="Times New Roman"/>
                <w:sz w:val="19"/>
              </w:rPr>
              <w:t>Chỉ số chất lượng</w:t>
            </w:r>
          </w:p>
        </w:tc>
        <w:tc>
          <w:tcPr>
            <w:tcW w:type="dxa" w:w="2351"/>
            <w:vAlign w:val="center"/>
          </w:tcPr>
          <w:p>
            <w:pPr>
              <w:spacing w:after="0" w:line="240" w:lineRule="auto"/>
            </w:pPr>
            <w:r>
              <w:rPr>
                <w:rFonts w:ascii="Times New Roman" w:hAnsi="Times New Roman" w:eastAsia="Times New Roman"/>
                <w:sz w:val="19"/>
              </w:rPr>
              <w:t>Tạo/sửa/xóa</w:t>
            </w:r>
          </w:p>
        </w:tc>
        <w:tc>
          <w:tcPr>
            <w:tcW w:type="dxa" w:w="2351"/>
            <w:vAlign w:val="center"/>
          </w:tcPr>
          <w:p>
            <w:pPr>
              <w:spacing w:after="0" w:line="240" w:lineRule="auto"/>
            </w:pPr>
            <w:r>
              <w:rPr>
                <w:rFonts w:ascii="Times New Roman" w:hAnsi="Times New Roman" w:eastAsia="Times New Roman"/>
                <w:sz w:val="19"/>
              </w:rPr>
              <w:t>cấu hình chỉ số, phòng, biểu mẫu</w:t>
            </w:r>
          </w:p>
        </w:tc>
        <w:tc>
          <w:tcPr>
            <w:tcW w:type="dxa" w:w="2351"/>
            <w:vAlign w:val="center"/>
          </w:tcPr>
          <w:p>
            <w:pPr>
              <w:spacing w:after="0" w:line="240" w:lineRule="auto"/>
            </w:pPr>
            <w:r>
              <w:rPr>
                <w:rFonts w:ascii="Consolas" w:hAnsi="Consolas" w:eastAsia="Consolas"/>
                <w:sz w:val="18"/>
              </w:rPr>
              <w:t>chi_so_chat_luong</w:t>
            </w:r>
          </w:p>
        </w:tc>
      </w:tr>
      <w:tr>
        <w:tc>
          <w:tcPr>
            <w:tcW w:type="dxa" w:w="2351"/>
            <w:vAlign w:val="center"/>
          </w:tcPr>
          <w:p>
            <w:pPr>
              <w:spacing w:after="0" w:line="240" w:lineRule="auto"/>
            </w:pPr>
            <w:r>
              <w:rPr>
                <w:rFonts w:ascii="Times New Roman" w:hAnsi="Times New Roman" w:eastAsia="Times New Roman"/>
                <w:sz w:val="19"/>
              </w:rPr>
              <w:t>Duyệt chỉ số</w:t>
            </w:r>
          </w:p>
        </w:tc>
        <w:tc>
          <w:tcPr>
            <w:tcW w:type="dxa" w:w="2351"/>
            <w:vAlign w:val="center"/>
          </w:tcPr>
          <w:p>
            <w:pPr>
              <w:spacing w:after="0" w:line="240" w:lineRule="auto"/>
            </w:pPr>
            <w:r>
              <w:rPr>
                <w:rFonts w:ascii="Times New Roman" w:hAnsi="Times New Roman" w:eastAsia="Times New Roman"/>
                <w:sz w:val="19"/>
              </w:rPr>
              <w:t>Gửi/duyệt/từ chối/tạo lại</w:t>
            </w:r>
          </w:p>
        </w:tc>
        <w:tc>
          <w:tcPr>
            <w:tcW w:type="dxa" w:w="2351"/>
            <w:vAlign w:val="center"/>
          </w:tcPr>
          <w:p>
            <w:pPr>
              <w:spacing w:after="0" w:line="240" w:lineRule="auto"/>
            </w:pPr>
            <w:r>
              <w:rPr>
                <w:rFonts w:ascii="Times New Roman" w:hAnsi="Times New Roman" w:eastAsia="Times New Roman"/>
                <w:sz w:val="19"/>
              </w:rPr>
              <w:t>mã chỉ số, người thao tác, lý do</w:t>
            </w:r>
          </w:p>
        </w:tc>
        <w:tc>
          <w:tcPr>
            <w:tcW w:type="dxa" w:w="2351"/>
            <w:vAlign w:val="center"/>
          </w:tcPr>
          <w:p>
            <w:pPr>
              <w:spacing w:after="0" w:line="240" w:lineRule="auto"/>
            </w:pPr>
            <w:r>
              <w:rPr>
                <w:rFonts w:ascii="Times New Roman" w:hAnsi="Times New Roman" w:eastAsia="Times New Roman"/>
                <w:sz w:val="19"/>
              </w:rPr>
              <w:t>trạng thái và lịch sử thời gian</w:t>
            </w:r>
          </w:p>
        </w:tc>
      </w:tr>
      <w:tr>
        <w:tc>
          <w:tcPr>
            <w:tcW w:type="dxa" w:w="2351"/>
            <w:vAlign w:val="center"/>
          </w:tcPr>
          <w:p>
            <w:pPr>
              <w:spacing w:after="0" w:line="240" w:lineRule="auto"/>
            </w:pPr>
            <w:r>
              <w:rPr>
                <w:rFonts w:ascii="Times New Roman" w:hAnsi="Times New Roman" w:eastAsia="Times New Roman"/>
                <w:sz w:val="19"/>
              </w:rPr>
              <w:t>Nhập liệu</w:t>
            </w:r>
          </w:p>
        </w:tc>
        <w:tc>
          <w:tcPr>
            <w:tcW w:type="dxa" w:w="2351"/>
            <w:vAlign w:val="center"/>
          </w:tcPr>
          <w:p>
            <w:pPr>
              <w:spacing w:after="0" w:line="240" w:lineRule="auto"/>
            </w:pPr>
            <w:r>
              <w:rPr>
                <w:rFonts w:ascii="Times New Roman" w:hAnsi="Times New Roman" w:eastAsia="Times New Roman"/>
                <w:sz w:val="19"/>
              </w:rPr>
              <w:t>Lưu phiếu theo kỳ</w:t>
            </w:r>
          </w:p>
        </w:tc>
        <w:tc>
          <w:tcPr>
            <w:tcW w:type="dxa" w:w="2351"/>
            <w:vAlign w:val="center"/>
          </w:tcPr>
          <w:p>
            <w:pPr>
              <w:spacing w:after="0" w:line="240" w:lineRule="auto"/>
            </w:pPr>
            <w:r>
              <w:rPr>
                <w:rFonts w:ascii="Times New Roman" w:hAnsi="Times New Roman" w:eastAsia="Times New Roman"/>
                <w:sz w:val="19"/>
              </w:rPr>
              <w:t>câu trả lời, năm, kỳ</w:t>
            </w:r>
          </w:p>
        </w:tc>
        <w:tc>
          <w:tcPr>
            <w:tcW w:type="dxa" w:w="2351"/>
            <w:vAlign w:val="center"/>
          </w:tcPr>
          <w:p>
            <w:pPr>
              <w:spacing w:after="0" w:line="240" w:lineRule="auto"/>
            </w:pPr>
            <w:r>
              <w:rPr>
                <w:rFonts w:ascii="Consolas" w:hAnsi="Consolas" w:eastAsia="Consolas"/>
                <w:sz w:val="18"/>
              </w:rPr>
              <w:t>ct_chiso.du_lieu</w:t>
            </w:r>
            <w:r>
              <w:rPr>
                <w:rFonts w:ascii="Times New Roman" w:hAnsi="Times New Roman" w:eastAsia="Times New Roman"/>
                <w:sz w:val="19"/>
              </w:rPr>
              <w:t xml:space="preserve"> JSON</w:t>
            </w:r>
          </w:p>
        </w:tc>
      </w:tr>
      <w:tr>
        <w:tc>
          <w:tcPr>
            <w:tcW w:type="dxa" w:w="2351"/>
            <w:vAlign w:val="center"/>
          </w:tcPr>
          <w:p>
            <w:pPr>
              <w:spacing w:after="0" w:line="240" w:lineRule="auto"/>
            </w:pPr>
            <w:r>
              <w:rPr>
                <w:rFonts w:ascii="Times New Roman" w:hAnsi="Times New Roman" w:eastAsia="Times New Roman"/>
                <w:sz w:val="19"/>
              </w:rPr>
              <w:t>Thống kê</w:t>
            </w:r>
          </w:p>
        </w:tc>
        <w:tc>
          <w:tcPr>
            <w:tcW w:type="dxa" w:w="2351"/>
            <w:vAlign w:val="center"/>
          </w:tcPr>
          <w:p>
            <w:pPr>
              <w:spacing w:after="0" w:line="240" w:lineRule="auto"/>
            </w:pPr>
            <w:r>
              <w:rPr>
                <w:rFonts w:ascii="Times New Roman" w:hAnsi="Times New Roman" w:eastAsia="Times New Roman"/>
                <w:sz w:val="19"/>
              </w:rPr>
              <w:t>Theo kỳ/tháng/câu hỏi</w:t>
            </w:r>
          </w:p>
        </w:tc>
        <w:tc>
          <w:tcPr>
            <w:tcW w:type="dxa" w:w="2351"/>
            <w:vAlign w:val="center"/>
          </w:tcPr>
          <w:p>
            <w:pPr>
              <w:spacing w:after="0" w:line="240" w:lineRule="auto"/>
            </w:pPr>
            <w:r>
              <w:rPr>
                <w:rFonts w:ascii="Times New Roman" w:hAnsi="Times New Roman" w:eastAsia="Times New Roman"/>
                <w:sz w:val="19"/>
              </w:rPr>
              <w:t>mã chỉ số</w:t>
            </w:r>
          </w:p>
        </w:tc>
        <w:tc>
          <w:tcPr>
            <w:tcW w:type="dxa" w:w="2351"/>
            <w:vAlign w:val="center"/>
          </w:tcPr>
          <w:p>
            <w:pPr>
              <w:spacing w:after="0" w:line="240" w:lineRule="auto"/>
            </w:pPr>
            <w:r>
              <w:rPr>
                <w:rFonts w:ascii="Times New Roman" w:hAnsi="Times New Roman" w:eastAsia="Times New Roman"/>
                <w:sz w:val="19"/>
              </w:rPr>
              <w:t>dữ liệu tổng hợp JSON</w:t>
            </w:r>
          </w:p>
        </w:tc>
      </w:tr>
      <w:tr>
        <w:tc>
          <w:tcPr>
            <w:tcW w:type="dxa" w:w="2351"/>
            <w:vAlign w:val="center"/>
          </w:tcPr>
          <w:p>
            <w:pPr>
              <w:spacing w:after="0" w:line="240" w:lineRule="auto"/>
            </w:pPr>
            <w:r>
              <w:rPr>
                <w:rFonts w:ascii="Times New Roman" w:hAnsi="Times New Roman" w:eastAsia="Times New Roman"/>
                <w:sz w:val="19"/>
              </w:rPr>
              <w:t>Xuất Excel</w:t>
            </w:r>
          </w:p>
        </w:tc>
        <w:tc>
          <w:tcPr>
            <w:tcW w:type="dxa" w:w="2351"/>
            <w:vAlign w:val="center"/>
          </w:tcPr>
          <w:p>
            <w:pPr>
              <w:spacing w:after="0" w:line="240" w:lineRule="auto"/>
            </w:pPr>
            <w:r>
              <w:rPr>
                <w:rFonts w:ascii="Times New Roman" w:hAnsi="Times New Roman" w:eastAsia="Times New Roman"/>
                <w:sz w:val="19"/>
              </w:rPr>
              <w:t>Xuất chỉ số và thống kê</w:t>
            </w:r>
          </w:p>
        </w:tc>
        <w:tc>
          <w:tcPr>
            <w:tcW w:type="dxa" w:w="2351"/>
            <w:vAlign w:val="center"/>
          </w:tcPr>
          <w:p>
            <w:pPr>
              <w:spacing w:after="0" w:line="240" w:lineRule="auto"/>
            </w:pPr>
            <w:r>
              <w:rPr>
                <w:rFonts w:ascii="Times New Roman" w:hAnsi="Times New Roman" w:eastAsia="Times New Roman"/>
                <w:sz w:val="19"/>
              </w:rPr>
              <w:t>mã chỉ số</w:t>
            </w:r>
          </w:p>
        </w:tc>
        <w:tc>
          <w:tcPr>
            <w:tcW w:type="dxa" w:w="2351"/>
            <w:vAlign w:val="center"/>
          </w:tcPr>
          <w:p>
            <w:pPr>
              <w:spacing w:after="0" w:line="240" w:lineRule="auto"/>
            </w:pPr>
            <w:r>
              <w:rPr>
                <w:rFonts w:ascii="Times New Roman" w:hAnsi="Times New Roman" w:eastAsia="Times New Roman"/>
                <w:sz w:val="19"/>
              </w:rPr>
              <w:t xml:space="preserve">tệp </w:t>
            </w:r>
            <w:r>
              <w:rPr>
                <w:rFonts w:ascii="Consolas" w:hAnsi="Consolas" w:eastAsia="Consolas"/>
                <w:sz w:val="18"/>
              </w:rPr>
              <w:t>.xls</w:t>
            </w:r>
          </w:p>
        </w:tc>
      </w:tr>
      <w:tr>
        <w:tc>
          <w:tcPr>
            <w:tcW w:type="dxa" w:w="2351"/>
            <w:vAlign w:val="center"/>
          </w:tcPr>
          <w:p>
            <w:pPr>
              <w:spacing w:after="0" w:line="240" w:lineRule="auto"/>
            </w:pPr>
            <w:r>
              <w:rPr>
                <w:rFonts w:ascii="Times New Roman" w:hAnsi="Times New Roman" w:eastAsia="Times New Roman"/>
                <w:sz w:val="19"/>
              </w:rPr>
              <w:t>Danh mục</w:t>
            </w:r>
          </w:p>
        </w:tc>
        <w:tc>
          <w:tcPr>
            <w:tcW w:type="dxa" w:w="2351"/>
            <w:vAlign w:val="center"/>
          </w:tcPr>
          <w:p>
            <w:pPr>
              <w:spacing w:after="0" w:line="240" w:lineRule="auto"/>
            </w:pPr>
            <w:r>
              <w:rPr>
                <w:rFonts w:ascii="Times New Roman" w:hAnsi="Times New Roman" w:eastAsia="Times New Roman"/>
                <w:sz w:val="19"/>
              </w:rPr>
              <w:t>Quản lý dữ liệu nền</w:t>
            </w:r>
          </w:p>
        </w:tc>
        <w:tc>
          <w:tcPr>
            <w:tcW w:type="dxa" w:w="2351"/>
            <w:vAlign w:val="center"/>
          </w:tcPr>
          <w:p>
            <w:pPr>
              <w:spacing w:after="0" w:line="240" w:lineRule="auto"/>
            </w:pPr>
            <w:r>
              <w:rPr>
                <w:rFonts w:ascii="Times New Roman" w:hAnsi="Times New Roman" w:eastAsia="Times New Roman"/>
                <w:sz w:val="19"/>
              </w:rPr>
              <w:t>khoa, khối, chu kỳ, đơn vị, KCTT...</w:t>
            </w:r>
          </w:p>
        </w:tc>
        <w:tc>
          <w:tcPr>
            <w:tcW w:type="dxa" w:w="2351"/>
            <w:vAlign w:val="center"/>
          </w:tcPr>
          <w:p>
            <w:pPr>
              <w:spacing w:after="0" w:line="240" w:lineRule="auto"/>
            </w:pPr>
            <w:r>
              <w:rPr>
                <w:rFonts w:ascii="Times New Roman" w:hAnsi="Times New Roman" w:eastAsia="Times New Roman"/>
                <w:sz w:val="19"/>
              </w:rPr>
              <w:t>các bảng danh mục</w:t>
            </w:r>
          </w:p>
        </w:tc>
      </w:tr>
      <w:tr>
        <w:tc>
          <w:tcPr>
            <w:tcW w:type="dxa" w:w="2351"/>
            <w:vAlign w:val="center"/>
          </w:tcPr>
          <w:p>
            <w:pPr>
              <w:spacing w:after="0" w:line="240" w:lineRule="auto"/>
            </w:pPr>
            <w:r>
              <w:rPr>
                <w:rFonts w:ascii="Times New Roman" w:hAnsi="Times New Roman" w:eastAsia="Times New Roman"/>
                <w:sz w:val="19"/>
              </w:rPr>
              <w:t>Nhật ký</w:t>
            </w:r>
          </w:p>
        </w:tc>
        <w:tc>
          <w:tcPr>
            <w:tcW w:type="dxa" w:w="2351"/>
            <w:vAlign w:val="center"/>
          </w:tcPr>
          <w:p>
            <w:pPr>
              <w:spacing w:after="0" w:line="240" w:lineRule="auto"/>
            </w:pPr>
            <w:r>
              <w:rPr>
                <w:rFonts w:ascii="Times New Roman" w:hAnsi="Times New Roman" w:eastAsia="Times New Roman"/>
                <w:sz w:val="19"/>
              </w:rPr>
              <w:t>Theo dõi thao tác</w:t>
            </w:r>
          </w:p>
        </w:tc>
        <w:tc>
          <w:tcPr>
            <w:tcW w:type="dxa" w:w="2351"/>
            <w:vAlign w:val="center"/>
          </w:tcPr>
          <w:p>
            <w:pPr>
              <w:spacing w:after="0" w:line="240" w:lineRule="auto"/>
            </w:pPr>
            <w:r>
              <w:rPr>
                <w:rFonts w:ascii="Times New Roman" w:hAnsi="Times New Roman" w:eastAsia="Times New Roman"/>
                <w:sz w:val="19"/>
              </w:rPr>
              <w:t>điều kiện lọc</w:t>
            </w:r>
          </w:p>
        </w:tc>
        <w:tc>
          <w:tcPr>
            <w:tcW w:type="dxa" w:w="2351"/>
            <w:vAlign w:val="center"/>
          </w:tcPr>
          <w:p>
            <w:pPr>
              <w:spacing w:after="0" w:line="240" w:lineRule="auto"/>
            </w:pPr>
            <w:r>
              <w:rPr>
                <w:rFonts w:ascii="Times New Roman" w:hAnsi="Times New Roman" w:eastAsia="Times New Roman"/>
                <w:sz w:val="19"/>
              </w:rPr>
              <w:t>danh sách log</w:t>
            </w:r>
          </w:p>
        </w:tc>
      </w:tr>
      <w:tr>
        <w:tc>
          <w:tcPr>
            <w:tcW w:type="dxa" w:w="2351"/>
            <w:vAlign w:val="center"/>
          </w:tcPr>
          <w:p>
            <w:pPr>
              <w:spacing w:after="0" w:line="240" w:lineRule="auto"/>
            </w:pPr>
            <w:r>
              <w:rPr>
                <w:rFonts w:ascii="Times New Roman" w:hAnsi="Times New Roman" w:eastAsia="Times New Roman"/>
                <w:sz w:val="19"/>
              </w:rPr>
              <w:t>Backup/Restore</w:t>
            </w:r>
          </w:p>
        </w:tc>
        <w:tc>
          <w:tcPr>
            <w:tcW w:type="dxa" w:w="2351"/>
            <w:vAlign w:val="center"/>
          </w:tcPr>
          <w:p>
            <w:pPr>
              <w:spacing w:after="0" w:line="240" w:lineRule="auto"/>
            </w:pPr>
            <w:r>
              <w:rPr>
                <w:rFonts w:ascii="Times New Roman" w:hAnsi="Times New Roman" w:eastAsia="Times New Roman"/>
                <w:sz w:val="19"/>
              </w:rPr>
              <w:t>Sao lưu/phục hồi SQL</w:t>
            </w:r>
          </w:p>
        </w:tc>
        <w:tc>
          <w:tcPr>
            <w:tcW w:type="dxa" w:w="2351"/>
            <w:vAlign w:val="center"/>
          </w:tcPr>
          <w:p>
            <w:pPr>
              <w:spacing w:after="0" w:line="240" w:lineRule="auto"/>
            </w:pPr>
            <w:r>
              <w:rPr>
                <w:rFonts w:ascii="Times New Roman" w:hAnsi="Times New Roman" w:eastAsia="Times New Roman"/>
                <w:sz w:val="19"/>
              </w:rPr>
              <w:t>tệp SQL</w:t>
            </w:r>
          </w:p>
        </w:tc>
        <w:tc>
          <w:tcPr>
            <w:tcW w:type="dxa" w:w="2351"/>
            <w:vAlign w:val="center"/>
          </w:tcPr>
          <w:p>
            <w:pPr>
              <w:spacing w:after="0" w:line="240" w:lineRule="auto"/>
            </w:pPr>
            <w:r>
              <w:rPr>
                <w:rFonts w:ascii="Times New Roman" w:hAnsi="Times New Roman" w:eastAsia="Times New Roman"/>
                <w:sz w:val="19"/>
              </w:rPr>
              <w:t>dữ liệu CSDL</w:t>
            </w:r>
          </w:p>
        </w:tc>
      </w:tr>
    </w:tbl>
    <w:p>
      <w:pPr>
        <w:spacing w:after="40"/>
      </w:pPr>
    </w:p>
    <w:p>
      <w:pPr>
        <w:pStyle w:val="Heading2"/>
      </w:pPr>
      <w:r>
        <w:rPr>
          <w:rFonts w:ascii="Times New Roman" w:hAnsi="Times New Roman" w:eastAsia="Times New Roman"/>
          <w:sz w:val="26"/>
        </w:rPr>
        <w:t>Vòng đời chỉ số chất lượng</w:t>
      </w:r>
    </w:p>
    <w:p>
      <w:pPr>
        <w:pStyle w:val="Heading3"/>
      </w:pPr>
      <w:r>
        <w:rPr>
          <w:rFonts w:ascii="Times New Roman" w:hAnsi="Times New Roman" w:eastAsia="Times New Roman"/>
          <w:sz w:val="24"/>
        </w:rPr>
        <w:t>Trạng thái</w:t>
      </w:r>
    </w:p>
    <w:tbl>
      <w:tblPr>
        <w:tblStyle w:val="TableGrid"/>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vAlign w:val="center"/>
            <w:shd w:fill="E7E6E6"/>
          </w:tcPr>
          <w:p>
            <w:pPr>
              <w:spacing w:after="0" w:line="240" w:lineRule="auto"/>
            </w:pPr>
            <w:r>
              <w:rPr>
                <w:rFonts w:ascii="Times New Roman" w:hAnsi="Times New Roman" w:eastAsia="Times New Roman"/>
                <w:b/>
                <w:sz w:val="19"/>
              </w:rPr>
              <w:t>Trạng thái</w:t>
            </w:r>
          </w:p>
        </w:tc>
        <w:tc>
          <w:tcPr>
            <w:tcW w:type="dxa" w:w="3135"/>
            <w:vAlign w:val="center"/>
            <w:shd w:fill="E7E6E6"/>
          </w:tcPr>
          <w:p>
            <w:pPr>
              <w:spacing w:after="0" w:line="240" w:lineRule="auto"/>
            </w:pPr>
            <w:r>
              <w:rPr>
                <w:rFonts w:ascii="Times New Roman" w:hAnsi="Times New Roman" w:eastAsia="Times New Roman"/>
                <w:b/>
                <w:sz w:val="19"/>
              </w:rPr>
              <w:t>Mã</w:t>
            </w:r>
          </w:p>
        </w:tc>
        <w:tc>
          <w:tcPr>
            <w:tcW w:type="dxa" w:w="3135"/>
            <w:vAlign w:val="center"/>
            <w:shd w:fill="E7E6E6"/>
          </w:tcPr>
          <w:p>
            <w:pPr>
              <w:spacing w:after="0" w:line="240" w:lineRule="auto"/>
            </w:pPr>
            <w:r>
              <w:rPr>
                <w:rFonts w:ascii="Times New Roman" w:hAnsi="Times New Roman" w:eastAsia="Times New Roman"/>
                <w:b/>
                <w:sz w:val="19"/>
              </w:rPr>
              <w:t>Chuyển tiếp hợp lệ trong mã nguồn</w:t>
            </w:r>
          </w:p>
        </w:tc>
      </w:tr>
      <w:tr>
        <w:tc>
          <w:tcPr>
            <w:tcW w:type="dxa" w:w="3135"/>
            <w:vAlign w:val="center"/>
          </w:tcPr>
          <w:p>
            <w:pPr>
              <w:spacing w:after="0" w:line="240" w:lineRule="auto"/>
            </w:pPr>
            <w:r>
              <w:rPr>
                <w:rFonts w:ascii="Times New Roman" w:hAnsi="Times New Roman" w:eastAsia="Times New Roman"/>
                <w:sz w:val="19"/>
              </w:rPr>
              <w:t>Nháp</w:t>
            </w:r>
          </w:p>
        </w:tc>
        <w:tc>
          <w:tcPr>
            <w:tcW w:type="dxa" w:w="3135"/>
            <w:vAlign w:val="center"/>
          </w:tcPr>
          <w:p>
            <w:pPr>
              <w:spacing w:after="0" w:line="240" w:lineRule="auto"/>
            </w:pPr>
            <w:r>
              <w:rPr>
                <w:rFonts w:ascii="Times New Roman" w:hAnsi="Times New Roman" w:eastAsia="Times New Roman"/>
                <w:sz w:val="19"/>
              </w:rPr>
              <w:t>0</w:t>
            </w:r>
          </w:p>
        </w:tc>
        <w:tc>
          <w:tcPr>
            <w:tcW w:type="dxa" w:w="3135"/>
            <w:vAlign w:val="center"/>
          </w:tcPr>
          <w:p>
            <w:pPr>
              <w:spacing w:after="0" w:line="240" w:lineRule="auto"/>
            </w:pPr>
            <w:r>
              <w:rPr>
                <w:rFonts w:ascii="Times New Roman" w:hAnsi="Times New Roman" w:eastAsia="Times New Roman"/>
                <w:sz w:val="19"/>
              </w:rPr>
              <w:t>Gửi -&gt; Chờ duyệt</w:t>
            </w:r>
          </w:p>
        </w:tc>
      </w:tr>
      <w:tr>
        <w:tc>
          <w:tcPr>
            <w:tcW w:type="dxa" w:w="3135"/>
            <w:vAlign w:val="center"/>
          </w:tcPr>
          <w:p>
            <w:pPr>
              <w:spacing w:after="0" w:line="240" w:lineRule="auto"/>
            </w:pPr>
            <w:r>
              <w:rPr>
                <w:rFonts w:ascii="Times New Roman" w:hAnsi="Times New Roman" w:eastAsia="Times New Roman"/>
                <w:sz w:val="19"/>
              </w:rPr>
              <w:t>Chờ duyệt</w:t>
            </w:r>
          </w:p>
        </w:tc>
        <w:tc>
          <w:tcPr>
            <w:tcW w:type="dxa" w:w="3135"/>
            <w:vAlign w:val="center"/>
          </w:tcPr>
          <w:p>
            <w:pPr>
              <w:spacing w:after="0" w:line="240" w:lineRule="auto"/>
            </w:pPr>
            <w:r>
              <w:rPr>
                <w:rFonts w:ascii="Times New Roman" w:hAnsi="Times New Roman" w:eastAsia="Times New Roman"/>
                <w:sz w:val="19"/>
              </w:rPr>
              <w:t>1</w:t>
            </w:r>
          </w:p>
        </w:tc>
        <w:tc>
          <w:tcPr>
            <w:tcW w:type="dxa" w:w="3135"/>
            <w:vAlign w:val="center"/>
          </w:tcPr>
          <w:p>
            <w:pPr>
              <w:spacing w:after="0" w:line="240" w:lineRule="auto"/>
            </w:pPr>
            <w:r>
              <w:rPr>
                <w:rFonts w:ascii="Times New Roman" w:hAnsi="Times New Roman" w:eastAsia="Times New Roman"/>
                <w:sz w:val="19"/>
              </w:rPr>
              <w:t>Duyệt -&gt; Đã duyệt; Từ chối -&gt; Từ chối</w:t>
            </w:r>
          </w:p>
        </w:tc>
      </w:tr>
      <w:tr>
        <w:tc>
          <w:tcPr>
            <w:tcW w:type="dxa" w:w="3135"/>
            <w:vAlign w:val="center"/>
          </w:tcPr>
          <w:p>
            <w:pPr>
              <w:spacing w:after="0" w:line="240" w:lineRule="auto"/>
            </w:pPr>
            <w:r>
              <w:rPr>
                <w:rFonts w:ascii="Times New Roman" w:hAnsi="Times New Roman" w:eastAsia="Times New Roman"/>
                <w:sz w:val="19"/>
              </w:rPr>
              <w:t>Đã duyệt</w:t>
            </w:r>
          </w:p>
        </w:tc>
        <w:tc>
          <w:tcPr>
            <w:tcW w:type="dxa" w:w="3135"/>
            <w:vAlign w:val="center"/>
          </w:tcPr>
          <w:p>
            <w:pPr>
              <w:spacing w:after="0" w:line="240" w:lineRule="auto"/>
            </w:pPr>
            <w:r>
              <w:rPr>
                <w:rFonts w:ascii="Times New Roman" w:hAnsi="Times New Roman" w:eastAsia="Times New Roman"/>
                <w:sz w:val="19"/>
              </w:rPr>
              <w:t>2</w:t>
            </w:r>
          </w:p>
        </w:tc>
        <w:tc>
          <w:tcPr>
            <w:tcW w:type="dxa" w:w="3135"/>
            <w:vAlign w:val="center"/>
          </w:tcPr>
          <w:p>
            <w:pPr>
              <w:spacing w:after="0" w:line="240" w:lineRule="auto"/>
            </w:pPr>
            <w:r>
              <w:rPr>
                <w:rFonts w:ascii="Times New Roman" w:hAnsi="Times New Roman" w:eastAsia="Times New Roman"/>
                <w:sz w:val="19"/>
              </w:rPr>
              <w:t>Được dùng để nhập liệu</w:t>
            </w:r>
          </w:p>
        </w:tc>
      </w:tr>
      <w:tr>
        <w:tc>
          <w:tcPr>
            <w:tcW w:type="dxa" w:w="3135"/>
            <w:vAlign w:val="center"/>
          </w:tcPr>
          <w:p>
            <w:pPr>
              <w:spacing w:after="0" w:line="240" w:lineRule="auto"/>
            </w:pPr>
            <w:r>
              <w:rPr>
                <w:rFonts w:ascii="Times New Roman" w:hAnsi="Times New Roman" w:eastAsia="Times New Roman"/>
                <w:sz w:val="19"/>
              </w:rPr>
              <w:t>Từ chối</w:t>
            </w:r>
          </w:p>
        </w:tc>
        <w:tc>
          <w:tcPr>
            <w:tcW w:type="dxa" w:w="3135"/>
            <w:vAlign w:val="center"/>
          </w:tcPr>
          <w:p>
            <w:pPr>
              <w:spacing w:after="0" w:line="240" w:lineRule="auto"/>
            </w:pPr>
            <w:r>
              <w:rPr>
                <w:rFonts w:ascii="Times New Roman" w:hAnsi="Times New Roman" w:eastAsia="Times New Roman"/>
                <w:sz w:val="19"/>
              </w:rPr>
              <w:t>3</w:t>
            </w:r>
          </w:p>
        </w:tc>
        <w:tc>
          <w:tcPr>
            <w:tcW w:type="dxa" w:w="3135"/>
            <w:vAlign w:val="center"/>
          </w:tcPr>
          <w:p>
            <w:pPr>
              <w:spacing w:after="0" w:line="240" w:lineRule="auto"/>
            </w:pPr>
            <w:r>
              <w:rPr>
                <w:rFonts w:ascii="Times New Roman" w:hAnsi="Times New Roman" w:eastAsia="Times New Roman"/>
                <w:sz w:val="19"/>
              </w:rPr>
              <w:t>Tạo lại -&gt; một bản Nháp mới</w:t>
            </w:r>
          </w:p>
        </w:tc>
      </w:tr>
    </w:tbl>
    <w:p>
      <w:pPr>
        <w:spacing w:after="40"/>
      </w:pPr>
    </w:p>
    <w:p>
      <w:pPr>
        <w:pStyle w:val="Heading3"/>
      </w:pPr>
      <w:r>
        <w:rPr>
          <w:rFonts w:ascii="Times New Roman" w:hAnsi="Times New Roman" w:eastAsia="Times New Roman"/>
          <w:sz w:val="24"/>
        </w:rPr>
        <w:t>Quy tắc hiển thị</w:t>
      </w:r>
    </w:p>
    <w:p>
      <w:pPr>
        <w:pStyle w:val="ListBullet"/>
      </w:pPr>
      <w:r>
        <w:rPr>
          <w:rFonts w:ascii="Times New Roman" w:hAnsi="Times New Roman" w:eastAsia="Times New Roman"/>
          <w:sz w:val="24"/>
        </w:rPr>
        <w:t>Người không có quyền duyệt chỉ thấy chỉ số do chính mình tạo.</w:t>
      </w:r>
    </w:p>
    <w:p>
      <w:pPr>
        <w:pStyle w:val="ListBullet"/>
      </w:pPr>
      <w:r>
        <w:rPr>
          <w:rFonts w:ascii="Times New Roman" w:hAnsi="Times New Roman" w:eastAsia="Times New Roman"/>
          <w:sz w:val="24"/>
        </w:rPr>
        <w:t>Người có quyền duyệt thấy chỉ số do mình tạo ở mọi trạng thái.</w:t>
      </w:r>
    </w:p>
    <w:p>
      <w:pPr>
        <w:pStyle w:val="ListBullet"/>
      </w:pPr>
      <w:r>
        <w:rPr>
          <w:rFonts w:ascii="Times New Roman" w:hAnsi="Times New Roman" w:eastAsia="Times New Roman"/>
          <w:sz w:val="24"/>
        </w:rPr>
        <w:t>Với chỉ số do người khác tạo, người duyệt chỉ thấy trạng thái 1, 2, 3.</w:t>
      </w:r>
    </w:p>
    <w:p>
      <w:pPr>
        <w:pStyle w:val="ListBullet"/>
      </w:pPr>
      <w:r>
        <w:rPr>
          <w:rFonts w:ascii="Times New Roman" w:hAnsi="Times New Roman" w:eastAsia="Times New Roman"/>
          <w:sz w:val="24"/>
        </w:rPr>
        <w:t xml:space="preserve">Chỉ số dành cho nhập liệu phải ở trạng thái 2 và khoa/phòng hiện tại phải nằm trong </w:t>
      </w:r>
      <w:r>
        <w:rPr>
          <w:rFonts w:ascii="Consolas" w:hAnsi="Consolas" w:eastAsia="Consolas"/>
          <w:sz w:val="22"/>
        </w:rPr>
        <w:t>phong</w:t>
      </w:r>
      <w:r>
        <w:rPr>
          <w:rFonts w:ascii="Times New Roman" w:hAnsi="Times New Roman" w:eastAsia="Times New Roman"/>
          <w:sz w:val="24"/>
        </w:rPr>
        <w:t xml:space="preserve"> hoặc khớp </w:t>
      </w:r>
      <w:r>
        <w:rPr>
          <w:rFonts w:ascii="Consolas" w:hAnsi="Consolas" w:eastAsia="Consolas"/>
          <w:sz w:val="22"/>
        </w:rPr>
        <w:t>id_khoaphong</w:t>
      </w:r>
      <w:r>
        <w:rPr>
          <w:rFonts w:ascii="Times New Roman" w:hAnsi="Times New Roman" w:eastAsia="Times New Roman"/>
          <w:sz w:val="24"/>
        </w:rPr>
        <w:t xml:space="preserve"> theo nhánh tương thích dữ liệu cũ.</w:t>
      </w:r>
    </w:p>
    <w:p>
      <w:pPr>
        <w:pStyle w:val="Heading3"/>
      </w:pPr>
      <w:r>
        <w:rPr>
          <w:rFonts w:ascii="Times New Roman" w:hAnsi="Times New Roman" w:eastAsia="Times New Roman"/>
          <w:sz w:val="24"/>
        </w:rPr>
        <w:t>Tạo mới và cập nhật</w:t>
      </w:r>
    </w:p>
    <w:p>
      <w:pPr>
        <w:ind w:firstLine="340"/>
      </w:pPr>
      <w:r>
        <w:rPr>
          <w:rFonts w:ascii="Times New Roman" w:hAnsi="Times New Roman" w:eastAsia="Times New Roman"/>
          <w:sz w:val="24"/>
        </w:rPr>
        <w:t xml:space="preserve">Khi tạo mới, hệ thống đặt </w:t>
      </w:r>
      <w:r>
        <w:rPr>
          <w:rFonts w:ascii="Consolas" w:hAnsi="Consolas" w:eastAsia="Consolas"/>
          <w:sz w:val="22"/>
        </w:rPr>
        <w:t>trang_thai = 0</w:t>
      </w:r>
      <w:r>
        <w:rPr>
          <w:rFonts w:ascii="Times New Roman" w:hAnsi="Times New Roman" w:eastAsia="Times New Roman"/>
          <w:sz w:val="24"/>
        </w:rPr>
        <w:t xml:space="preserve">. Trường </w:t>
      </w:r>
      <w:r>
        <w:rPr>
          <w:rFonts w:ascii="Consolas" w:hAnsi="Consolas" w:eastAsia="Consolas"/>
          <w:sz w:val="22"/>
        </w:rPr>
        <w:t>phong</w:t>
      </w:r>
      <w:r>
        <w:rPr>
          <w:rFonts w:ascii="Times New Roman" w:hAnsi="Times New Roman" w:eastAsia="Times New Roman"/>
          <w:sz w:val="24"/>
        </w:rPr>
        <w:t xml:space="preserve"> được chuẩn hóa thành mảng số nguyên duy nhất rồi lưu JSON. Biểu mẫu được chuẩn hóa thành JSON có cấu trúc </w:t>
      </w:r>
      <w:r>
        <w:rPr>
          <w:rFonts w:ascii="Consolas" w:hAnsi="Consolas" w:eastAsia="Consolas"/>
          <w:sz w:val="22"/>
        </w:rPr>
        <w:t>{version: 1, cau_hoi: [...]}</w:t>
      </w:r>
      <w:r>
        <w:rPr>
          <w:rFonts w:ascii="Times New Roman" w:hAnsi="Times New Roman" w:eastAsia="Times New Roman"/>
          <w:sz w:val="24"/>
        </w:rPr>
        <w:t>.</w:t>
      </w:r>
    </w:p>
    <w:p>
      <w:pPr>
        <w:ind w:firstLine="340"/>
      </w:pPr>
      <w:r>
        <w:rPr>
          <w:rFonts w:ascii="Times New Roman" w:hAnsi="Times New Roman" w:eastAsia="Times New Roman"/>
          <w:sz w:val="24"/>
        </w:rPr>
        <w:t xml:space="preserve">Nếu </w:t>
      </w:r>
      <w:r>
        <w:rPr>
          <w:rFonts w:ascii="Consolas" w:hAnsi="Consolas" w:eastAsia="Consolas"/>
          <w:sz w:val="22"/>
        </w:rPr>
        <w:t>pham_vi = 3</w:t>
      </w:r>
      <w:r>
        <w:rPr>
          <w:rFonts w:ascii="Times New Roman" w:hAnsi="Times New Roman" w:eastAsia="Times New Roman"/>
          <w:sz w:val="24"/>
        </w:rPr>
        <w:t xml:space="preserve"> (Toàn bệnh viện), hệ thống gán tất cả khoa/phòng vào trường </w:t>
      </w:r>
      <w:r>
        <w:rPr>
          <w:rFonts w:ascii="Consolas" w:hAnsi="Consolas" w:eastAsia="Consolas"/>
          <w:sz w:val="22"/>
        </w:rPr>
        <w:t>phong</w:t>
      </w:r>
      <w:r>
        <w:rPr>
          <w:rFonts w:ascii="Times New Roman" w:hAnsi="Times New Roman" w:eastAsia="Times New Roman"/>
          <w:sz w:val="24"/>
        </w:rPr>
        <w:t>. Tên chỉ số là bắt buộc; người tạo phải có khoa/phòng mặc định hợp lệ.</w:t>
      </w:r>
    </w:p>
    <w:p>
      <w:pPr>
        <w:pStyle w:val="Heading3"/>
      </w:pPr>
      <w:r>
        <w:rPr>
          <w:rFonts w:ascii="Times New Roman" w:hAnsi="Times New Roman" w:eastAsia="Times New Roman"/>
          <w:sz w:val="24"/>
        </w:rPr>
        <w:t>Gửi, duyệt và từ chối</w:t>
      </w:r>
    </w:p>
    <w:p>
      <w:pPr>
        <w:pStyle w:val="ListBullet"/>
      </w:pPr>
      <w:r>
        <w:rPr>
          <w:rFonts w:ascii="Times New Roman" w:hAnsi="Times New Roman" w:eastAsia="Times New Roman"/>
          <w:sz w:val="24"/>
        </w:rPr>
        <w:t xml:space="preserve">Gửi: đổi trạng thái sang 1 và ghi </w:t>
      </w:r>
      <w:r>
        <w:rPr>
          <w:rFonts w:ascii="Consolas" w:hAnsi="Consolas" w:eastAsia="Consolas"/>
          <w:sz w:val="22"/>
        </w:rPr>
        <w:t>thoi_gian_gui</w:t>
      </w:r>
      <w:r>
        <w:rPr>
          <w:rFonts w:ascii="Times New Roman" w:hAnsi="Times New Roman" w:eastAsia="Times New Roman"/>
          <w:sz w:val="24"/>
        </w:rPr>
        <w:t>.</w:t>
      </w:r>
    </w:p>
    <w:p>
      <w:pPr>
        <w:pStyle w:val="ListBullet"/>
      </w:pPr>
      <w:r>
        <w:rPr>
          <w:rFonts w:ascii="Times New Roman" w:hAnsi="Times New Roman" w:eastAsia="Times New Roman"/>
          <w:sz w:val="24"/>
        </w:rPr>
        <w:t xml:space="preserve">Duyệt: đổi trạng thái sang 2, ghi </w:t>
      </w:r>
      <w:r>
        <w:rPr>
          <w:rFonts w:ascii="Consolas" w:hAnsi="Consolas" w:eastAsia="Consolas"/>
          <w:sz w:val="22"/>
        </w:rPr>
        <w:t>nguoi_duyet</w:t>
      </w:r>
      <w:r>
        <w:rPr>
          <w:rFonts w:ascii="Times New Roman" w:hAnsi="Times New Roman" w:eastAsia="Times New Roman"/>
          <w:sz w:val="24"/>
        </w:rPr>
        <w:t xml:space="preserve"> và </w:t>
      </w:r>
      <w:r>
        <w:rPr>
          <w:rFonts w:ascii="Consolas" w:hAnsi="Consolas" w:eastAsia="Consolas"/>
          <w:sz w:val="22"/>
        </w:rPr>
        <w:t>thoi_gian_duyet</w:t>
      </w:r>
      <w:r>
        <w:rPr>
          <w:rFonts w:ascii="Times New Roman" w:hAnsi="Times New Roman" w:eastAsia="Times New Roman"/>
          <w:sz w:val="24"/>
        </w:rPr>
        <w:t>.</w:t>
      </w:r>
    </w:p>
    <w:p>
      <w:pPr>
        <w:pStyle w:val="ListBullet"/>
      </w:pPr>
      <w:r>
        <w:rPr>
          <w:rFonts w:ascii="Times New Roman" w:hAnsi="Times New Roman" w:eastAsia="Times New Roman"/>
          <w:sz w:val="24"/>
        </w:rPr>
        <w:t xml:space="preserve">Từ chối: đổi trạng thái sang 3 và ghi </w:t>
      </w:r>
      <w:r>
        <w:rPr>
          <w:rFonts w:ascii="Consolas" w:hAnsi="Consolas" w:eastAsia="Consolas"/>
          <w:sz w:val="22"/>
        </w:rPr>
        <w:t>ly_do_tu_choi</w:t>
      </w:r>
      <w:r>
        <w:rPr>
          <w:rFonts w:ascii="Times New Roman" w:hAnsi="Times New Roman" w:eastAsia="Times New Roman"/>
          <w:sz w:val="24"/>
        </w:rPr>
        <w:t>.</w:t>
      </w:r>
    </w:p>
    <w:p>
      <w:pPr>
        <w:pStyle w:val="ListBullet"/>
      </w:pPr>
      <w:r>
        <w:rPr>
          <w:rFonts w:ascii="Times New Roman" w:hAnsi="Times New Roman" w:eastAsia="Times New Roman"/>
          <w:sz w:val="24"/>
        </w:rPr>
        <w:t xml:space="preserve">Tạo lại: chỉ áp dụng cho bản bị từ chối thuộc người dùng hiện tại; sao chép cấu hình, đặt trạng thái 0, xóa metadata gửi/duyệt/từ chối và ghi </w:t>
      </w:r>
      <w:r>
        <w:rPr>
          <w:rFonts w:ascii="Consolas" w:hAnsi="Consolas" w:eastAsia="Consolas"/>
          <w:sz w:val="22"/>
        </w:rPr>
        <w:t>ma_chi_so_goc</w:t>
      </w:r>
      <w:r>
        <w:rPr>
          <w:rFonts w:ascii="Times New Roman" w:hAnsi="Times New Roman" w:eastAsia="Times New Roman"/>
          <w:sz w:val="24"/>
        </w:rPr>
        <w:t>.</w:t>
      </w:r>
    </w:p>
    <w:p>
      <w:pPr>
        <w:pStyle w:val="Heading2"/>
      </w:pPr>
      <w:r>
        <w:rPr>
          <w:rFonts w:ascii="Times New Roman" w:hAnsi="Times New Roman" w:eastAsia="Times New Roman"/>
          <w:sz w:val="26"/>
        </w:rPr>
        <w:t>Biểu mẫu và kiểm tra dữ liệu</w:t>
      </w:r>
    </w:p>
    <w:p>
      <w:pPr>
        <w:ind w:firstLine="340"/>
      </w:pPr>
      <w:r>
        <w:rPr>
          <w:rFonts w:ascii="Times New Roman" w:hAnsi="Times New Roman" w:eastAsia="Times New Roman"/>
          <w:sz w:val="24"/>
        </w:rPr>
        <w:t xml:space="preserve">Biểu mẫu nằm trong </w:t>
      </w:r>
      <w:r>
        <w:rPr>
          <w:rFonts w:ascii="Consolas" w:hAnsi="Consolas" w:eastAsia="Consolas"/>
          <w:sz w:val="22"/>
        </w:rPr>
        <w:t>chi_so_chat_luong.bieumau</w:t>
      </w:r>
      <w:r>
        <w:rPr>
          <w:rFonts w:ascii="Times New Roman" w:hAnsi="Times New Roman" w:eastAsia="Times New Roman"/>
          <w:sz w:val="24"/>
        </w:rPr>
        <w:t xml:space="preserve"> dạng JSON. Mỗi câu hỏi thường có </w:t>
      </w:r>
      <w:r>
        <w:rPr>
          <w:rFonts w:ascii="Consolas" w:hAnsi="Consolas" w:eastAsia="Consolas"/>
          <w:sz w:val="22"/>
        </w:rPr>
        <w:t>id</w:t>
      </w:r>
      <w:r>
        <w:rPr>
          <w:rFonts w:ascii="Times New Roman" w:hAnsi="Times New Roman" w:eastAsia="Times New Roman"/>
          <w:sz w:val="24"/>
        </w:rPr>
        <w:t xml:space="preserve">, </w:t>
      </w:r>
      <w:r>
        <w:rPr>
          <w:rFonts w:ascii="Consolas" w:hAnsi="Consolas" w:eastAsia="Consolas"/>
          <w:sz w:val="22"/>
        </w:rPr>
        <w:t>noi_dung</w:t>
      </w:r>
      <w:r>
        <w:rPr>
          <w:rFonts w:ascii="Times New Roman" w:hAnsi="Times New Roman" w:eastAsia="Times New Roman"/>
          <w:sz w:val="24"/>
        </w:rPr>
        <w:t xml:space="preserve">, </w:t>
      </w:r>
      <w:r>
        <w:rPr>
          <w:rFonts w:ascii="Consolas" w:hAnsi="Consolas" w:eastAsia="Consolas"/>
          <w:sz w:val="22"/>
        </w:rPr>
        <w:t>loai</w:t>
      </w:r>
      <w:r>
        <w:rPr>
          <w:rFonts w:ascii="Times New Roman" w:hAnsi="Times New Roman" w:eastAsia="Times New Roman"/>
          <w:sz w:val="24"/>
        </w:rPr>
        <w:t xml:space="preserve">, </w:t>
      </w:r>
      <w:r>
        <w:rPr>
          <w:rFonts w:ascii="Consolas" w:hAnsi="Consolas" w:eastAsia="Consolas"/>
          <w:sz w:val="22"/>
        </w:rPr>
        <w:t>ky_hieu</w:t>
      </w:r>
      <w:r>
        <w:rPr>
          <w:rFonts w:ascii="Times New Roman" w:hAnsi="Times New Roman" w:eastAsia="Times New Roman"/>
          <w:sz w:val="24"/>
        </w:rPr>
        <w:t xml:space="preserve">, </w:t>
      </w:r>
      <w:r>
        <w:rPr>
          <w:rFonts w:ascii="Consolas" w:hAnsi="Consolas" w:eastAsia="Consolas"/>
          <w:sz w:val="22"/>
        </w:rPr>
        <w:t>bat_buoc</w:t>
      </w:r>
      <w:r>
        <w:rPr>
          <w:rFonts w:ascii="Times New Roman" w:hAnsi="Times New Roman" w:eastAsia="Times New Roman"/>
          <w:sz w:val="24"/>
        </w:rPr>
        <w:t xml:space="preserve">, </w:t>
      </w:r>
      <w:r>
        <w:rPr>
          <w:rFonts w:ascii="Consolas" w:hAnsi="Consolas" w:eastAsia="Consolas"/>
          <w:sz w:val="22"/>
        </w:rPr>
        <w:t>do_dai_so</w:t>
      </w:r>
      <w:r>
        <w:rPr>
          <w:rFonts w:ascii="Times New Roman" w:hAnsi="Times New Roman" w:eastAsia="Times New Roman"/>
          <w:sz w:val="24"/>
        </w:rPr>
        <w:t xml:space="preserve">, </w:t>
      </w:r>
      <w:r>
        <w:rPr>
          <w:rFonts w:ascii="Consolas" w:hAnsi="Consolas" w:eastAsia="Consolas"/>
          <w:sz w:val="22"/>
        </w:rPr>
        <w:t>lua_chon</w:t>
      </w:r>
      <w:r>
        <w:rPr>
          <w:rFonts w:ascii="Times New Roman" w:hAnsi="Times New Roman" w:eastAsia="Times New Roman"/>
          <w:sz w:val="24"/>
        </w:rPr>
        <w:t>.</w:t>
      </w:r>
    </w:p>
    <w:tbl>
      <w:tblPr>
        <w:tblStyle w:val="TableGrid"/>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vAlign w:val="center"/>
            <w:shd w:fill="E7E6E6"/>
          </w:tcPr>
          <w:p>
            <w:pPr>
              <w:spacing w:after="0" w:line="240" w:lineRule="auto"/>
            </w:pPr>
            <w:r>
              <w:rPr>
                <w:rFonts w:ascii="Times New Roman" w:hAnsi="Times New Roman" w:eastAsia="Times New Roman"/>
                <w:b/>
                <w:sz w:val="19"/>
              </w:rPr>
              <w:t>Loại</w:t>
            </w:r>
          </w:p>
        </w:tc>
        <w:tc>
          <w:tcPr>
            <w:tcW w:type="dxa" w:w="3135"/>
            <w:vAlign w:val="center"/>
            <w:shd w:fill="E7E6E6"/>
          </w:tcPr>
          <w:p>
            <w:pPr>
              <w:spacing w:after="0" w:line="240" w:lineRule="auto"/>
            </w:pPr>
            <w:r>
              <w:rPr>
                <w:rFonts w:ascii="Times New Roman" w:hAnsi="Times New Roman" w:eastAsia="Times New Roman"/>
                <w:b/>
                <w:sz w:val="19"/>
              </w:rPr>
              <w:t>Kiểm tra phía server</w:t>
            </w:r>
          </w:p>
        </w:tc>
        <w:tc>
          <w:tcPr>
            <w:tcW w:type="dxa" w:w="3135"/>
            <w:vAlign w:val="center"/>
            <w:shd w:fill="E7E6E6"/>
          </w:tcPr>
          <w:p>
            <w:pPr>
              <w:spacing w:after="0" w:line="240" w:lineRule="auto"/>
            </w:pPr>
            <w:r>
              <w:rPr>
                <w:rFonts w:ascii="Times New Roman" w:hAnsi="Times New Roman" w:eastAsia="Times New Roman"/>
                <w:b/>
                <w:sz w:val="19"/>
              </w:rPr>
              <w:t>Tham gia chấm điểm</w:t>
            </w:r>
          </w:p>
        </w:tc>
      </w:tr>
      <w:tr>
        <w:tc>
          <w:tcPr>
            <w:tcW w:type="dxa" w:w="3135"/>
            <w:vAlign w:val="center"/>
          </w:tcPr>
          <w:p>
            <w:pPr>
              <w:spacing w:after="0" w:line="240" w:lineRule="auto"/>
            </w:pPr>
            <w:r>
              <w:rPr>
                <w:rFonts w:ascii="Times New Roman" w:hAnsi="Times New Roman" w:eastAsia="Times New Roman"/>
                <w:sz w:val="19"/>
              </w:rPr>
              <w:t>category/subcategory</w:t>
            </w:r>
          </w:p>
        </w:tc>
        <w:tc>
          <w:tcPr>
            <w:tcW w:type="dxa" w:w="3135"/>
            <w:vAlign w:val="center"/>
          </w:tcPr>
          <w:p>
            <w:pPr>
              <w:spacing w:after="0" w:line="240" w:lineRule="auto"/>
            </w:pPr>
            <w:r>
              <w:rPr>
                <w:rFonts w:ascii="Times New Roman" w:hAnsi="Times New Roman" w:eastAsia="Times New Roman"/>
                <w:sz w:val="19"/>
              </w:rPr>
              <w:t>Không nhận câu trả lời</w:t>
            </w:r>
          </w:p>
        </w:tc>
        <w:tc>
          <w:tcPr>
            <w:tcW w:type="dxa" w:w="3135"/>
            <w:vAlign w:val="center"/>
          </w:tcPr>
          <w:p>
            <w:pPr>
              <w:spacing w:after="0" w:line="240" w:lineRule="auto"/>
            </w:pPr>
            <w:r>
              <w:rPr>
                <w:rFonts w:ascii="Times New Roman" w:hAnsi="Times New Roman" w:eastAsia="Times New Roman"/>
                <w:sz w:val="19"/>
              </w:rPr>
              <w:t>Không</w:t>
            </w:r>
          </w:p>
        </w:tc>
      </w:tr>
      <w:tr>
        <w:tc>
          <w:tcPr>
            <w:tcW w:type="dxa" w:w="3135"/>
            <w:vAlign w:val="center"/>
          </w:tcPr>
          <w:p>
            <w:pPr>
              <w:spacing w:after="0" w:line="240" w:lineRule="auto"/>
            </w:pPr>
            <w:r>
              <w:rPr>
                <w:rFonts w:ascii="Times New Roman" w:hAnsi="Times New Roman" w:eastAsia="Times New Roman"/>
                <w:sz w:val="19"/>
              </w:rPr>
              <w:t>short_text và loại văn bản</w:t>
            </w:r>
          </w:p>
        </w:tc>
        <w:tc>
          <w:tcPr>
            <w:tcW w:type="dxa" w:w="3135"/>
            <w:vAlign w:val="center"/>
          </w:tcPr>
          <w:p>
            <w:pPr>
              <w:spacing w:after="0" w:line="240" w:lineRule="auto"/>
            </w:pPr>
            <w:r>
              <w:rPr>
                <w:rFonts w:ascii="Times New Roman" w:hAnsi="Times New Roman" w:eastAsia="Times New Roman"/>
                <w:sz w:val="19"/>
              </w:rPr>
              <w:t>Bắt buộc nếu cấu hình</w:t>
            </w:r>
          </w:p>
        </w:tc>
        <w:tc>
          <w:tcPr>
            <w:tcW w:type="dxa" w:w="3135"/>
            <w:vAlign w:val="center"/>
          </w:tcPr>
          <w:p>
            <w:pPr>
              <w:spacing w:after="0" w:line="240" w:lineRule="auto"/>
            </w:pPr>
            <w:r>
              <w:rPr>
                <w:rFonts w:ascii="Times New Roman" w:hAnsi="Times New Roman" w:eastAsia="Times New Roman"/>
                <w:sz w:val="19"/>
              </w:rPr>
              <w:t>Không</w:t>
            </w:r>
          </w:p>
        </w:tc>
      </w:tr>
      <w:tr>
        <w:tc>
          <w:tcPr>
            <w:tcW w:type="dxa" w:w="3135"/>
            <w:vAlign w:val="center"/>
          </w:tcPr>
          <w:p>
            <w:pPr>
              <w:spacing w:after="0" w:line="240" w:lineRule="auto"/>
            </w:pPr>
            <w:r>
              <w:rPr>
                <w:rFonts w:ascii="Times New Roman" w:hAnsi="Times New Roman" w:eastAsia="Times New Roman"/>
                <w:sz w:val="19"/>
              </w:rPr>
              <w:t>number</w:t>
            </w:r>
          </w:p>
        </w:tc>
        <w:tc>
          <w:tcPr>
            <w:tcW w:type="dxa" w:w="3135"/>
            <w:vAlign w:val="center"/>
          </w:tcPr>
          <w:p>
            <w:pPr>
              <w:spacing w:after="0" w:line="240" w:lineRule="auto"/>
            </w:pPr>
            <w:r>
              <w:rPr>
                <w:rFonts w:ascii="Times New Roman" w:hAnsi="Times New Roman" w:eastAsia="Times New Roman"/>
                <w:sz w:val="19"/>
              </w:rPr>
              <w:t>Phải là số; có thể giới hạn số chữ số</w:t>
            </w:r>
          </w:p>
        </w:tc>
        <w:tc>
          <w:tcPr>
            <w:tcW w:type="dxa" w:w="3135"/>
            <w:vAlign w:val="center"/>
          </w:tcPr>
          <w:p>
            <w:pPr>
              <w:spacing w:after="0" w:line="240" w:lineRule="auto"/>
            </w:pPr>
            <w:r>
              <w:rPr>
                <w:rFonts w:ascii="Times New Roman" w:hAnsi="Times New Roman" w:eastAsia="Times New Roman"/>
                <w:sz w:val="19"/>
              </w:rPr>
              <w:t>Không mặc định</w:t>
            </w:r>
          </w:p>
        </w:tc>
      </w:tr>
      <w:tr>
        <w:tc>
          <w:tcPr>
            <w:tcW w:type="dxa" w:w="3135"/>
            <w:vAlign w:val="center"/>
          </w:tcPr>
          <w:p>
            <w:pPr>
              <w:spacing w:after="0" w:line="240" w:lineRule="auto"/>
            </w:pPr>
            <w:r>
              <w:rPr>
                <w:rFonts w:ascii="Times New Roman" w:hAnsi="Times New Roman" w:eastAsia="Times New Roman"/>
                <w:sz w:val="19"/>
              </w:rPr>
              <w:t>percentage</w:t>
            </w:r>
          </w:p>
        </w:tc>
        <w:tc>
          <w:tcPr>
            <w:tcW w:type="dxa" w:w="3135"/>
            <w:vAlign w:val="center"/>
          </w:tcPr>
          <w:p>
            <w:pPr>
              <w:spacing w:after="0" w:line="240" w:lineRule="auto"/>
            </w:pPr>
            <w:r>
              <w:rPr>
                <w:rFonts w:ascii="Times New Roman" w:hAnsi="Times New Roman" w:eastAsia="Times New Roman"/>
                <w:sz w:val="19"/>
              </w:rPr>
              <w:t>Số trong khoảng 0..100</w:t>
            </w:r>
          </w:p>
        </w:tc>
        <w:tc>
          <w:tcPr>
            <w:tcW w:type="dxa" w:w="3135"/>
            <w:vAlign w:val="center"/>
          </w:tcPr>
          <w:p>
            <w:pPr>
              <w:spacing w:after="0" w:line="240" w:lineRule="auto"/>
            </w:pPr>
            <w:r>
              <w:rPr>
                <w:rFonts w:ascii="Times New Roman" w:hAnsi="Times New Roman" w:eastAsia="Times New Roman"/>
                <w:sz w:val="19"/>
              </w:rPr>
              <w:t>Không mặc định</w:t>
            </w:r>
          </w:p>
        </w:tc>
      </w:tr>
      <w:tr>
        <w:tc>
          <w:tcPr>
            <w:tcW w:type="dxa" w:w="3135"/>
            <w:vAlign w:val="center"/>
          </w:tcPr>
          <w:p>
            <w:pPr>
              <w:spacing w:after="0" w:line="240" w:lineRule="auto"/>
            </w:pPr>
            <w:r>
              <w:rPr>
                <w:rFonts w:ascii="Times New Roman" w:hAnsi="Times New Roman" w:eastAsia="Times New Roman"/>
                <w:sz w:val="19"/>
              </w:rPr>
              <w:t>score</w:t>
            </w:r>
          </w:p>
        </w:tc>
        <w:tc>
          <w:tcPr>
            <w:tcW w:type="dxa" w:w="3135"/>
            <w:vAlign w:val="center"/>
          </w:tcPr>
          <w:p>
            <w:pPr>
              <w:spacing w:after="0" w:line="240" w:lineRule="auto"/>
            </w:pPr>
            <w:r>
              <w:rPr>
                <w:rFonts w:ascii="Times New Roman" w:hAnsi="Times New Roman" w:eastAsia="Times New Roman"/>
                <w:sz w:val="19"/>
              </w:rPr>
              <w:t>Số trong khoảng 1..10</w:t>
            </w:r>
          </w:p>
        </w:tc>
        <w:tc>
          <w:tcPr>
            <w:tcW w:type="dxa" w:w="3135"/>
            <w:vAlign w:val="center"/>
          </w:tcPr>
          <w:p>
            <w:pPr>
              <w:spacing w:after="0" w:line="240" w:lineRule="auto"/>
            </w:pPr>
            <w:r>
              <w:rPr>
                <w:rFonts w:ascii="Times New Roman" w:hAnsi="Times New Roman" w:eastAsia="Times New Roman"/>
                <w:sz w:val="19"/>
              </w:rPr>
              <w:t>Có</w:t>
            </w:r>
          </w:p>
        </w:tc>
      </w:tr>
      <w:tr>
        <w:tc>
          <w:tcPr>
            <w:tcW w:type="dxa" w:w="3135"/>
            <w:vAlign w:val="center"/>
          </w:tcPr>
          <w:p>
            <w:pPr>
              <w:spacing w:after="0" w:line="240" w:lineRule="auto"/>
            </w:pPr>
            <w:r>
              <w:rPr>
                <w:rFonts w:ascii="Times New Roman" w:hAnsi="Times New Roman" w:eastAsia="Times New Roman"/>
                <w:sz w:val="19"/>
              </w:rPr>
              <w:t>radio/select/satisfaction</w:t>
            </w:r>
          </w:p>
        </w:tc>
        <w:tc>
          <w:tcPr>
            <w:tcW w:type="dxa" w:w="3135"/>
            <w:vAlign w:val="center"/>
          </w:tcPr>
          <w:p>
            <w:pPr>
              <w:spacing w:after="0" w:line="240" w:lineRule="auto"/>
            </w:pPr>
            <w:r>
              <w:rPr>
                <w:rFonts w:ascii="Times New Roman" w:hAnsi="Times New Roman" w:eastAsia="Times New Roman"/>
                <w:sz w:val="19"/>
              </w:rPr>
              <w:t>Giá trị phải thuộc danh sách lựa chọn</w:t>
            </w:r>
          </w:p>
        </w:tc>
        <w:tc>
          <w:tcPr>
            <w:tcW w:type="dxa" w:w="3135"/>
            <w:vAlign w:val="center"/>
          </w:tcPr>
          <w:p>
            <w:pPr>
              <w:spacing w:after="0" w:line="240" w:lineRule="auto"/>
            </w:pPr>
            <w:r>
              <w:rPr>
                <w:rFonts w:ascii="Times New Roman" w:hAnsi="Times New Roman" w:eastAsia="Times New Roman"/>
                <w:sz w:val="19"/>
              </w:rPr>
              <w:t>Có nếu lựa chọn có điểm</w:t>
            </w:r>
          </w:p>
        </w:tc>
      </w:tr>
      <w:tr>
        <w:tc>
          <w:tcPr>
            <w:tcW w:type="dxa" w:w="3135"/>
            <w:vAlign w:val="center"/>
          </w:tcPr>
          <w:p>
            <w:pPr>
              <w:spacing w:after="0" w:line="240" w:lineRule="auto"/>
            </w:pPr>
            <w:r>
              <w:rPr>
                <w:rFonts w:ascii="Times New Roman" w:hAnsi="Times New Roman" w:eastAsia="Times New Roman"/>
                <w:sz w:val="19"/>
              </w:rPr>
              <w:t>checkbox</w:t>
            </w:r>
          </w:p>
        </w:tc>
        <w:tc>
          <w:tcPr>
            <w:tcW w:type="dxa" w:w="3135"/>
            <w:vAlign w:val="center"/>
          </w:tcPr>
          <w:p>
            <w:pPr>
              <w:spacing w:after="0" w:line="240" w:lineRule="auto"/>
            </w:pPr>
            <w:r>
              <w:rPr>
                <w:rFonts w:ascii="Times New Roman" w:hAnsi="Times New Roman" w:eastAsia="Times New Roman"/>
                <w:sz w:val="19"/>
              </w:rPr>
              <w:t>Mọi lựa chọn phải thuộc danh sách cấu hình</w:t>
            </w:r>
          </w:p>
        </w:tc>
        <w:tc>
          <w:tcPr>
            <w:tcW w:type="dxa" w:w="3135"/>
            <w:vAlign w:val="center"/>
          </w:tcPr>
          <w:p>
            <w:pPr>
              <w:spacing w:after="0" w:line="240" w:lineRule="auto"/>
            </w:pPr>
            <w:r>
              <w:rPr>
                <w:rFonts w:ascii="Times New Roman" w:hAnsi="Times New Roman" w:eastAsia="Times New Roman"/>
                <w:sz w:val="19"/>
              </w:rPr>
              <w:t>Có, cộng điểm</w:t>
            </w:r>
          </w:p>
        </w:tc>
      </w:tr>
    </w:tbl>
    <w:p>
      <w:pPr>
        <w:spacing w:after="40"/>
      </w:pPr>
    </w:p>
    <w:p>
      <w:pPr>
        <w:ind w:firstLine="340"/>
      </w:pPr>
      <w:r>
        <w:rPr>
          <w:rFonts w:ascii="Times New Roman" w:hAnsi="Times New Roman" w:eastAsia="Times New Roman"/>
          <w:sz w:val="24"/>
        </w:rPr>
        <w:t>ID câu hỏi là khóa liên kết giữa cấu hình biểu mẫu và dữ liệu đã nhập. Khi biểu mẫu thay đổi, dữ liệu lịch sử vẫn được giải mã dựa trên ID câu hỏi.</w:t>
      </w:r>
    </w:p>
    <w:p>
      <w:pPr>
        <w:pStyle w:val="Heading2"/>
      </w:pPr>
      <w:r>
        <w:rPr>
          <w:rFonts w:ascii="Times New Roman" w:hAnsi="Times New Roman" w:eastAsia="Times New Roman"/>
          <w:sz w:val="26"/>
        </w:rPr>
        <w:t>Nhập dữ liệu theo chu kỳ</w:t>
      </w:r>
    </w:p>
    <w:p>
      <w:pPr>
        <w:pStyle w:val="Heading3"/>
      </w:pPr>
      <w:r>
        <w:rPr>
          <w:rFonts w:ascii="Times New Roman" w:hAnsi="Times New Roman" w:eastAsia="Times New Roman"/>
          <w:sz w:val="24"/>
        </w:rPr>
        <w:t>Xác định chu kỳ</w:t>
      </w:r>
    </w:p>
    <w:p>
      <w:pPr>
        <w:ind w:firstLine="340"/>
      </w:pPr>
      <w:r>
        <w:rPr>
          <w:rFonts w:ascii="Times New Roman" w:hAnsi="Times New Roman" w:eastAsia="Times New Roman"/>
          <w:sz w:val="24"/>
        </w:rPr>
        <w:t xml:space="preserve">Hệ thống đọc số kỳ trong năm từ bảng </w:t>
      </w:r>
      <w:r>
        <w:rPr>
          <w:rFonts w:ascii="Consolas" w:hAnsi="Consolas" w:eastAsia="Consolas"/>
          <w:sz w:val="22"/>
        </w:rPr>
        <w:t>chuky</w:t>
      </w:r>
      <w:r>
        <w:rPr>
          <w:rFonts w:ascii="Times New Roman" w:hAnsi="Times New Roman" w:eastAsia="Times New Roman"/>
          <w:sz w:val="24"/>
        </w:rPr>
        <w:t>. Giá trị hợp lệ phải từ 1 đến 12 và 12 chia hết cho số kỳ. Số tháng mỗi kỳ = 12 / số kỳ.</w:t>
      </w:r>
    </w:p>
    <w:p>
      <w:pPr>
        <w:ind w:firstLine="340"/>
      </w:pPr>
      <w:r>
        <w:rPr>
          <w:rFonts w:ascii="Times New Roman" w:hAnsi="Times New Roman" w:eastAsia="Times New Roman"/>
          <w:sz w:val="24"/>
        </w:rPr>
        <w:t xml:space="preserve">Mốc tính kỳ bắt đầu từ tháng/năm </w:t>
      </w:r>
      <w:r>
        <w:rPr>
          <w:rFonts w:ascii="Consolas" w:hAnsi="Consolas" w:eastAsia="Consolas"/>
          <w:sz w:val="22"/>
        </w:rPr>
        <w:t>created_at</w:t>
      </w:r>
      <w:r>
        <w:rPr>
          <w:rFonts w:ascii="Times New Roman" w:hAnsi="Times New Roman" w:eastAsia="Times New Roman"/>
          <w:sz w:val="24"/>
        </w:rPr>
        <w:t xml:space="preserve"> của chỉ số. Kỳ hiện tại được tính theo độ lệch tháng từ mốc này và giới hạn không vượt quá tổng số kỳ.</w:t>
      </w:r>
    </w:p>
    <w:p>
      <w:pPr>
        <w:pStyle w:val="Heading3"/>
      </w:pPr>
      <w:r>
        <w:rPr>
          <w:rFonts w:ascii="Times New Roman" w:hAnsi="Times New Roman" w:eastAsia="Times New Roman"/>
          <w:sz w:val="24"/>
        </w:rPr>
        <w:t>Quy tắc lưu</w:t>
      </w:r>
    </w:p>
    <w:p>
      <w:pPr>
        <w:ind w:firstLine="340"/>
      </w:pPr>
      <w:r>
        <w:rPr>
          <w:rFonts w:ascii="Times New Roman" w:hAnsi="Times New Roman" w:eastAsia="Times New Roman"/>
          <w:sz w:val="24"/>
        </w:rPr>
        <w:t>Người nhập phải đăng nhập, có khoa/phòng hợp lệ, chỉ số đã duyệt và được gán cho khoa/phòng. Chỉ được lưu kỳ hiện tại hoặc kỳ trước trong phạm vi năm/chu kỳ được kiểm tra; không lưu kỳ tương lai.</w:t>
      </w:r>
    </w:p>
    <w:p>
      <w:pPr>
        <w:ind w:firstLine="340"/>
      </w:pPr>
      <w:r>
        <w:rPr>
          <w:rFonts w:ascii="Times New Roman" w:hAnsi="Times New Roman" w:eastAsia="Times New Roman"/>
          <w:sz w:val="24"/>
        </w:rPr>
        <w:t xml:space="preserve">Mỗi lần lưu tạo một dòng mới trong </w:t>
      </w:r>
      <w:r>
        <w:rPr>
          <w:rFonts w:ascii="Consolas" w:hAnsi="Consolas" w:eastAsia="Consolas"/>
          <w:sz w:val="22"/>
        </w:rPr>
        <w:t>ct_chiso</w:t>
      </w:r>
      <w:r>
        <w:rPr>
          <w:rFonts w:ascii="Times New Roman" w:hAnsi="Times New Roman" w:eastAsia="Times New Roman"/>
          <w:sz w:val="24"/>
        </w:rPr>
        <w:t xml:space="preserve">. Cơ sở dữ liệu hiện không đặt unique cho </w:t>
      </w:r>
      <w:r>
        <w:rPr>
          <w:rFonts w:ascii="Consolas" w:hAnsi="Consolas" w:eastAsia="Consolas"/>
          <w:sz w:val="22"/>
        </w:rPr>
        <w:t>(ma_chi_so, id_khoaphong, nam, ky)</w:t>
      </w:r>
      <w:r>
        <w:rPr>
          <w:rFonts w:ascii="Times New Roman" w:hAnsi="Times New Roman" w:eastAsia="Times New Roman"/>
          <w:sz w:val="24"/>
        </w:rPr>
        <w:t>, chỉ có index, nên một kỳ có thể có nhiều phiếu.</w:t>
      </w:r>
    </w:p>
    <w:p>
      <w:pPr>
        <w:pStyle w:val="Heading3"/>
      </w:pPr>
      <w:r>
        <w:rPr>
          <w:rFonts w:ascii="Times New Roman" w:hAnsi="Times New Roman" w:eastAsia="Times New Roman"/>
          <w:sz w:val="24"/>
        </w:rPr>
        <w:t>Cấu trúc dữ liệu phiếu</w:t>
      </w:r>
    </w:p>
    <w:p>
      <w:pPr>
        <w:ind w:firstLine="340"/>
      </w:pPr>
      <w:r>
        <w:rPr>
          <w:rFonts w:ascii="Consolas" w:hAnsi="Consolas" w:eastAsia="Consolas"/>
          <w:sz w:val="22"/>
        </w:rPr>
        <w:t>ct_chiso.du_lieu</w:t>
      </w:r>
      <w:r>
        <w:rPr>
          <w:rFonts w:ascii="Times New Roman" w:hAnsi="Times New Roman" w:eastAsia="Times New Roman"/>
          <w:sz w:val="24"/>
        </w:rPr>
        <w:t xml:space="preserve"> lưu JSON, điển hình:</w:t>
      </w:r>
    </w:p>
    <w:p>
      <w:pPr>
        <w:spacing w:before="80" w:after="120"/>
        <w:ind w:left="283"/>
        <w:shd w:fill="F2F2F2"/>
      </w:pPr>
      <w:r>
        <w:rPr>
          <w:rFonts w:ascii="Consolas" w:hAnsi="Consolas" w:eastAsia="Consolas"/>
          <w:sz w:val="18"/>
        </w:rPr>
        <w:t>{</w:t>
        <w:br/>
        <w:t xml:space="preserve">  "cau_tra_loi": {"q1": "...", "q2": "..."},</w:t>
        <w:br/>
        <w:t xml:space="preserve">  "tong_diem": 15,</w:t>
        <w:br/>
        <w:t xml:space="preserve">  "diem_toi_da": 20,</w:t>
        <w:br/>
        <w:t xml:space="preserve">  "ty_le_phan_tram": 75</w:t>
        <w:br/>
        <w:t>}</w:t>
        <w:br/>
      </w:r>
    </w:p>
    <w:p>
      <w:pPr>
        <w:pStyle w:val="Heading2"/>
      </w:pPr>
      <w:r>
        <w:rPr>
          <w:rFonts w:ascii="Times New Roman" w:hAnsi="Times New Roman" w:eastAsia="Times New Roman"/>
          <w:sz w:val="26"/>
        </w:rPr>
        <w:t>Thống kê và báo cáo</w:t>
      </w:r>
    </w:p>
    <w:p>
      <w:pPr>
        <w:pStyle w:val="Heading3"/>
      </w:pPr>
      <w:r>
        <w:rPr>
          <w:rFonts w:ascii="Times New Roman" w:hAnsi="Times New Roman" w:eastAsia="Times New Roman"/>
          <w:sz w:val="24"/>
        </w:rPr>
        <w:t>Trung bình theo kỳ</w:t>
      </w:r>
    </w:p>
    <w:p>
      <w:pPr>
        <w:ind w:firstLine="340"/>
      </w:pPr>
      <w:r>
        <w:rPr>
          <w:rFonts w:ascii="Times New Roman" w:hAnsi="Times New Roman" w:eastAsia="Times New Roman"/>
          <w:sz w:val="24"/>
        </w:rPr>
        <w:t xml:space="preserve">Hệ thống đọc toàn bộ phiếu của chỉ số, nhóm theo </w:t>
      </w:r>
      <w:r>
        <w:rPr>
          <w:rFonts w:ascii="Consolas" w:hAnsi="Consolas" w:eastAsia="Consolas"/>
          <w:sz w:val="22"/>
        </w:rPr>
        <w:t>nam</w:t>
      </w:r>
      <w:r>
        <w:rPr>
          <w:rFonts w:ascii="Times New Roman" w:hAnsi="Times New Roman" w:eastAsia="Times New Roman"/>
          <w:sz w:val="24"/>
        </w:rPr>
        <w:t xml:space="preserve"> và </w:t>
      </w:r>
      <w:r>
        <w:rPr>
          <w:rFonts w:ascii="Consolas" w:hAnsi="Consolas" w:eastAsia="Consolas"/>
          <w:sz w:val="22"/>
        </w:rPr>
        <w:t>ky</w:t>
      </w:r>
      <w:r>
        <w:rPr>
          <w:rFonts w:ascii="Times New Roman" w:hAnsi="Times New Roman" w:eastAsia="Times New Roman"/>
          <w:sz w:val="24"/>
        </w:rPr>
        <w:t xml:space="preserve">, sau đó lấy trung bình </w:t>
      </w:r>
      <w:r>
        <w:rPr>
          <w:rFonts w:ascii="Consolas" w:hAnsi="Consolas" w:eastAsia="Consolas"/>
          <w:sz w:val="22"/>
        </w:rPr>
        <w:t>du_lieu.ty_le_phan_tram</w:t>
      </w:r>
      <w:r>
        <w:rPr>
          <w:rFonts w:ascii="Times New Roman" w:hAnsi="Times New Roman" w:eastAsia="Times New Roman"/>
          <w:sz w:val="24"/>
        </w:rPr>
        <w:t>.</w:t>
      </w:r>
    </w:p>
    <w:p>
      <w:pPr>
        <w:pStyle w:val="Heading3"/>
      </w:pPr>
      <w:r>
        <w:rPr>
          <w:rFonts w:ascii="Times New Roman" w:hAnsi="Times New Roman" w:eastAsia="Times New Roman"/>
          <w:sz w:val="24"/>
        </w:rPr>
        <w:t>Thống kê theo tháng</w:t>
      </w:r>
    </w:p>
    <w:p>
      <w:pPr>
        <w:ind w:firstLine="340"/>
      </w:pPr>
      <w:r>
        <w:rPr>
          <w:rFonts w:ascii="Times New Roman" w:hAnsi="Times New Roman" w:eastAsia="Times New Roman"/>
          <w:sz w:val="24"/>
        </w:rPr>
        <w:t xml:space="preserve">Phiếu được nhóm theo tháng của </w:t>
      </w:r>
      <w:r>
        <w:rPr>
          <w:rFonts w:ascii="Consolas" w:hAnsi="Consolas" w:eastAsia="Consolas"/>
          <w:sz w:val="22"/>
        </w:rPr>
        <w:t>created_at</w:t>
      </w:r>
      <w:r>
        <w:rPr>
          <w:rFonts w:ascii="Times New Roman" w:hAnsi="Times New Roman" w:eastAsia="Times New Roman"/>
          <w:sz w:val="24"/>
        </w:rPr>
        <w:t xml:space="preserve"> và lấy trung bình tỷ lệ phần trăm.</w:t>
      </w:r>
    </w:p>
    <w:p>
      <w:pPr>
        <w:pStyle w:val="Heading3"/>
      </w:pPr>
      <w:r>
        <w:rPr>
          <w:rFonts w:ascii="Times New Roman" w:hAnsi="Times New Roman" w:eastAsia="Times New Roman"/>
          <w:sz w:val="24"/>
        </w:rPr>
        <w:t>Trung bình theo câu hỏi</w:t>
      </w:r>
    </w:p>
    <w:p>
      <w:pPr>
        <w:ind w:firstLine="340"/>
      </w:pPr>
      <w:r>
        <w:rPr>
          <w:rFonts w:ascii="Times New Roman" w:hAnsi="Times New Roman" w:eastAsia="Times New Roman"/>
          <w:sz w:val="24"/>
        </w:rPr>
        <w:t>Chỉ các câu hỏi có cơ chế điểm mới được tổng hợp. Hệ thống tính tỷ lệ điểm từng câu hỏi, tổng hợp toàn hệ thống và tách theo khoa/phòng.</w:t>
      </w:r>
    </w:p>
    <w:p>
      <w:pPr>
        <w:pStyle w:val="Heading3"/>
      </w:pPr>
      <w:r>
        <w:rPr>
          <w:rFonts w:ascii="Times New Roman" w:hAnsi="Times New Roman" w:eastAsia="Times New Roman"/>
          <w:sz w:val="24"/>
        </w:rPr>
        <w:t>Danh sách phiếu</w:t>
      </w:r>
    </w:p>
    <w:p>
      <w:pPr>
        <w:ind w:firstLine="340"/>
      </w:pPr>
      <w:r>
        <w:rPr>
          <w:rFonts w:ascii="Times New Roman" w:hAnsi="Times New Roman" w:eastAsia="Times New Roman"/>
          <w:sz w:val="24"/>
        </w:rPr>
        <w:t>Danh sách trả về mã phiếu, khoa/phòng, năm, kỳ, người nhập, thời gian tạo/cập nhật, điểm, tỷ lệ và chi tiết câu trả lời. Hệ thống ghép dữ liệu câu trả lời với cấu hình biểu mẫu hiện hành để hiển thị nội dung câu hỏi.</w:t>
      </w:r>
    </w:p>
    <w:p>
      <w:pPr>
        <w:pStyle w:val="Heading3"/>
      </w:pPr>
      <w:r>
        <w:rPr>
          <w:rFonts w:ascii="Times New Roman" w:hAnsi="Times New Roman" w:eastAsia="Times New Roman"/>
          <w:sz w:val="24"/>
        </w:rPr>
        <w:t>Xuất Excel</w:t>
      </w:r>
    </w:p>
    <w:p>
      <w:pPr>
        <w:ind w:firstLine="340"/>
      </w:pPr>
      <w:r>
        <w:rPr>
          <w:rFonts w:ascii="Times New Roman" w:hAnsi="Times New Roman" w:eastAsia="Times New Roman"/>
          <w:sz w:val="24"/>
        </w:rPr>
        <w:t xml:space="preserve">Action </w:t>
      </w:r>
      <w:r>
        <w:rPr>
          <w:rFonts w:ascii="Consolas" w:hAnsi="Consolas" w:eastAsia="Consolas"/>
          <w:sz w:val="22"/>
        </w:rPr>
        <w:t>xuatExcel</w:t>
      </w:r>
      <w:r>
        <w:rPr>
          <w:rFonts w:ascii="Times New Roman" w:hAnsi="Times New Roman" w:eastAsia="Times New Roman"/>
          <w:sz w:val="24"/>
        </w:rPr>
        <w:t xml:space="preserve"> xuất HTML dưới phần mở rộng </w:t>
      </w:r>
      <w:r>
        <w:rPr>
          <w:rFonts w:ascii="Consolas" w:hAnsi="Consolas" w:eastAsia="Consolas"/>
          <w:sz w:val="22"/>
        </w:rPr>
        <w:t>.xls</w:t>
      </w:r>
      <w:r>
        <w:rPr>
          <w:rFonts w:ascii="Times New Roman" w:hAnsi="Times New Roman" w:eastAsia="Times New Roman"/>
          <w:sz w:val="24"/>
        </w:rPr>
        <w:t>. Dữ liệu xuất được kiểm tra quyền xem chỉ số trước khi sinh tệp.</w:t>
      </w:r>
    </w:p>
    <w:p>
      <w:pPr>
        <w:pStyle w:val="Heading2"/>
      </w:pPr>
      <w:r>
        <w:rPr>
          <w:rFonts w:ascii="Times New Roman" w:hAnsi="Times New Roman" w:eastAsia="Times New Roman"/>
          <w:sz w:val="26"/>
        </w:rPr>
        <w:t>Quản trị người dùng và quyền</w:t>
      </w:r>
    </w:p>
    <w:p>
      <w:pPr>
        <w:pStyle w:val="Heading3"/>
      </w:pPr>
      <w:r>
        <w:rPr>
          <w:rFonts w:ascii="Times New Roman" w:hAnsi="Times New Roman" w:eastAsia="Times New Roman"/>
          <w:sz w:val="24"/>
        </w:rPr>
        <w:t>Xác thực</w:t>
      </w:r>
    </w:p>
    <w:p>
      <w:pPr>
        <w:ind w:firstLine="340"/>
      </w:pPr>
      <w:r>
        <w:rPr>
          <w:rFonts w:ascii="Consolas" w:hAnsi="Consolas" w:eastAsia="Consolas"/>
          <w:sz w:val="22"/>
        </w:rPr>
        <w:t>UserPeer::getUserLogin()</w:t>
      </w:r>
      <w:r>
        <w:rPr>
          <w:rFonts w:ascii="Times New Roman" w:hAnsi="Times New Roman" w:eastAsia="Times New Roman"/>
          <w:sz w:val="24"/>
        </w:rPr>
        <w:t xml:space="preserve"> tìm user theo username và </w:t>
      </w:r>
      <w:r>
        <w:rPr>
          <w:rFonts w:ascii="Consolas" w:hAnsi="Consolas" w:eastAsia="Consolas"/>
          <w:sz w:val="22"/>
        </w:rPr>
        <w:t>nd_block = 0</w:t>
      </w:r>
      <w:r>
        <w:rPr>
          <w:rFonts w:ascii="Times New Roman" w:hAnsi="Times New Roman" w:eastAsia="Times New Roman"/>
          <w:sz w:val="24"/>
        </w:rPr>
        <w:t xml:space="preserve">, sau đó so sánh </w:t>
      </w:r>
      <w:r>
        <w:rPr>
          <w:rFonts w:ascii="Consolas" w:hAnsi="Consolas" w:eastAsia="Consolas"/>
          <w:sz w:val="22"/>
        </w:rPr>
        <w:t>md5(password nhập)</w:t>
      </w:r>
      <w:r>
        <w:rPr>
          <w:rFonts w:ascii="Times New Roman" w:hAnsi="Times New Roman" w:eastAsia="Times New Roman"/>
          <w:sz w:val="24"/>
        </w:rPr>
        <w:t xml:space="preserve"> với cột </w:t>
      </w:r>
      <w:r>
        <w:rPr>
          <w:rFonts w:ascii="Consolas" w:hAnsi="Consolas" w:eastAsia="Consolas"/>
          <w:sz w:val="22"/>
        </w:rPr>
        <w:t>password</w:t>
      </w:r>
      <w:r>
        <w:rPr>
          <w:rFonts w:ascii="Times New Roman" w:hAnsi="Times New Roman" w:eastAsia="Times New Roman"/>
          <w:sz w:val="24"/>
        </w:rPr>
        <w:t>. Khi đăng nhập thành công, session ghi ID, username, họ tên, adminType, token và quyền.</w:t>
      </w:r>
    </w:p>
    <w:p>
      <w:pPr>
        <w:pStyle w:val="Heading3"/>
      </w:pPr>
      <w:r>
        <w:rPr>
          <w:rFonts w:ascii="Times New Roman" w:hAnsi="Times New Roman" w:eastAsia="Times New Roman"/>
          <w:sz w:val="24"/>
        </w:rPr>
        <w:t>Phân quyền</w:t>
      </w:r>
    </w:p>
    <w:p>
      <w:pPr>
        <w:ind w:firstLine="340"/>
      </w:pPr>
      <w:r>
        <w:rPr>
          <w:rFonts w:ascii="Times New Roman" w:hAnsi="Times New Roman" w:eastAsia="Times New Roman"/>
          <w:sz w:val="24"/>
        </w:rPr>
        <w:t xml:space="preserve">Quyền được lưu trong session </w:t>
      </w:r>
      <w:r>
        <w:rPr>
          <w:rFonts w:ascii="Consolas" w:hAnsi="Consolas" w:eastAsia="Consolas"/>
          <w:sz w:val="22"/>
        </w:rPr>
        <w:t>quyen</w:t>
      </w:r>
      <w:r>
        <w:rPr>
          <w:rFonts w:ascii="Times New Roman" w:hAnsi="Times New Roman" w:eastAsia="Times New Roman"/>
          <w:sz w:val="24"/>
        </w:rPr>
        <w:t xml:space="preserve">. Kiểm tra quyền chấp nhận cả quyền mức class và </w:t>
      </w:r>
      <w:r>
        <w:rPr>
          <w:rFonts w:ascii="Consolas" w:hAnsi="Consolas" w:eastAsia="Consolas"/>
          <w:sz w:val="22"/>
        </w:rPr>
        <w:t>class.method</w:t>
      </w:r>
      <w:r>
        <w:rPr>
          <w:rFonts w:ascii="Times New Roman" w:hAnsi="Times New Roman" w:eastAsia="Times New Roman"/>
          <w:sz w:val="24"/>
        </w:rPr>
        <w:t xml:space="preserve">. Menu được dựng từ bảng </w:t>
      </w:r>
      <w:r>
        <w:rPr>
          <w:rFonts w:ascii="Consolas" w:hAnsi="Consolas" w:eastAsia="Consolas"/>
          <w:sz w:val="22"/>
        </w:rPr>
        <w:t>chucnang</w:t>
      </w:r>
      <w:r>
        <w:rPr>
          <w:rFonts w:ascii="Times New Roman" w:hAnsi="Times New Roman" w:eastAsia="Times New Roman"/>
          <w:sz w:val="24"/>
        </w:rPr>
        <w:t xml:space="preserve">, vì vậy cấu hình </w:t>
      </w:r>
      <w:r>
        <w:rPr>
          <w:rFonts w:ascii="Consolas" w:hAnsi="Consolas" w:eastAsia="Consolas"/>
          <w:sz w:val="22"/>
        </w:rPr>
        <w:t>chucnang</w:t>
      </w:r>
      <w:r>
        <w:rPr>
          <w:rFonts w:ascii="Times New Roman" w:hAnsi="Times New Roman" w:eastAsia="Times New Roman"/>
          <w:sz w:val="24"/>
        </w:rPr>
        <w:t xml:space="preserve">, </w:t>
      </w:r>
      <w:r>
        <w:rPr>
          <w:rFonts w:ascii="Consolas" w:hAnsi="Consolas" w:eastAsia="Consolas"/>
          <w:sz w:val="22"/>
        </w:rPr>
        <w:t>nhomquyen</w:t>
      </w:r>
      <w:r>
        <w:rPr>
          <w:rFonts w:ascii="Times New Roman" w:hAnsi="Times New Roman" w:eastAsia="Times New Roman"/>
          <w:sz w:val="24"/>
        </w:rPr>
        <w:t xml:space="preserve"> và quyền user phải đồng bộ.</w:t>
      </w:r>
    </w:p>
    <w:p>
      <w:pPr>
        <w:pStyle w:val="Heading3"/>
      </w:pPr>
      <w:r>
        <w:rPr>
          <w:rFonts w:ascii="Times New Roman" w:hAnsi="Times New Roman" w:eastAsia="Times New Roman"/>
          <w:sz w:val="24"/>
        </w:rPr>
        <w:t>Khóa tài khoản</w:t>
      </w:r>
    </w:p>
    <w:p>
      <w:pPr>
        <w:ind w:firstLine="340"/>
      </w:pPr>
      <w:r>
        <w:rPr>
          <w:rFonts w:ascii="Consolas" w:hAnsi="Consolas" w:eastAsia="Consolas"/>
          <w:sz w:val="22"/>
        </w:rPr>
        <w:t>UserPeer::updateLock()</w:t>
      </w:r>
      <w:r>
        <w:rPr>
          <w:rFonts w:ascii="Times New Roman" w:hAnsi="Times New Roman" w:eastAsia="Times New Roman"/>
          <w:sz w:val="24"/>
        </w:rPr>
        <w:t xml:space="preserve"> cập nhật </w:t>
      </w:r>
      <w:r>
        <w:rPr>
          <w:rFonts w:ascii="Consolas" w:hAnsi="Consolas" w:eastAsia="Consolas"/>
          <w:sz w:val="22"/>
        </w:rPr>
        <w:t>nd_block</w:t>
      </w:r>
      <w:r>
        <w:rPr>
          <w:rFonts w:ascii="Times New Roman" w:hAnsi="Times New Roman" w:eastAsia="Times New Roman"/>
          <w:sz w:val="24"/>
        </w:rPr>
        <w:t>. User bị khóa không vượt qua truy vấn đăng nhập.</w:t>
      </w:r>
    </w:p>
    <w:p>
      <w:pPr>
        <w:pStyle w:val="Heading2"/>
      </w:pPr>
      <w:r>
        <w:rPr>
          <w:rFonts w:ascii="Times New Roman" w:hAnsi="Times New Roman" w:eastAsia="Times New Roman"/>
          <w:sz w:val="26"/>
        </w:rPr>
        <w:t>Danh mục nền</w:t>
      </w:r>
    </w:p>
    <w:tbl>
      <w:tblPr>
        <w:tblStyle w:val="TableGrid"/>
        <w:tblW w:type="auto" w:w="0"/>
        <w:jc w:val="center"/>
        <w:tblLayout w:type="autofit"/>
        <w:tblLook w:firstColumn="1" w:firstRow="1" w:lastColumn="0" w:lastRow="0" w:noHBand="0" w:noVBand="1" w:val="04A0"/>
      </w:tblPr>
      <w:tblGrid>
        <w:gridCol w:w="4702"/>
        <w:gridCol w:w="4702"/>
      </w:tblGrid>
      <w:tr>
        <w:trPr>
          <w:tblHeader w:val="true"/>
        </w:trPr>
        <w:tc>
          <w:tcPr>
            <w:tcW w:type="dxa" w:w="4702"/>
            <w:vAlign w:val="center"/>
            <w:shd w:fill="E7E6E6"/>
          </w:tcPr>
          <w:p>
            <w:pPr>
              <w:spacing w:after="0" w:line="240" w:lineRule="auto"/>
            </w:pPr>
            <w:r>
              <w:rPr>
                <w:rFonts w:ascii="Times New Roman" w:hAnsi="Times New Roman" w:eastAsia="Times New Roman"/>
                <w:b/>
                <w:sz w:val="19"/>
              </w:rPr>
              <w:t>Danh mục</w:t>
            </w:r>
          </w:p>
        </w:tc>
        <w:tc>
          <w:tcPr>
            <w:tcW w:type="dxa" w:w="4702"/>
            <w:vAlign w:val="center"/>
            <w:shd w:fill="E7E6E6"/>
          </w:tcPr>
          <w:p>
            <w:pPr>
              <w:spacing w:after="0" w:line="240" w:lineRule="auto"/>
            </w:pPr>
            <w:r>
              <w:rPr>
                <w:rFonts w:ascii="Times New Roman" w:hAnsi="Times New Roman" w:eastAsia="Times New Roman"/>
                <w:b/>
                <w:sz w:val="19"/>
              </w:rPr>
              <w:t>Mục đích</w:t>
            </w:r>
          </w:p>
        </w:tc>
      </w:tr>
      <w:tr>
        <w:tc>
          <w:tcPr>
            <w:tcW w:type="dxa" w:w="4702"/>
            <w:vAlign w:val="center"/>
          </w:tcPr>
          <w:p>
            <w:pPr>
              <w:spacing w:after="0" w:line="240" w:lineRule="auto"/>
            </w:pPr>
            <w:r>
              <w:rPr>
                <w:rFonts w:ascii="Times New Roman" w:hAnsi="Times New Roman" w:eastAsia="Times New Roman"/>
                <w:sz w:val="19"/>
              </w:rPr>
              <w:t>Khoa/phòng</w:t>
            </w:r>
          </w:p>
        </w:tc>
        <w:tc>
          <w:tcPr>
            <w:tcW w:type="dxa" w:w="4702"/>
            <w:vAlign w:val="center"/>
          </w:tcPr>
          <w:p>
            <w:pPr>
              <w:spacing w:after="0" w:line="240" w:lineRule="auto"/>
            </w:pPr>
            <w:r>
              <w:rPr>
                <w:rFonts w:ascii="Times New Roman" w:hAnsi="Times New Roman" w:eastAsia="Times New Roman"/>
                <w:sz w:val="19"/>
              </w:rPr>
              <w:t>Gán user và phạm vi chỉ số</w:t>
            </w:r>
          </w:p>
        </w:tc>
      </w:tr>
      <w:tr>
        <w:tc>
          <w:tcPr>
            <w:tcW w:type="dxa" w:w="4702"/>
            <w:vAlign w:val="center"/>
          </w:tcPr>
          <w:p>
            <w:pPr>
              <w:spacing w:after="0" w:line="240" w:lineRule="auto"/>
            </w:pPr>
            <w:r>
              <w:rPr>
                <w:rFonts w:ascii="Times New Roman" w:hAnsi="Times New Roman" w:eastAsia="Times New Roman"/>
                <w:sz w:val="19"/>
              </w:rPr>
              <w:t>Khối</w:t>
            </w:r>
          </w:p>
        </w:tc>
        <w:tc>
          <w:tcPr>
            <w:tcW w:type="dxa" w:w="4702"/>
            <w:vAlign w:val="center"/>
          </w:tcPr>
          <w:p>
            <w:pPr>
              <w:spacing w:after="0" w:line="240" w:lineRule="auto"/>
            </w:pPr>
            <w:r>
              <w:rPr>
                <w:rFonts w:ascii="Times New Roman" w:hAnsi="Times New Roman" w:eastAsia="Times New Roman"/>
                <w:sz w:val="19"/>
              </w:rPr>
              <w:t>Nhóm khoa/phòng</w:t>
            </w:r>
          </w:p>
        </w:tc>
      </w:tr>
      <w:tr>
        <w:tc>
          <w:tcPr>
            <w:tcW w:type="dxa" w:w="4702"/>
            <w:vAlign w:val="center"/>
          </w:tcPr>
          <w:p>
            <w:pPr>
              <w:spacing w:after="0" w:line="240" w:lineRule="auto"/>
            </w:pPr>
            <w:r>
              <w:rPr>
                <w:rFonts w:ascii="Times New Roman" w:hAnsi="Times New Roman" w:eastAsia="Times New Roman"/>
                <w:sz w:val="19"/>
              </w:rPr>
              <w:t>Chu kỳ</w:t>
            </w:r>
          </w:p>
        </w:tc>
        <w:tc>
          <w:tcPr>
            <w:tcW w:type="dxa" w:w="4702"/>
            <w:vAlign w:val="center"/>
          </w:tcPr>
          <w:p>
            <w:pPr>
              <w:spacing w:after="0" w:line="240" w:lineRule="auto"/>
            </w:pPr>
            <w:r>
              <w:rPr>
                <w:rFonts w:ascii="Times New Roman" w:hAnsi="Times New Roman" w:eastAsia="Times New Roman"/>
                <w:sz w:val="19"/>
              </w:rPr>
              <w:t>Số kỳ nhập trong năm</w:t>
            </w:r>
          </w:p>
        </w:tc>
      </w:tr>
      <w:tr>
        <w:tc>
          <w:tcPr>
            <w:tcW w:type="dxa" w:w="4702"/>
            <w:vAlign w:val="center"/>
          </w:tcPr>
          <w:p>
            <w:pPr>
              <w:spacing w:after="0" w:line="240" w:lineRule="auto"/>
            </w:pPr>
            <w:r>
              <w:rPr>
                <w:rFonts w:ascii="Times New Roman" w:hAnsi="Times New Roman" w:eastAsia="Times New Roman"/>
                <w:sz w:val="19"/>
              </w:rPr>
              <w:t>Đơn vị tính</w:t>
            </w:r>
          </w:p>
        </w:tc>
        <w:tc>
          <w:tcPr>
            <w:tcW w:type="dxa" w:w="4702"/>
            <w:vAlign w:val="center"/>
          </w:tcPr>
          <w:p>
            <w:pPr>
              <w:spacing w:after="0" w:line="240" w:lineRule="auto"/>
            </w:pPr>
            <w:r>
              <w:rPr>
                <w:rFonts w:ascii="Times New Roman" w:hAnsi="Times New Roman" w:eastAsia="Times New Roman"/>
                <w:sz w:val="19"/>
              </w:rPr>
              <w:t>Thuộc tính chỉ số</w:t>
            </w:r>
          </w:p>
        </w:tc>
      </w:tr>
      <w:tr>
        <w:tc>
          <w:tcPr>
            <w:tcW w:type="dxa" w:w="4702"/>
            <w:vAlign w:val="center"/>
          </w:tcPr>
          <w:p>
            <w:pPr>
              <w:spacing w:after="0" w:line="240" w:lineRule="auto"/>
            </w:pPr>
            <w:r>
              <w:rPr>
                <w:rFonts w:ascii="Times New Roman" w:hAnsi="Times New Roman" w:eastAsia="Times New Roman"/>
                <w:sz w:val="19"/>
              </w:rPr>
              <w:t>Khía cạnh/Thành tố</w:t>
            </w:r>
          </w:p>
        </w:tc>
        <w:tc>
          <w:tcPr>
            <w:tcW w:type="dxa" w:w="4702"/>
            <w:vAlign w:val="center"/>
          </w:tcPr>
          <w:p>
            <w:pPr>
              <w:spacing w:after="0" w:line="240" w:lineRule="auto"/>
            </w:pPr>
            <w:r>
              <w:rPr>
                <w:rFonts w:ascii="Times New Roman" w:hAnsi="Times New Roman" w:eastAsia="Times New Roman"/>
                <w:sz w:val="19"/>
              </w:rPr>
              <w:t>Phân loại chỉ số</w:t>
            </w:r>
          </w:p>
        </w:tc>
      </w:tr>
      <w:tr>
        <w:tc>
          <w:tcPr>
            <w:tcW w:type="dxa" w:w="4702"/>
            <w:vAlign w:val="center"/>
          </w:tcPr>
          <w:p>
            <w:pPr>
              <w:spacing w:after="0" w:line="240" w:lineRule="auto"/>
            </w:pPr>
            <w:r>
              <w:rPr>
                <w:rFonts w:ascii="Times New Roman" w:hAnsi="Times New Roman" w:eastAsia="Times New Roman"/>
                <w:sz w:val="19"/>
              </w:rPr>
              <w:t>Phạm vi</w:t>
            </w:r>
          </w:p>
        </w:tc>
        <w:tc>
          <w:tcPr>
            <w:tcW w:type="dxa" w:w="4702"/>
            <w:vAlign w:val="center"/>
          </w:tcPr>
          <w:p>
            <w:pPr>
              <w:spacing w:after="0" w:line="240" w:lineRule="auto"/>
            </w:pPr>
            <w:r>
              <w:rPr>
                <w:rFonts w:ascii="Times New Roman" w:hAnsi="Times New Roman" w:eastAsia="Times New Roman"/>
                <w:sz w:val="19"/>
              </w:rPr>
              <w:t>Khoa/phòng hoặc toàn bệnh viện</w:t>
            </w:r>
          </w:p>
        </w:tc>
      </w:tr>
      <w:tr>
        <w:tc>
          <w:tcPr>
            <w:tcW w:type="dxa" w:w="4702"/>
            <w:vAlign w:val="center"/>
          </w:tcPr>
          <w:p>
            <w:pPr>
              <w:spacing w:after="0" w:line="240" w:lineRule="auto"/>
            </w:pPr>
            <w:r>
              <w:rPr>
                <w:rFonts w:ascii="Times New Roman" w:hAnsi="Times New Roman" w:eastAsia="Times New Roman"/>
                <w:sz w:val="19"/>
              </w:rPr>
              <w:t>Trạng thái</w:t>
            </w:r>
          </w:p>
        </w:tc>
        <w:tc>
          <w:tcPr>
            <w:tcW w:type="dxa" w:w="4702"/>
            <w:vAlign w:val="center"/>
          </w:tcPr>
          <w:p>
            <w:pPr>
              <w:spacing w:after="0" w:line="240" w:lineRule="auto"/>
            </w:pPr>
            <w:r>
              <w:rPr>
                <w:rFonts w:ascii="Times New Roman" w:hAnsi="Times New Roman" w:eastAsia="Times New Roman"/>
                <w:sz w:val="19"/>
              </w:rPr>
              <w:t>Tên/nhãn trạng thái</w:t>
            </w:r>
          </w:p>
        </w:tc>
      </w:tr>
    </w:tbl>
    <w:p>
      <w:pPr>
        <w:spacing w:after="40"/>
      </w:pPr>
    </w:p>
    <w:p>
      <w:pPr>
        <w:pStyle w:val="Heading2"/>
      </w:pPr>
      <w:r>
        <w:rPr>
          <w:rFonts w:ascii="Times New Roman" w:hAnsi="Times New Roman" w:eastAsia="Times New Roman"/>
          <w:sz w:val="26"/>
        </w:rPr>
        <w:t>Nhật ký và sao lưu/phục hồi</w:t>
      </w:r>
    </w:p>
    <w:p>
      <w:pPr>
        <w:ind w:firstLine="340"/>
      </w:pPr>
      <w:r>
        <w:rPr>
          <w:rFonts w:ascii="Times New Roman" w:hAnsi="Times New Roman" w:eastAsia="Times New Roman"/>
          <w:sz w:val="24"/>
        </w:rPr>
        <w:t xml:space="preserve">Các Peer ghi log cho một số thao tác quản trị. Phân hệ backup/restore cho phép tạo bản sao SQL và phục hồi từ tệp tải lên. Trước khi restore, action cố tạo một bản backup dự phòng. Thành phần này dùng API </w:t>
      </w:r>
      <w:r>
        <w:rPr>
          <w:rFonts w:ascii="Consolas" w:hAnsi="Consolas" w:eastAsia="Consolas"/>
          <w:sz w:val="22"/>
        </w:rPr>
        <w:t>mysql_*</w:t>
      </w:r>
      <w:r>
        <w:rPr>
          <w:rFonts w:ascii="Times New Roman" w:hAnsi="Times New Roman" w:eastAsia="Times New Roman"/>
          <w:sz w:val="24"/>
        </w:rPr>
        <w:t xml:space="preserve"> cũ trong khi lớp DB chính dùng </w:t>
      </w:r>
      <w:r>
        <w:rPr>
          <w:rFonts w:ascii="Consolas" w:hAnsi="Consolas" w:eastAsia="Consolas"/>
          <w:sz w:val="22"/>
        </w:rPr>
        <w:t>mysqli</w:t>
      </w:r>
      <w:r>
        <w:rPr>
          <w:rFonts w:ascii="Times New Roman" w:hAnsi="Times New Roman" w:eastAsia="Times New Roman"/>
          <w:sz w:val="24"/>
        </w:rPr>
        <w:t>, vì vậy cần coi đây là khu vực rủi ro cao khi nâng phiên bản PHP.</w:t>
      </w:r>
    </w:p>
    <w:p>
      <w:pPr>
        <w:pStyle w:val="Heading2"/>
      </w:pPr>
      <w:r>
        <w:rPr>
          <w:rFonts w:ascii="Times New Roman" w:hAnsi="Times New Roman" w:eastAsia="Times New Roman"/>
          <w:sz w:val="26"/>
        </w:rPr>
        <w:t>Các trường hợp biên đáng chú ý</w:t>
      </w:r>
    </w:p>
    <w:p>
      <w:pPr>
        <w:pStyle w:val="ListBullet"/>
      </w:pPr>
      <w:r>
        <w:rPr>
          <w:rFonts w:ascii="Times New Roman" w:hAnsi="Times New Roman" w:eastAsia="Times New Roman"/>
          <w:sz w:val="24"/>
        </w:rPr>
        <w:t>Chỉ số đã duyệt nhưng không gán khoa/phòng hiện tại sẽ không xuất hiện ở Nhập liệu.</w:t>
      </w:r>
    </w:p>
    <w:p>
      <w:pPr>
        <w:pStyle w:val="ListBullet"/>
      </w:pPr>
      <w:r>
        <w:rPr>
          <w:rFonts w:ascii="Times New Roman" w:hAnsi="Times New Roman" w:eastAsia="Times New Roman"/>
          <w:sz w:val="24"/>
        </w:rPr>
        <w:t>Chu kỳ không chia hết 12 làm tính kỳ không hợp lệ.</w:t>
      </w:r>
    </w:p>
    <w:p>
      <w:pPr>
        <w:pStyle w:val="ListBullet"/>
      </w:pPr>
      <w:r>
        <w:rPr>
          <w:rFonts w:ascii="Times New Roman" w:hAnsi="Times New Roman" w:eastAsia="Times New Roman"/>
          <w:sz w:val="24"/>
        </w:rPr>
        <w:t>Thay đổi ID câu hỏi sau khi đã có phiếu làm việc ghép dữ liệu lịch sử kém tin cậy.</w:t>
      </w:r>
    </w:p>
    <w:p>
      <w:pPr>
        <w:pStyle w:val="ListBullet"/>
      </w:pPr>
      <w:r>
        <w:rPr>
          <w:rFonts w:ascii="Times New Roman" w:hAnsi="Times New Roman" w:eastAsia="Times New Roman"/>
          <w:sz w:val="24"/>
        </w:rPr>
        <w:t>Xóa chỉ số có thể kéo theo xóa phiếu do khóa ngoại cascade.</w:t>
      </w:r>
    </w:p>
    <w:p>
      <w:pPr>
        <w:pStyle w:val="ListBullet"/>
      </w:pPr>
      <w:r>
        <w:rPr>
          <w:rFonts w:ascii="Consolas" w:hAnsi="Consolas" w:eastAsia="Consolas"/>
          <w:sz w:val="22"/>
        </w:rPr>
        <w:t>ct_chiso</w:t>
      </w:r>
      <w:r>
        <w:rPr>
          <w:rFonts w:ascii="Times New Roman" w:hAnsi="Times New Roman" w:eastAsia="Times New Roman"/>
          <w:sz w:val="24"/>
        </w:rPr>
        <w:t xml:space="preserve"> cho phép nhiều phiếu cùng kỳ; chức năng </w:t>
      </w:r>
      <w:r>
        <w:rPr>
          <w:rFonts w:ascii="Consolas" w:hAnsi="Consolas" w:eastAsia="Consolas"/>
          <w:sz w:val="22"/>
        </w:rPr>
        <w:t>daNhapKy()</w:t>
      </w:r>
      <w:r>
        <w:rPr>
          <w:rFonts w:ascii="Times New Roman" w:hAnsi="Times New Roman" w:eastAsia="Times New Roman"/>
          <w:sz w:val="24"/>
        </w:rPr>
        <w:t xml:space="preserve"> chỉ kiểm tra có ít nhất một phiếu để hiển thị trạng thái đã nhập.</w:t>
      </w:r>
    </w:p>
    <w:p>
      <w:pPr>
        <w:pStyle w:val="Heading2"/>
      </w:pPr>
      <w:r>
        <w:rPr>
          <w:rFonts w:ascii="Times New Roman" w:hAnsi="Times New Roman" w:eastAsia="Times New Roman"/>
          <w:sz w:val="26"/>
        </w:rPr>
        <w:t>Đặc tả chức năng chi tiết</w:t>
      </w:r>
    </w:p>
    <w:tbl>
      <w:tblPr>
        <w:tblStyle w:val="TableGrid"/>
        <w:tblW w:type="auto" w:w="0"/>
        <w:jc w:val="center"/>
        <w:tblLayout w:type="autofit"/>
        <w:tblLook w:firstColumn="1" w:firstRow="1" w:lastColumn="0" w:lastRow="0" w:noHBand="0" w:noVBand="1" w:val="04A0"/>
      </w:tblPr>
      <w:tblGrid>
        <w:gridCol w:w="1881"/>
        <w:gridCol w:w="1881"/>
        <w:gridCol w:w="1881"/>
        <w:gridCol w:w="1881"/>
        <w:gridCol w:w="1881"/>
      </w:tblGrid>
      <w:tr>
        <w:trPr>
          <w:tblHeader w:val="true"/>
        </w:trPr>
        <w:tc>
          <w:tcPr>
            <w:tcW w:type="dxa" w:w="1881"/>
            <w:vAlign w:val="center"/>
            <w:shd w:fill="E7E6E6"/>
          </w:tcPr>
          <w:p>
            <w:pPr>
              <w:spacing w:after="0" w:line="240" w:lineRule="auto"/>
            </w:pPr>
            <w:r>
              <w:rPr>
                <w:rFonts w:ascii="Times New Roman" w:hAnsi="Times New Roman" w:eastAsia="Times New Roman"/>
                <w:b/>
                <w:sz w:val="19"/>
              </w:rPr>
              <w:t>Chức năng</w:t>
            </w:r>
          </w:p>
        </w:tc>
        <w:tc>
          <w:tcPr>
            <w:tcW w:type="dxa" w:w="1881"/>
            <w:vAlign w:val="center"/>
            <w:shd w:fill="E7E6E6"/>
          </w:tcPr>
          <w:p>
            <w:pPr>
              <w:spacing w:after="0" w:line="240" w:lineRule="auto"/>
            </w:pPr>
            <w:r>
              <w:rPr>
                <w:rFonts w:ascii="Times New Roman" w:hAnsi="Times New Roman" w:eastAsia="Times New Roman"/>
                <w:b/>
                <w:sz w:val="19"/>
              </w:rPr>
              <w:t>Điều kiện trước</w:t>
            </w:r>
          </w:p>
        </w:tc>
        <w:tc>
          <w:tcPr>
            <w:tcW w:type="dxa" w:w="1881"/>
            <w:vAlign w:val="center"/>
            <w:shd w:fill="E7E6E6"/>
          </w:tcPr>
          <w:p>
            <w:pPr>
              <w:spacing w:after="0" w:line="240" w:lineRule="auto"/>
            </w:pPr>
            <w:r>
              <w:rPr>
                <w:rFonts w:ascii="Times New Roman" w:hAnsi="Times New Roman" w:eastAsia="Times New Roman"/>
                <w:b/>
                <w:sz w:val="19"/>
              </w:rPr>
              <w:t>Đầu vào chính</w:t>
            </w:r>
          </w:p>
        </w:tc>
        <w:tc>
          <w:tcPr>
            <w:tcW w:type="dxa" w:w="1881"/>
            <w:vAlign w:val="center"/>
            <w:shd w:fill="E7E6E6"/>
          </w:tcPr>
          <w:p>
            <w:pPr>
              <w:spacing w:after="0" w:line="240" w:lineRule="auto"/>
            </w:pPr>
            <w:r>
              <w:rPr>
                <w:rFonts w:ascii="Times New Roman" w:hAnsi="Times New Roman" w:eastAsia="Times New Roman"/>
                <w:b/>
                <w:sz w:val="19"/>
              </w:rPr>
              <w:t>Xử lý nghiệp vụ</w:t>
            </w:r>
          </w:p>
        </w:tc>
        <w:tc>
          <w:tcPr>
            <w:tcW w:type="dxa" w:w="1881"/>
            <w:vAlign w:val="center"/>
            <w:shd w:fill="E7E6E6"/>
          </w:tcPr>
          <w:p>
            <w:pPr>
              <w:spacing w:after="0" w:line="240" w:lineRule="auto"/>
            </w:pPr>
            <w:r>
              <w:rPr>
                <w:rFonts w:ascii="Times New Roman" w:hAnsi="Times New Roman" w:eastAsia="Times New Roman"/>
                <w:b/>
                <w:sz w:val="19"/>
              </w:rPr>
              <w:t>Kết quả</w:t>
            </w:r>
          </w:p>
        </w:tc>
      </w:tr>
      <w:tr>
        <w:tc>
          <w:tcPr>
            <w:tcW w:type="dxa" w:w="1881"/>
            <w:vAlign w:val="center"/>
          </w:tcPr>
          <w:p>
            <w:pPr>
              <w:spacing w:after="0" w:line="240" w:lineRule="auto"/>
            </w:pPr>
            <w:r>
              <w:rPr>
                <w:rFonts w:ascii="Times New Roman" w:hAnsi="Times New Roman" w:eastAsia="Times New Roman"/>
                <w:sz w:val="19"/>
              </w:rPr>
              <w:t>Đăng nhập</w:t>
            </w:r>
          </w:p>
        </w:tc>
        <w:tc>
          <w:tcPr>
            <w:tcW w:type="dxa" w:w="1881"/>
            <w:vAlign w:val="center"/>
          </w:tcPr>
          <w:p>
            <w:pPr>
              <w:spacing w:after="0" w:line="240" w:lineRule="auto"/>
            </w:pPr>
            <w:r>
              <w:rPr>
                <w:rFonts w:ascii="Times New Roman" w:hAnsi="Times New Roman" w:eastAsia="Times New Roman"/>
                <w:sz w:val="19"/>
              </w:rPr>
              <w:t>Tài khoản tồn tại và không bị khóa</w:t>
            </w:r>
          </w:p>
        </w:tc>
        <w:tc>
          <w:tcPr>
            <w:tcW w:type="dxa" w:w="1881"/>
            <w:vAlign w:val="center"/>
          </w:tcPr>
          <w:p>
            <w:pPr>
              <w:spacing w:after="0" w:line="240" w:lineRule="auto"/>
            </w:pPr>
            <w:r>
              <w:rPr>
                <w:rFonts w:ascii="Times New Roman" w:hAnsi="Times New Roman" w:eastAsia="Times New Roman"/>
                <w:sz w:val="19"/>
              </w:rPr>
              <w:t>username, password</w:t>
            </w:r>
          </w:p>
        </w:tc>
        <w:tc>
          <w:tcPr>
            <w:tcW w:type="dxa" w:w="1881"/>
            <w:vAlign w:val="center"/>
          </w:tcPr>
          <w:p>
            <w:pPr>
              <w:spacing w:after="0" w:line="240" w:lineRule="auto"/>
            </w:pPr>
            <w:r>
              <w:rPr>
                <w:rFonts w:ascii="Times New Roman" w:hAnsi="Times New Roman" w:eastAsia="Times New Roman"/>
                <w:sz w:val="19"/>
              </w:rPr>
              <w:t>Tìm user, so sánh MD5, tạo session/token/quyền</w:t>
            </w:r>
          </w:p>
        </w:tc>
        <w:tc>
          <w:tcPr>
            <w:tcW w:type="dxa" w:w="1881"/>
            <w:vAlign w:val="center"/>
          </w:tcPr>
          <w:p>
            <w:pPr>
              <w:spacing w:after="0" w:line="240" w:lineRule="auto"/>
            </w:pPr>
            <w:r>
              <w:rPr>
                <w:rFonts w:ascii="Times New Roman" w:hAnsi="Times New Roman" w:eastAsia="Times New Roman"/>
                <w:sz w:val="19"/>
              </w:rPr>
              <w:t>Vào Dashboard hoặc báo lỗi</w:t>
            </w:r>
          </w:p>
        </w:tc>
      </w:tr>
      <w:tr>
        <w:tc>
          <w:tcPr>
            <w:tcW w:type="dxa" w:w="1881"/>
            <w:vAlign w:val="center"/>
          </w:tcPr>
          <w:p>
            <w:pPr>
              <w:spacing w:after="0" w:line="240" w:lineRule="auto"/>
            </w:pPr>
            <w:r>
              <w:rPr>
                <w:rFonts w:ascii="Times New Roman" w:hAnsi="Times New Roman" w:eastAsia="Times New Roman"/>
                <w:sz w:val="19"/>
              </w:rPr>
              <w:t>Tạo chỉ số</w:t>
            </w:r>
          </w:p>
        </w:tc>
        <w:tc>
          <w:tcPr>
            <w:tcW w:type="dxa" w:w="1881"/>
            <w:vAlign w:val="center"/>
          </w:tcPr>
          <w:p>
            <w:pPr>
              <w:spacing w:after="0" w:line="240" w:lineRule="auto"/>
            </w:pPr>
            <w:r>
              <w:rPr>
                <w:rFonts w:ascii="Times New Roman" w:hAnsi="Times New Roman" w:eastAsia="Times New Roman"/>
                <w:sz w:val="19"/>
              </w:rPr>
              <w:t>Đã đăng nhập, có quyền tạo/sửa</w:t>
            </w:r>
          </w:p>
        </w:tc>
        <w:tc>
          <w:tcPr>
            <w:tcW w:type="dxa" w:w="1881"/>
            <w:vAlign w:val="center"/>
          </w:tcPr>
          <w:p>
            <w:pPr>
              <w:spacing w:after="0" w:line="240" w:lineRule="auto"/>
            </w:pPr>
            <w:r>
              <w:rPr>
                <w:rFonts w:ascii="Times New Roman" w:hAnsi="Times New Roman" w:eastAsia="Times New Roman"/>
                <w:sz w:val="19"/>
              </w:rPr>
              <w:t>thông tin chỉ số, phạm vi, biểu mẫu</w:t>
            </w:r>
          </w:p>
        </w:tc>
        <w:tc>
          <w:tcPr>
            <w:tcW w:type="dxa" w:w="1881"/>
            <w:vAlign w:val="center"/>
          </w:tcPr>
          <w:p>
            <w:pPr>
              <w:spacing w:after="0" w:line="240" w:lineRule="auto"/>
            </w:pPr>
            <w:r>
              <w:rPr>
                <w:rFonts w:ascii="Times New Roman" w:hAnsi="Times New Roman" w:eastAsia="Times New Roman"/>
                <w:sz w:val="19"/>
              </w:rPr>
              <w:t>Chuẩn hóa dữ liệu, kiểm tra tên, xác định khoa tạo</w:t>
            </w:r>
          </w:p>
        </w:tc>
        <w:tc>
          <w:tcPr>
            <w:tcW w:type="dxa" w:w="1881"/>
            <w:vAlign w:val="center"/>
          </w:tcPr>
          <w:p>
            <w:pPr>
              <w:spacing w:after="0" w:line="240" w:lineRule="auto"/>
            </w:pPr>
            <w:r>
              <w:rPr>
                <w:rFonts w:ascii="Times New Roman" w:hAnsi="Times New Roman" w:eastAsia="Times New Roman"/>
                <w:sz w:val="19"/>
              </w:rPr>
              <w:t>Chỉ số mới trạng thái Nháp</w:t>
            </w:r>
          </w:p>
        </w:tc>
      </w:tr>
      <w:tr>
        <w:tc>
          <w:tcPr>
            <w:tcW w:type="dxa" w:w="1881"/>
            <w:vAlign w:val="center"/>
          </w:tcPr>
          <w:p>
            <w:pPr>
              <w:spacing w:after="0" w:line="240" w:lineRule="auto"/>
            </w:pPr>
            <w:r>
              <w:rPr>
                <w:rFonts w:ascii="Times New Roman" w:hAnsi="Times New Roman" w:eastAsia="Times New Roman"/>
                <w:sz w:val="19"/>
              </w:rPr>
              <w:t>Cập nhật chỉ số</w:t>
            </w:r>
          </w:p>
        </w:tc>
        <w:tc>
          <w:tcPr>
            <w:tcW w:type="dxa" w:w="1881"/>
            <w:vAlign w:val="center"/>
          </w:tcPr>
          <w:p>
            <w:pPr>
              <w:spacing w:after="0" w:line="240" w:lineRule="auto"/>
            </w:pPr>
            <w:r>
              <w:rPr>
                <w:rFonts w:ascii="Times New Roman" w:hAnsi="Times New Roman" w:eastAsia="Times New Roman"/>
                <w:sz w:val="19"/>
              </w:rPr>
              <w:t>Có quyền và truy cập được chỉ số</w:t>
            </w:r>
          </w:p>
        </w:tc>
        <w:tc>
          <w:tcPr>
            <w:tcW w:type="dxa" w:w="1881"/>
            <w:vAlign w:val="center"/>
          </w:tcPr>
          <w:p>
            <w:pPr>
              <w:spacing w:after="0" w:line="240" w:lineRule="auto"/>
            </w:pPr>
            <w:r>
              <w:rPr>
                <w:rFonts w:ascii="Times New Roman" w:hAnsi="Times New Roman" w:eastAsia="Times New Roman"/>
                <w:sz w:val="19"/>
              </w:rPr>
              <w:t>mã chỉ số và cấu hình mới</w:t>
            </w:r>
          </w:p>
        </w:tc>
        <w:tc>
          <w:tcPr>
            <w:tcW w:type="dxa" w:w="1881"/>
            <w:vAlign w:val="center"/>
          </w:tcPr>
          <w:p>
            <w:pPr>
              <w:spacing w:after="0" w:line="240" w:lineRule="auto"/>
            </w:pPr>
            <w:r>
              <w:rPr>
                <w:rFonts w:ascii="Times New Roman" w:hAnsi="Times New Roman" w:eastAsia="Times New Roman"/>
                <w:sz w:val="19"/>
              </w:rPr>
              <w:t>Cập nhật thông tin định nghĩa/cấu hình/form</w:t>
            </w:r>
          </w:p>
        </w:tc>
        <w:tc>
          <w:tcPr>
            <w:tcW w:type="dxa" w:w="1881"/>
            <w:vAlign w:val="center"/>
          </w:tcPr>
          <w:p>
            <w:pPr>
              <w:spacing w:after="0" w:line="240" w:lineRule="auto"/>
            </w:pPr>
            <w:r>
              <w:rPr>
                <w:rFonts w:ascii="Times New Roman" w:hAnsi="Times New Roman" w:eastAsia="Times New Roman"/>
                <w:sz w:val="19"/>
              </w:rPr>
              <w:t>Chỉ số được cập nhật</w:t>
            </w:r>
          </w:p>
        </w:tc>
      </w:tr>
      <w:tr>
        <w:tc>
          <w:tcPr>
            <w:tcW w:type="dxa" w:w="1881"/>
            <w:vAlign w:val="center"/>
          </w:tcPr>
          <w:p>
            <w:pPr>
              <w:spacing w:after="0" w:line="240" w:lineRule="auto"/>
            </w:pPr>
            <w:r>
              <w:rPr>
                <w:rFonts w:ascii="Times New Roman" w:hAnsi="Times New Roman" w:eastAsia="Times New Roman"/>
                <w:sz w:val="19"/>
              </w:rPr>
              <w:t>Gửi duyệt</w:t>
            </w:r>
          </w:p>
        </w:tc>
        <w:tc>
          <w:tcPr>
            <w:tcW w:type="dxa" w:w="1881"/>
            <w:vAlign w:val="center"/>
          </w:tcPr>
          <w:p>
            <w:pPr>
              <w:spacing w:after="0" w:line="240" w:lineRule="auto"/>
            </w:pPr>
            <w:r>
              <w:rPr>
                <w:rFonts w:ascii="Times New Roman" w:hAnsi="Times New Roman" w:eastAsia="Times New Roman"/>
                <w:sz w:val="19"/>
              </w:rPr>
              <w:t>Chỉ số thuộc phạm vi người dùng, có quyền gửi</w:t>
            </w:r>
          </w:p>
        </w:tc>
        <w:tc>
          <w:tcPr>
            <w:tcW w:type="dxa" w:w="1881"/>
            <w:vAlign w:val="center"/>
          </w:tcPr>
          <w:p>
            <w:pPr>
              <w:spacing w:after="0" w:line="240" w:lineRule="auto"/>
            </w:pPr>
            <w:r>
              <w:rPr>
                <w:rFonts w:ascii="Times New Roman" w:hAnsi="Times New Roman" w:eastAsia="Times New Roman"/>
                <w:sz w:val="19"/>
              </w:rPr>
              <w:t>mã chỉ số</w:t>
            </w:r>
          </w:p>
        </w:tc>
        <w:tc>
          <w:tcPr>
            <w:tcW w:type="dxa" w:w="1881"/>
            <w:vAlign w:val="center"/>
          </w:tcPr>
          <w:p>
            <w:pPr>
              <w:spacing w:after="0" w:line="240" w:lineRule="auto"/>
            </w:pPr>
            <w:r>
              <w:rPr>
                <w:rFonts w:ascii="Times New Roman" w:hAnsi="Times New Roman" w:eastAsia="Times New Roman"/>
                <w:sz w:val="19"/>
              </w:rPr>
              <w:t>Đổi trạng thái 0/3 sang 1, ghi thời gian gửi</w:t>
            </w:r>
          </w:p>
        </w:tc>
        <w:tc>
          <w:tcPr>
            <w:tcW w:type="dxa" w:w="1881"/>
            <w:vAlign w:val="center"/>
          </w:tcPr>
          <w:p>
            <w:pPr>
              <w:spacing w:after="0" w:line="240" w:lineRule="auto"/>
            </w:pPr>
            <w:r>
              <w:rPr>
                <w:rFonts w:ascii="Times New Roman" w:hAnsi="Times New Roman" w:eastAsia="Times New Roman"/>
                <w:sz w:val="19"/>
              </w:rPr>
              <w:t>Chờ duyệt</w:t>
            </w:r>
          </w:p>
        </w:tc>
      </w:tr>
      <w:tr>
        <w:tc>
          <w:tcPr>
            <w:tcW w:type="dxa" w:w="1881"/>
            <w:vAlign w:val="center"/>
          </w:tcPr>
          <w:p>
            <w:pPr>
              <w:spacing w:after="0" w:line="240" w:lineRule="auto"/>
            </w:pPr>
            <w:r>
              <w:rPr>
                <w:rFonts w:ascii="Times New Roman" w:hAnsi="Times New Roman" w:eastAsia="Times New Roman"/>
                <w:sz w:val="19"/>
              </w:rPr>
              <w:t>Duyệt</w:t>
            </w:r>
          </w:p>
        </w:tc>
        <w:tc>
          <w:tcPr>
            <w:tcW w:type="dxa" w:w="1881"/>
            <w:vAlign w:val="center"/>
          </w:tcPr>
          <w:p>
            <w:pPr>
              <w:spacing w:after="0" w:line="240" w:lineRule="auto"/>
            </w:pPr>
            <w:r>
              <w:rPr>
                <w:rFonts w:ascii="Times New Roman" w:hAnsi="Times New Roman" w:eastAsia="Times New Roman"/>
                <w:sz w:val="19"/>
              </w:rPr>
              <w:t>Có quyền duyệt</w:t>
            </w:r>
          </w:p>
        </w:tc>
        <w:tc>
          <w:tcPr>
            <w:tcW w:type="dxa" w:w="1881"/>
            <w:vAlign w:val="center"/>
          </w:tcPr>
          <w:p>
            <w:pPr>
              <w:spacing w:after="0" w:line="240" w:lineRule="auto"/>
            </w:pPr>
            <w:r>
              <w:rPr>
                <w:rFonts w:ascii="Times New Roman" w:hAnsi="Times New Roman" w:eastAsia="Times New Roman"/>
                <w:sz w:val="19"/>
              </w:rPr>
              <w:t>mã chỉ số</w:t>
            </w:r>
          </w:p>
        </w:tc>
        <w:tc>
          <w:tcPr>
            <w:tcW w:type="dxa" w:w="1881"/>
            <w:vAlign w:val="center"/>
          </w:tcPr>
          <w:p>
            <w:pPr>
              <w:spacing w:after="0" w:line="240" w:lineRule="auto"/>
            </w:pPr>
            <w:r>
              <w:rPr>
                <w:rFonts w:ascii="Times New Roman" w:hAnsi="Times New Roman" w:eastAsia="Times New Roman"/>
                <w:sz w:val="19"/>
              </w:rPr>
              <w:t>Đổi trạng thái sang 2, lưu người duyệt/thời gian</w:t>
            </w:r>
          </w:p>
        </w:tc>
        <w:tc>
          <w:tcPr>
            <w:tcW w:type="dxa" w:w="1881"/>
            <w:vAlign w:val="center"/>
          </w:tcPr>
          <w:p>
            <w:pPr>
              <w:spacing w:after="0" w:line="240" w:lineRule="auto"/>
            </w:pPr>
            <w:r>
              <w:rPr>
                <w:rFonts w:ascii="Times New Roman" w:hAnsi="Times New Roman" w:eastAsia="Times New Roman"/>
                <w:sz w:val="19"/>
              </w:rPr>
              <w:t>Chỉ số sẵn sàng nhập liệu</w:t>
            </w:r>
          </w:p>
        </w:tc>
      </w:tr>
      <w:tr>
        <w:tc>
          <w:tcPr>
            <w:tcW w:type="dxa" w:w="1881"/>
            <w:vAlign w:val="center"/>
          </w:tcPr>
          <w:p>
            <w:pPr>
              <w:spacing w:after="0" w:line="240" w:lineRule="auto"/>
            </w:pPr>
            <w:r>
              <w:rPr>
                <w:rFonts w:ascii="Times New Roman" w:hAnsi="Times New Roman" w:eastAsia="Times New Roman"/>
                <w:sz w:val="19"/>
              </w:rPr>
              <w:t>Từ chối</w:t>
            </w:r>
          </w:p>
        </w:tc>
        <w:tc>
          <w:tcPr>
            <w:tcW w:type="dxa" w:w="1881"/>
            <w:vAlign w:val="center"/>
          </w:tcPr>
          <w:p>
            <w:pPr>
              <w:spacing w:after="0" w:line="240" w:lineRule="auto"/>
            </w:pPr>
            <w:r>
              <w:rPr>
                <w:rFonts w:ascii="Times New Roman" w:hAnsi="Times New Roman" w:eastAsia="Times New Roman"/>
                <w:sz w:val="19"/>
              </w:rPr>
              <w:t>Có quyền duyệt</w:t>
            </w:r>
          </w:p>
        </w:tc>
        <w:tc>
          <w:tcPr>
            <w:tcW w:type="dxa" w:w="1881"/>
            <w:vAlign w:val="center"/>
          </w:tcPr>
          <w:p>
            <w:pPr>
              <w:spacing w:after="0" w:line="240" w:lineRule="auto"/>
            </w:pPr>
            <w:r>
              <w:rPr>
                <w:rFonts w:ascii="Times New Roman" w:hAnsi="Times New Roman" w:eastAsia="Times New Roman"/>
                <w:sz w:val="19"/>
              </w:rPr>
              <w:t>mã chỉ số, lý do</w:t>
            </w:r>
          </w:p>
        </w:tc>
        <w:tc>
          <w:tcPr>
            <w:tcW w:type="dxa" w:w="1881"/>
            <w:vAlign w:val="center"/>
          </w:tcPr>
          <w:p>
            <w:pPr>
              <w:spacing w:after="0" w:line="240" w:lineRule="auto"/>
            </w:pPr>
            <w:r>
              <w:rPr>
                <w:rFonts w:ascii="Times New Roman" w:hAnsi="Times New Roman" w:eastAsia="Times New Roman"/>
                <w:sz w:val="19"/>
              </w:rPr>
              <w:t>Đổi trạng thái sang 3, lưu lý do</w:t>
            </w:r>
          </w:p>
        </w:tc>
        <w:tc>
          <w:tcPr>
            <w:tcW w:type="dxa" w:w="1881"/>
            <w:vAlign w:val="center"/>
          </w:tcPr>
          <w:p>
            <w:pPr>
              <w:spacing w:after="0" w:line="240" w:lineRule="auto"/>
            </w:pPr>
            <w:r>
              <w:rPr>
                <w:rFonts w:ascii="Times New Roman" w:hAnsi="Times New Roman" w:eastAsia="Times New Roman"/>
                <w:sz w:val="19"/>
              </w:rPr>
              <w:t>Người tạo có thể tạo lại</w:t>
            </w:r>
          </w:p>
        </w:tc>
      </w:tr>
      <w:tr>
        <w:tc>
          <w:tcPr>
            <w:tcW w:type="dxa" w:w="1881"/>
            <w:vAlign w:val="center"/>
          </w:tcPr>
          <w:p>
            <w:pPr>
              <w:spacing w:after="0" w:line="240" w:lineRule="auto"/>
            </w:pPr>
            <w:r>
              <w:rPr>
                <w:rFonts w:ascii="Times New Roman" w:hAnsi="Times New Roman" w:eastAsia="Times New Roman"/>
                <w:sz w:val="19"/>
              </w:rPr>
              <w:t>Tạo lại</w:t>
            </w:r>
          </w:p>
        </w:tc>
        <w:tc>
          <w:tcPr>
            <w:tcW w:type="dxa" w:w="1881"/>
            <w:vAlign w:val="center"/>
          </w:tcPr>
          <w:p>
            <w:pPr>
              <w:spacing w:after="0" w:line="240" w:lineRule="auto"/>
            </w:pPr>
            <w:r>
              <w:rPr>
                <w:rFonts w:ascii="Times New Roman" w:hAnsi="Times New Roman" w:eastAsia="Times New Roman"/>
                <w:sz w:val="19"/>
              </w:rPr>
              <w:t>Chỉ số bị từ chối và thuộc người dùng hiện tại</w:t>
            </w:r>
          </w:p>
        </w:tc>
        <w:tc>
          <w:tcPr>
            <w:tcW w:type="dxa" w:w="1881"/>
            <w:vAlign w:val="center"/>
          </w:tcPr>
          <w:p>
            <w:pPr>
              <w:spacing w:after="0" w:line="240" w:lineRule="auto"/>
            </w:pPr>
            <w:r>
              <w:rPr>
                <w:rFonts w:ascii="Times New Roman" w:hAnsi="Times New Roman" w:eastAsia="Times New Roman"/>
                <w:sz w:val="19"/>
              </w:rPr>
              <w:t>mã chỉ số cũ</w:t>
            </w:r>
          </w:p>
        </w:tc>
        <w:tc>
          <w:tcPr>
            <w:tcW w:type="dxa" w:w="1881"/>
            <w:vAlign w:val="center"/>
          </w:tcPr>
          <w:p>
            <w:pPr>
              <w:spacing w:after="0" w:line="240" w:lineRule="auto"/>
            </w:pPr>
            <w:r>
              <w:rPr>
                <w:rFonts w:ascii="Times New Roman" w:hAnsi="Times New Roman" w:eastAsia="Times New Roman"/>
                <w:sz w:val="19"/>
              </w:rPr>
              <w:t xml:space="preserve">Sao chép cấu hình, xóa metadata duyệt, gắn </w:t>
            </w:r>
            <w:r>
              <w:rPr>
                <w:rFonts w:ascii="Consolas" w:hAnsi="Consolas" w:eastAsia="Consolas"/>
                <w:sz w:val="18"/>
              </w:rPr>
              <w:t>ma_chi_so_goc</w:t>
            </w:r>
          </w:p>
        </w:tc>
        <w:tc>
          <w:tcPr>
            <w:tcW w:type="dxa" w:w="1881"/>
            <w:vAlign w:val="center"/>
          </w:tcPr>
          <w:p>
            <w:pPr>
              <w:spacing w:after="0" w:line="240" w:lineRule="auto"/>
            </w:pPr>
            <w:r>
              <w:rPr>
                <w:rFonts w:ascii="Times New Roman" w:hAnsi="Times New Roman" w:eastAsia="Times New Roman"/>
                <w:sz w:val="19"/>
              </w:rPr>
              <w:t>Bản nháp mới</w:t>
            </w:r>
          </w:p>
        </w:tc>
      </w:tr>
      <w:tr>
        <w:tc>
          <w:tcPr>
            <w:tcW w:type="dxa" w:w="1881"/>
            <w:vAlign w:val="center"/>
          </w:tcPr>
          <w:p>
            <w:pPr>
              <w:spacing w:after="0" w:line="240" w:lineRule="auto"/>
            </w:pPr>
            <w:r>
              <w:rPr>
                <w:rFonts w:ascii="Times New Roman" w:hAnsi="Times New Roman" w:eastAsia="Times New Roman"/>
                <w:sz w:val="19"/>
              </w:rPr>
              <w:t>Lấy danh sách nhập liệu</w:t>
            </w:r>
          </w:p>
        </w:tc>
        <w:tc>
          <w:tcPr>
            <w:tcW w:type="dxa" w:w="1881"/>
            <w:vAlign w:val="center"/>
          </w:tcPr>
          <w:p>
            <w:pPr>
              <w:spacing w:after="0" w:line="240" w:lineRule="auto"/>
            </w:pPr>
            <w:r>
              <w:rPr>
                <w:rFonts w:ascii="Times New Roman" w:hAnsi="Times New Roman" w:eastAsia="Times New Roman"/>
                <w:sz w:val="19"/>
              </w:rPr>
              <w:t>User có khoa/phòng</w:t>
            </w:r>
          </w:p>
        </w:tc>
        <w:tc>
          <w:tcPr>
            <w:tcW w:type="dxa" w:w="1881"/>
            <w:vAlign w:val="center"/>
          </w:tcPr>
          <w:p>
            <w:pPr>
              <w:spacing w:after="0" w:line="240" w:lineRule="auto"/>
            </w:pPr>
            <w:r>
              <w:rPr>
                <w:rFonts w:ascii="Times New Roman" w:hAnsi="Times New Roman" w:eastAsia="Times New Roman"/>
                <w:sz w:val="19"/>
              </w:rPr>
              <w:t>khoa/phòng, thời điểm hiện tại</w:t>
            </w:r>
          </w:p>
        </w:tc>
        <w:tc>
          <w:tcPr>
            <w:tcW w:type="dxa" w:w="1881"/>
            <w:vAlign w:val="center"/>
          </w:tcPr>
          <w:p>
            <w:pPr>
              <w:spacing w:after="0" w:line="240" w:lineRule="auto"/>
            </w:pPr>
            <w:r>
              <w:rPr>
                <w:rFonts w:ascii="Times New Roman" w:hAnsi="Times New Roman" w:eastAsia="Times New Roman"/>
                <w:sz w:val="19"/>
              </w:rPr>
              <w:t>Lọc chỉ số đã duyệt và được gán, tính kỳ</w:t>
            </w:r>
          </w:p>
        </w:tc>
        <w:tc>
          <w:tcPr>
            <w:tcW w:type="dxa" w:w="1881"/>
            <w:vAlign w:val="center"/>
          </w:tcPr>
          <w:p>
            <w:pPr>
              <w:spacing w:after="0" w:line="240" w:lineRule="auto"/>
            </w:pPr>
            <w:r>
              <w:rPr>
                <w:rFonts w:ascii="Times New Roman" w:hAnsi="Times New Roman" w:eastAsia="Times New Roman"/>
                <w:sz w:val="19"/>
              </w:rPr>
              <w:t>Danh sách chỉ số + trạng thái nhập</w:t>
            </w:r>
          </w:p>
        </w:tc>
      </w:tr>
      <w:tr>
        <w:tc>
          <w:tcPr>
            <w:tcW w:type="dxa" w:w="1881"/>
            <w:vAlign w:val="center"/>
          </w:tcPr>
          <w:p>
            <w:pPr>
              <w:spacing w:after="0" w:line="240" w:lineRule="auto"/>
            </w:pPr>
            <w:r>
              <w:rPr>
                <w:rFonts w:ascii="Times New Roman" w:hAnsi="Times New Roman" w:eastAsia="Times New Roman"/>
                <w:sz w:val="19"/>
              </w:rPr>
              <w:t>Lưu phiếu</w:t>
            </w:r>
          </w:p>
        </w:tc>
        <w:tc>
          <w:tcPr>
            <w:tcW w:type="dxa" w:w="1881"/>
            <w:vAlign w:val="center"/>
          </w:tcPr>
          <w:p>
            <w:pPr>
              <w:spacing w:after="0" w:line="240" w:lineRule="auto"/>
            </w:pPr>
            <w:r>
              <w:rPr>
                <w:rFonts w:ascii="Times New Roman" w:hAnsi="Times New Roman" w:eastAsia="Times New Roman"/>
                <w:sz w:val="19"/>
              </w:rPr>
              <w:t>Chỉ số được duyệt, được gán đúng khoa, kỳ hợp lệ</w:t>
            </w:r>
          </w:p>
        </w:tc>
        <w:tc>
          <w:tcPr>
            <w:tcW w:type="dxa" w:w="1881"/>
            <w:vAlign w:val="center"/>
          </w:tcPr>
          <w:p>
            <w:pPr>
              <w:spacing w:after="0" w:line="240" w:lineRule="auto"/>
            </w:pPr>
            <w:r>
              <w:rPr>
                <w:rFonts w:ascii="Times New Roman" w:hAnsi="Times New Roman" w:eastAsia="Times New Roman"/>
                <w:sz w:val="19"/>
              </w:rPr>
              <w:t>câu trả lời, năm, kỳ</w:t>
            </w:r>
          </w:p>
        </w:tc>
        <w:tc>
          <w:tcPr>
            <w:tcW w:type="dxa" w:w="1881"/>
            <w:vAlign w:val="center"/>
          </w:tcPr>
          <w:p>
            <w:pPr>
              <w:spacing w:after="0" w:line="240" w:lineRule="auto"/>
            </w:pPr>
            <w:r>
              <w:rPr>
                <w:rFonts w:ascii="Times New Roman" w:hAnsi="Times New Roman" w:eastAsia="Times New Roman"/>
                <w:sz w:val="19"/>
              </w:rPr>
              <w:t xml:space="preserve">Validate câu trả lời, tính điểm, INSERT </w:t>
            </w:r>
            <w:r>
              <w:rPr>
                <w:rFonts w:ascii="Consolas" w:hAnsi="Consolas" w:eastAsia="Consolas"/>
                <w:sz w:val="18"/>
              </w:rPr>
              <w:t>ct_chiso</w:t>
            </w:r>
          </w:p>
        </w:tc>
        <w:tc>
          <w:tcPr>
            <w:tcW w:type="dxa" w:w="1881"/>
            <w:vAlign w:val="center"/>
          </w:tcPr>
          <w:p>
            <w:pPr>
              <w:spacing w:after="0" w:line="240" w:lineRule="auto"/>
            </w:pPr>
            <w:r>
              <w:rPr>
                <w:rFonts w:ascii="Times New Roman" w:hAnsi="Times New Roman" w:eastAsia="Times New Roman"/>
                <w:sz w:val="19"/>
              </w:rPr>
              <w:t>Phiếu mới</w:t>
            </w:r>
          </w:p>
        </w:tc>
      </w:tr>
      <w:tr>
        <w:tc>
          <w:tcPr>
            <w:tcW w:type="dxa" w:w="1881"/>
            <w:vAlign w:val="center"/>
          </w:tcPr>
          <w:p>
            <w:pPr>
              <w:spacing w:after="0" w:line="240" w:lineRule="auto"/>
            </w:pPr>
            <w:r>
              <w:rPr>
                <w:rFonts w:ascii="Times New Roman" w:hAnsi="Times New Roman" w:eastAsia="Times New Roman"/>
                <w:sz w:val="19"/>
              </w:rPr>
              <w:t>Xem thống kê</w:t>
            </w:r>
          </w:p>
        </w:tc>
        <w:tc>
          <w:tcPr>
            <w:tcW w:type="dxa" w:w="1881"/>
            <w:vAlign w:val="center"/>
          </w:tcPr>
          <w:p>
            <w:pPr>
              <w:spacing w:after="0" w:line="240" w:lineRule="auto"/>
            </w:pPr>
            <w:r>
              <w:rPr>
                <w:rFonts w:ascii="Times New Roman" w:hAnsi="Times New Roman" w:eastAsia="Times New Roman"/>
                <w:sz w:val="19"/>
              </w:rPr>
              <w:t>Có quyền xem chỉ số</w:t>
            </w:r>
          </w:p>
        </w:tc>
        <w:tc>
          <w:tcPr>
            <w:tcW w:type="dxa" w:w="1881"/>
            <w:vAlign w:val="center"/>
          </w:tcPr>
          <w:p>
            <w:pPr>
              <w:spacing w:after="0" w:line="240" w:lineRule="auto"/>
            </w:pPr>
            <w:r>
              <w:rPr>
                <w:rFonts w:ascii="Times New Roman" w:hAnsi="Times New Roman" w:eastAsia="Times New Roman"/>
                <w:sz w:val="19"/>
              </w:rPr>
              <w:t>mã chỉ số</w:t>
            </w:r>
          </w:p>
        </w:tc>
        <w:tc>
          <w:tcPr>
            <w:tcW w:type="dxa" w:w="1881"/>
            <w:vAlign w:val="center"/>
          </w:tcPr>
          <w:p>
            <w:pPr>
              <w:spacing w:after="0" w:line="240" w:lineRule="auto"/>
            </w:pPr>
            <w:r>
              <w:rPr>
                <w:rFonts w:ascii="Times New Roman" w:hAnsi="Times New Roman" w:eastAsia="Times New Roman"/>
                <w:sz w:val="19"/>
              </w:rPr>
              <w:t>Tổng hợp theo kỳ/tháng/câu hỏi</w:t>
            </w:r>
          </w:p>
        </w:tc>
        <w:tc>
          <w:tcPr>
            <w:tcW w:type="dxa" w:w="1881"/>
            <w:vAlign w:val="center"/>
          </w:tcPr>
          <w:p>
            <w:pPr>
              <w:spacing w:after="0" w:line="240" w:lineRule="auto"/>
            </w:pPr>
            <w:r>
              <w:rPr>
                <w:rFonts w:ascii="Times New Roman" w:hAnsi="Times New Roman" w:eastAsia="Times New Roman"/>
                <w:sz w:val="19"/>
              </w:rPr>
              <w:t>Dữ liệu biểu đồ/bảng</w:t>
            </w:r>
          </w:p>
        </w:tc>
      </w:tr>
      <w:tr>
        <w:tc>
          <w:tcPr>
            <w:tcW w:type="dxa" w:w="1881"/>
            <w:vAlign w:val="center"/>
          </w:tcPr>
          <w:p>
            <w:pPr>
              <w:spacing w:after="0" w:line="240" w:lineRule="auto"/>
            </w:pPr>
            <w:r>
              <w:rPr>
                <w:rFonts w:ascii="Times New Roman" w:hAnsi="Times New Roman" w:eastAsia="Times New Roman"/>
                <w:sz w:val="19"/>
              </w:rPr>
              <w:t>Xóa phiếu</w:t>
            </w:r>
          </w:p>
        </w:tc>
        <w:tc>
          <w:tcPr>
            <w:tcW w:type="dxa" w:w="1881"/>
            <w:vAlign w:val="center"/>
          </w:tcPr>
          <w:p>
            <w:pPr>
              <w:spacing w:after="0" w:line="240" w:lineRule="auto"/>
            </w:pPr>
            <w:r>
              <w:rPr>
                <w:rFonts w:ascii="Times New Roman" w:hAnsi="Times New Roman" w:eastAsia="Times New Roman"/>
                <w:sz w:val="19"/>
              </w:rPr>
              <w:t>Có quyền tương ứng</w:t>
            </w:r>
          </w:p>
        </w:tc>
        <w:tc>
          <w:tcPr>
            <w:tcW w:type="dxa" w:w="1881"/>
            <w:vAlign w:val="center"/>
          </w:tcPr>
          <w:p>
            <w:pPr>
              <w:spacing w:after="0" w:line="240" w:lineRule="auto"/>
            </w:pPr>
            <w:r>
              <w:rPr>
                <w:rFonts w:ascii="Times New Roman" w:hAnsi="Times New Roman" w:eastAsia="Times New Roman"/>
                <w:sz w:val="19"/>
              </w:rPr>
              <w:t>id phiếu, mã chỉ số</w:t>
            </w:r>
          </w:p>
        </w:tc>
        <w:tc>
          <w:tcPr>
            <w:tcW w:type="dxa" w:w="1881"/>
            <w:vAlign w:val="center"/>
          </w:tcPr>
          <w:p>
            <w:pPr>
              <w:spacing w:after="0" w:line="240" w:lineRule="auto"/>
            </w:pPr>
            <w:r>
              <w:rPr>
                <w:rFonts w:ascii="Times New Roman" w:hAnsi="Times New Roman" w:eastAsia="Times New Roman"/>
                <w:sz w:val="19"/>
              </w:rPr>
              <w:t>Kiểm tra phiếu rồi DELETE</w:t>
            </w:r>
          </w:p>
        </w:tc>
        <w:tc>
          <w:tcPr>
            <w:tcW w:type="dxa" w:w="1881"/>
            <w:vAlign w:val="center"/>
          </w:tcPr>
          <w:p>
            <w:pPr>
              <w:spacing w:after="0" w:line="240" w:lineRule="auto"/>
            </w:pPr>
            <w:r>
              <w:rPr>
                <w:rFonts w:ascii="Times New Roman" w:hAnsi="Times New Roman" w:eastAsia="Times New Roman"/>
                <w:sz w:val="19"/>
              </w:rPr>
              <w:t>Phiếu bị xóa</w:t>
            </w:r>
          </w:p>
        </w:tc>
      </w:tr>
    </w:tbl>
    <w:p>
      <w:pPr>
        <w:spacing w:after="40"/>
      </w:pPr>
    </w:p>
    <w:p>
      <w:pPr>
        <w:pStyle w:val="Heading2"/>
      </w:pPr>
      <w:r>
        <w:rPr>
          <w:rFonts w:ascii="Times New Roman" w:hAnsi="Times New Roman" w:eastAsia="Times New Roman"/>
          <w:sz w:val="26"/>
        </w:rPr>
        <w:t>Luồng trạng thái và quyền thao tác</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rPr>
          <w:tblHeader w:val="true"/>
        </w:trPr>
        <w:tc>
          <w:tcPr>
            <w:tcW w:type="dxa" w:w="2351"/>
            <w:vAlign w:val="center"/>
            <w:shd w:fill="E7E6E6"/>
          </w:tcPr>
          <w:p>
            <w:pPr>
              <w:spacing w:after="0" w:line="240" w:lineRule="auto"/>
            </w:pPr>
            <w:r>
              <w:rPr>
                <w:rFonts w:ascii="Times New Roman" w:hAnsi="Times New Roman" w:eastAsia="Times New Roman"/>
                <w:b/>
                <w:sz w:val="19"/>
              </w:rPr>
              <w:t>Trạng thái</w:t>
            </w:r>
          </w:p>
        </w:tc>
        <w:tc>
          <w:tcPr>
            <w:tcW w:type="dxa" w:w="2351"/>
            <w:vAlign w:val="center"/>
            <w:shd w:fill="E7E6E6"/>
          </w:tcPr>
          <w:p>
            <w:pPr>
              <w:spacing w:after="0" w:line="240" w:lineRule="auto"/>
            </w:pPr>
            <w:r>
              <w:rPr>
                <w:rFonts w:ascii="Times New Roman" w:hAnsi="Times New Roman" w:eastAsia="Times New Roman"/>
                <w:b/>
                <w:sz w:val="19"/>
              </w:rPr>
              <w:t>Người tạo</w:t>
            </w:r>
          </w:p>
        </w:tc>
        <w:tc>
          <w:tcPr>
            <w:tcW w:type="dxa" w:w="2351"/>
            <w:vAlign w:val="center"/>
            <w:shd w:fill="E7E6E6"/>
          </w:tcPr>
          <w:p>
            <w:pPr>
              <w:spacing w:after="0" w:line="240" w:lineRule="auto"/>
            </w:pPr>
            <w:r>
              <w:rPr>
                <w:rFonts w:ascii="Times New Roman" w:hAnsi="Times New Roman" w:eastAsia="Times New Roman"/>
                <w:b/>
                <w:sz w:val="19"/>
              </w:rPr>
              <w:t>Người duyệt</w:t>
            </w:r>
          </w:p>
        </w:tc>
        <w:tc>
          <w:tcPr>
            <w:tcW w:type="dxa" w:w="2351"/>
            <w:vAlign w:val="center"/>
            <w:shd w:fill="E7E6E6"/>
          </w:tcPr>
          <w:p>
            <w:pPr>
              <w:spacing w:after="0" w:line="240" w:lineRule="auto"/>
            </w:pPr>
            <w:r>
              <w:rPr>
                <w:rFonts w:ascii="Times New Roman" w:hAnsi="Times New Roman" w:eastAsia="Times New Roman"/>
                <w:b/>
                <w:sz w:val="19"/>
              </w:rPr>
              <w:t>Nhập liệu khoa/phòng</w:t>
            </w:r>
          </w:p>
        </w:tc>
      </w:tr>
      <w:tr>
        <w:tc>
          <w:tcPr>
            <w:tcW w:type="dxa" w:w="2351"/>
            <w:vAlign w:val="center"/>
          </w:tcPr>
          <w:p>
            <w:pPr>
              <w:spacing w:after="0" w:line="240" w:lineRule="auto"/>
            </w:pPr>
            <w:r>
              <w:rPr>
                <w:rFonts w:ascii="Times New Roman" w:hAnsi="Times New Roman" w:eastAsia="Times New Roman"/>
                <w:sz w:val="19"/>
              </w:rPr>
              <w:t>Nháp (0)</w:t>
            </w:r>
          </w:p>
        </w:tc>
        <w:tc>
          <w:tcPr>
            <w:tcW w:type="dxa" w:w="2351"/>
            <w:vAlign w:val="center"/>
          </w:tcPr>
          <w:p>
            <w:pPr>
              <w:spacing w:after="0" w:line="240" w:lineRule="auto"/>
            </w:pPr>
            <w:r>
              <w:rPr>
                <w:rFonts w:ascii="Times New Roman" w:hAnsi="Times New Roman" w:eastAsia="Times New Roman"/>
                <w:sz w:val="19"/>
              </w:rPr>
              <w:t>Xem/sửa/gửi/xóa theo quyền</w:t>
            </w:r>
          </w:p>
        </w:tc>
        <w:tc>
          <w:tcPr>
            <w:tcW w:type="dxa" w:w="2351"/>
            <w:vAlign w:val="center"/>
          </w:tcPr>
          <w:p>
            <w:pPr>
              <w:spacing w:after="0" w:line="240" w:lineRule="auto"/>
            </w:pPr>
            <w:r>
              <w:rPr>
                <w:rFonts w:ascii="Times New Roman" w:hAnsi="Times New Roman" w:eastAsia="Times New Roman"/>
                <w:sz w:val="19"/>
              </w:rPr>
              <w:t>Không cần xử lý</w:t>
            </w:r>
          </w:p>
        </w:tc>
        <w:tc>
          <w:tcPr>
            <w:tcW w:type="dxa" w:w="2351"/>
            <w:vAlign w:val="center"/>
          </w:tcPr>
          <w:p>
            <w:pPr>
              <w:spacing w:after="0" w:line="240" w:lineRule="auto"/>
            </w:pPr>
            <w:r>
              <w:rPr>
                <w:rFonts w:ascii="Times New Roman" w:hAnsi="Times New Roman" w:eastAsia="Times New Roman"/>
                <w:sz w:val="19"/>
              </w:rPr>
              <w:t>Không thấy để nhập</w:t>
            </w:r>
          </w:p>
        </w:tc>
      </w:tr>
      <w:tr>
        <w:tc>
          <w:tcPr>
            <w:tcW w:type="dxa" w:w="2351"/>
            <w:vAlign w:val="center"/>
          </w:tcPr>
          <w:p>
            <w:pPr>
              <w:spacing w:after="0" w:line="240" w:lineRule="auto"/>
            </w:pPr>
            <w:r>
              <w:rPr>
                <w:rFonts w:ascii="Times New Roman" w:hAnsi="Times New Roman" w:eastAsia="Times New Roman"/>
                <w:sz w:val="19"/>
              </w:rPr>
              <w:t>Chờ duyệt (1)</w:t>
            </w:r>
          </w:p>
        </w:tc>
        <w:tc>
          <w:tcPr>
            <w:tcW w:type="dxa" w:w="2351"/>
            <w:vAlign w:val="center"/>
          </w:tcPr>
          <w:p>
            <w:pPr>
              <w:spacing w:after="0" w:line="240" w:lineRule="auto"/>
            </w:pPr>
            <w:r>
              <w:rPr>
                <w:rFonts w:ascii="Times New Roman" w:hAnsi="Times New Roman" w:eastAsia="Times New Roman"/>
                <w:sz w:val="19"/>
              </w:rPr>
              <w:t>Theo dõi</w:t>
            </w:r>
          </w:p>
        </w:tc>
        <w:tc>
          <w:tcPr>
            <w:tcW w:type="dxa" w:w="2351"/>
            <w:vAlign w:val="center"/>
          </w:tcPr>
          <w:p>
            <w:pPr>
              <w:spacing w:after="0" w:line="240" w:lineRule="auto"/>
            </w:pPr>
            <w:r>
              <w:rPr>
                <w:rFonts w:ascii="Times New Roman" w:hAnsi="Times New Roman" w:eastAsia="Times New Roman"/>
                <w:sz w:val="19"/>
              </w:rPr>
              <w:t>Duyệt hoặc từ chối</w:t>
            </w:r>
          </w:p>
        </w:tc>
        <w:tc>
          <w:tcPr>
            <w:tcW w:type="dxa" w:w="2351"/>
            <w:vAlign w:val="center"/>
          </w:tcPr>
          <w:p>
            <w:pPr>
              <w:spacing w:after="0" w:line="240" w:lineRule="auto"/>
            </w:pPr>
            <w:r>
              <w:rPr>
                <w:rFonts w:ascii="Times New Roman" w:hAnsi="Times New Roman" w:eastAsia="Times New Roman"/>
                <w:sz w:val="19"/>
              </w:rPr>
              <w:t>Không thấy để nhập</w:t>
            </w:r>
          </w:p>
        </w:tc>
      </w:tr>
      <w:tr>
        <w:tc>
          <w:tcPr>
            <w:tcW w:type="dxa" w:w="2351"/>
            <w:vAlign w:val="center"/>
          </w:tcPr>
          <w:p>
            <w:pPr>
              <w:spacing w:after="0" w:line="240" w:lineRule="auto"/>
            </w:pPr>
            <w:r>
              <w:rPr>
                <w:rFonts w:ascii="Times New Roman" w:hAnsi="Times New Roman" w:eastAsia="Times New Roman"/>
                <w:sz w:val="19"/>
              </w:rPr>
              <w:t>Đã duyệt (2)</w:t>
            </w:r>
          </w:p>
        </w:tc>
        <w:tc>
          <w:tcPr>
            <w:tcW w:type="dxa" w:w="2351"/>
            <w:vAlign w:val="center"/>
          </w:tcPr>
          <w:p>
            <w:pPr>
              <w:spacing w:after="0" w:line="240" w:lineRule="auto"/>
            </w:pPr>
            <w:r>
              <w:rPr>
                <w:rFonts w:ascii="Times New Roman" w:hAnsi="Times New Roman" w:eastAsia="Times New Roman"/>
                <w:sz w:val="19"/>
              </w:rPr>
              <w:t>Xem/theo dõi</w:t>
            </w:r>
          </w:p>
        </w:tc>
        <w:tc>
          <w:tcPr>
            <w:tcW w:type="dxa" w:w="2351"/>
            <w:vAlign w:val="center"/>
          </w:tcPr>
          <w:p>
            <w:pPr>
              <w:spacing w:after="0" w:line="240" w:lineRule="auto"/>
            </w:pPr>
            <w:r>
              <w:rPr>
                <w:rFonts w:ascii="Times New Roman" w:hAnsi="Times New Roman" w:eastAsia="Times New Roman"/>
                <w:sz w:val="19"/>
              </w:rPr>
              <w:t>Xem</w:t>
            </w:r>
          </w:p>
        </w:tc>
        <w:tc>
          <w:tcPr>
            <w:tcW w:type="dxa" w:w="2351"/>
            <w:vAlign w:val="center"/>
          </w:tcPr>
          <w:p>
            <w:pPr>
              <w:spacing w:after="0" w:line="240" w:lineRule="auto"/>
            </w:pPr>
            <w:r>
              <w:rPr>
                <w:rFonts w:ascii="Times New Roman" w:hAnsi="Times New Roman" w:eastAsia="Times New Roman"/>
                <w:sz w:val="19"/>
              </w:rPr>
              <w:t>Được nhập nếu đúng khoa/phòng</w:t>
            </w:r>
          </w:p>
        </w:tc>
      </w:tr>
      <w:tr>
        <w:tc>
          <w:tcPr>
            <w:tcW w:type="dxa" w:w="2351"/>
            <w:vAlign w:val="center"/>
          </w:tcPr>
          <w:p>
            <w:pPr>
              <w:spacing w:after="0" w:line="240" w:lineRule="auto"/>
            </w:pPr>
            <w:r>
              <w:rPr>
                <w:rFonts w:ascii="Times New Roman" w:hAnsi="Times New Roman" w:eastAsia="Times New Roman"/>
                <w:sz w:val="19"/>
              </w:rPr>
              <w:t>Từ chối (3)</w:t>
            </w:r>
          </w:p>
        </w:tc>
        <w:tc>
          <w:tcPr>
            <w:tcW w:type="dxa" w:w="2351"/>
            <w:vAlign w:val="center"/>
          </w:tcPr>
          <w:p>
            <w:pPr>
              <w:spacing w:after="0" w:line="240" w:lineRule="auto"/>
            </w:pPr>
            <w:r>
              <w:rPr>
                <w:rFonts w:ascii="Times New Roman" w:hAnsi="Times New Roman" w:eastAsia="Times New Roman"/>
                <w:sz w:val="19"/>
              </w:rPr>
              <w:t>Xem lý do, tạo lại</w:t>
            </w:r>
          </w:p>
        </w:tc>
        <w:tc>
          <w:tcPr>
            <w:tcW w:type="dxa" w:w="2351"/>
            <w:vAlign w:val="center"/>
          </w:tcPr>
          <w:p>
            <w:pPr>
              <w:spacing w:after="0" w:line="240" w:lineRule="auto"/>
            </w:pPr>
            <w:r>
              <w:rPr>
                <w:rFonts w:ascii="Times New Roman" w:hAnsi="Times New Roman" w:eastAsia="Times New Roman"/>
                <w:sz w:val="19"/>
              </w:rPr>
              <w:t>Xem</w:t>
            </w:r>
          </w:p>
        </w:tc>
        <w:tc>
          <w:tcPr>
            <w:tcW w:type="dxa" w:w="2351"/>
            <w:vAlign w:val="center"/>
          </w:tcPr>
          <w:p>
            <w:pPr>
              <w:spacing w:after="0" w:line="240" w:lineRule="auto"/>
            </w:pPr>
            <w:r>
              <w:rPr>
                <w:rFonts w:ascii="Times New Roman" w:hAnsi="Times New Roman" w:eastAsia="Times New Roman"/>
                <w:sz w:val="19"/>
              </w:rPr>
              <w:t>Không thấy để nhập</w:t>
            </w:r>
          </w:p>
        </w:tc>
      </w:tr>
    </w:tbl>
    <w:p>
      <w:pPr>
        <w:spacing w:after="40"/>
      </w:pPr>
    </w:p>
    <w:p>
      <w:pPr>
        <w:ind w:firstLine="340"/>
      </w:pPr>
      <w:r>
        <w:rPr>
          <w:rFonts w:ascii="Times New Roman" w:hAnsi="Times New Roman" w:eastAsia="Times New Roman"/>
          <w:sz w:val="24"/>
        </w:rPr>
        <w:t>Việc người dùng nhìn thấy một chỉ số còn phụ thuộc quyền và quan hệ sở hữu. Người duyệt có thể xem chỉ số của mình ở mọi trạng thái và các chỉ số khác ở trạng thái chờ duyệt/đã duyệt/từ chối. Người dùng thông thường chủ yếu thấy chỉ số do mình tạo.</w:t>
      </w:r>
    </w:p>
    <w:p>
      <w:pPr>
        <w:pStyle w:val="Heading2"/>
      </w:pPr>
      <w:r>
        <w:rPr>
          <w:rFonts w:ascii="Times New Roman" w:hAnsi="Times New Roman" w:eastAsia="Times New Roman"/>
          <w:sz w:val="26"/>
        </w:rPr>
        <w:t>Quy tắc phạm vi dữ liệu</w:t>
      </w:r>
    </w:p>
    <w:p>
      <w:pPr>
        <w:ind w:firstLine="340"/>
      </w:pPr>
      <w:r>
        <w:rPr>
          <w:rFonts w:ascii="Times New Roman" w:hAnsi="Times New Roman" w:eastAsia="Times New Roman"/>
          <w:sz w:val="24"/>
        </w:rPr>
        <w:t xml:space="preserve">Phạm vi khoa/phòng được lưu trong </w:t>
      </w:r>
      <w:r>
        <w:rPr>
          <w:rFonts w:ascii="Consolas" w:hAnsi="Consolas" w:eastAsia="Consolas"/>
          <w:sz w:val="22"/>
        </w:rPr>
        <w:t>chi_so_chat_luong.phong</w:t>
      </w:r>
      <w:r>
        <w:rPr>
          <w:rFonts w:ascii="Times New Roman" w:hAnsi="Times New Roman" w:eastAsia="Times New Roman"/>
          <w:sz w:val="24"/>
        </w:rPr>
        <w:t xml:space="preserve"> dưới dạng JSON mảng ID. Khi lấy chỉ số phục vụ nhập liệu, hệ thống kiểm tra khoa/phòng hiện tại có nằm trong danh sách này hay không; với dữ liệu cũ có thể fallback sang </w:t>
      </w:r>
      <w:r>
        <w:rPr>
          <w:rFonts w:ascii="Consolas" w:hAnsi="Consolas" w:eastAsia="Consolas"/>
          <w:sz w:val="22"/>
        </w:rPr>
        <w:t>id_khoaphong</w:t>
      </w:r>
      <w:r>
        <w:rPr>
          <w:rFonts w:ascii="Times New Roman" w:hAnsi="Times New Roman" w:eastAsia="Times New Roman"/>
          <w:sz w:val="24"/>
        </w:rPr>
        <w:t xml:space="preserve">. Vì vậy việc gán đúng </w:t>
      </w:r>
      <w:r>
        <w:rPr>
          <w:rFonts w:ascii="Consolas" w:hAnsi="Consolas" w:eastAsia="Consolas"/>
          <w:sz w:val="22"/>
        </w:rPr>
        <w:t>user.MaKhoaPhong</w:t>
      </w:r>
      <w:r>
        <w:rPr>
          <w:rFonts w:ascii="Times New Roman" w:hAnsi="Times New Roman" w:eastAsia="Times New Roman"/>
          <w:sz w:val="24"/>
        </w:rPr>
        <w:t xml:space="preserve"> và duy trì ID khoa/phòng ổn định là điều kiện quan trọng để hệ thống phân phối chỉ số đúng nơi.</w:t>
      </w:r>
    </w:p>
    <w:p>
      <w:pPr>
        <w:pStyle w:val="Heading2"/>
      </w:pPr>
      <w:r>
        <w:rPr>
          <w:rFonts w:ascii="Times New Roman" w:hAnsi="Times New Roman" w:eastAsia="Times New Roman"/>
          <w:sz w:val="26"/>
        </w:rPr>
        <w:t>Quy tắc dữ liệu biểu mẫu</w:t>
      </w:r>
    </w:p>
    <w:p>
      <w:pPr>
        <w:ind w:firstLine="340"/>
      </w:pPr>
      <w:r>
        <w:rPr>
          <w:rFonts w:ascii="Times New Roman" w:hAnsi="Times New Roman" w:eastAsia="Times New Roman"/>
          <w:sz w:val="24"/>
        </w:rPr>
        <w:t xml:space="preserve">Biểu mẫu được lưu dưới JSON dạng </w:t>
      </w:r>
      <w:r>
        <w:rPr>
          <w:rFonts w:ascii="Consolas" w:hAnsi="Consolas" w:eastAsia="Consolas"/>
          <w:sz w:val="22"/>
        </w:rPr>
        <w:t>{"version": 1, "cau_hoi": [...]}</w:t>
      </w:r>
      <w:r>
        <w:rPr>
          <w:rFonts w:ascii="Times New Roman" w:hAnsi="Times New Roman" w:eastAsia="Times New Roman"/>
          <w:sz w:val="24"/>
        </w:rPr>
        <w:t>. Mỗi câu hỏi có loại và thuộc tính riêng. Các loại category/subcategory dùng để trình bày; checkbox/radio/select/satisfaction dùng danh sách lựa chọn; number/percentage/score yêu cầu kiểm tra miền giá trị; các trường text-like nhận dữ liệu văn bản. Hệ thống dùng ID câu hỏi để nối câu trả lời lịch sử với cấu hình hiện hành, do đó thay ID sau khi đã có dữ liệu có thể làm báo cáo lịch sử khó đọc đúng.</w:t>
      </w:r>
    </w:p>
    <w:p>
      <w:pPr>
        <w:pStyle w:val="Heading1"/>
      </w:pPr>
      <w:r>
        <w:rPr>
          <w:rFonts w:ascii="Times New Roman" w:hAnsi="Times New Roman" w:eastAsia="Times New Roman"/>
          <w:sz w:val="30"/>
        </w:rPr>
        <w:t>6. Lưu trữ hồ sơ</w:t>
      </w:r>
    </w:p>
    <w:tbl>
      <w:tblPr>
        <w:tblStyle w:val="TableGrid"/>
        <w:tblW w:type="auto" w:w="0"/>
        <w:jc w:val="center"/>
        <w:tblLayout w:type="autofit"/>
        <w:tblLook w:firstColumn="1" w:firstRow="1" w:lastColumn="0" w:lastRow="0" w:noHBand="0" w:noVBand="1" w:val="04A0"/>
      </w:tblPr>
      <w:tblGrid>
        <w:gridCol w:w="1881"/>
        <w:gridCol w:w="1881"/>
        <w:gridCol w:w="1881"/>
        <w:gridCol w:w="1881"/>
        <w:gridCol w:w="1881"/>
      </w:tblGrid>
      <w:tr>
        <w:trPr>
          <w:tblHeader w:val="true"/>
        </w:trPr>
        <w:tc>
          <w:tcPr>
            <w:tcW w:type="dxa" w:w="1881"/>
            <w:vAlign w:val="center"/>
            <w:shd w:fill="E7E6E6"/>
          </w:tcPr>
          <w:p>
            <w:pPr>
              <w:spacing w:after="0" w:line="240" w:lineRule="auto"/>
            </w:pPr>
            <w:r>
              <w:rPr>
                <w:rFonts w:ascii="Times New Roman" w:hAnsi="Times New Roman" w:eastAsia="Times New Roman"/>
                <w:b/>
                <w:sz w:val="19"/>
              </w:rPr>
              <w:t>STT</w:t>
            </w:r>
          </w:p>
        </w:tc>
        <w:tc>
          <w:tcPr>
            <w:tcW w:type="dxa" w:w="1881"/>
            <w:vAlign w:val="center"/>
            <w:shd w:fill="E7E6E6"/>
          </w:tcPr>
          <w:p>
            <w:pPr>
              <w:spacing w:after="0" w:line="240" w:lineRule="auto"/>
            </w:pPr>
            <w:r>
              <w:rPr>
                <w:rFonts w:ascii="Times New Roman" w:hAnsi="Times New Roman" w:eastAsia="Times New Roman"/>
                <w:b/>
                <w:sz w:val="19"/>
              </w:rPr>
              <w:t>Tên hồ sơ</w:t>
            </w:r>
          </w:p>
        </w:tc>
        <w:tc>
          <w:tcPr>
            <w:tcW w:type="dxa" w:w="1881"/>
            <w:vAlign w:val="center"/>
            <w:shd w:fill="E7E6E6"/>
          </w:tcPr>
          <w:p>
            <w:pPr>
              <w:spacing w:after="0" w:line="240" w:lineRule="auto"/>
            </w:pPr>
            <w:r>
              <w:rPr>
                <w:rFonts w:ascii="Times New Roman" w:hAnsi="Times New Roman" w:eastAsia="Times New Roman"/>
                <w:b/>
                <w:sz w:val="19"/>
              </w:rPr>
              <w:t>Mã hiệu</w:t>
            </w:r>
          </w:p>
        </w:tc>
        <w:tc>
          <w:tcPr>
            <w:tcW w:type="dxa" w:w="1881"/>
            <w:vAlign w:val="center"/>
            <w:shd w:fill="E7E6E6"/>
          </w:tcPr>
          <w:p>
            <w:pPr>
              <w:spacing w:after="0" w:line="240" w:lineRule="auto"/>
            </w:pPr>
            <w:r>
              <w:rPr>
                <w:rFonts w:ascii="Times New Roman" w:hAnsi="Times New Roman" w:eastAsia="Times New Roman"/>
                <w:b/>
                <w:sz w:val="19"/>
              </w:rPr>
              <w:t>Nơi lưu</w:t>
            </w:r>
          </w:p>
        </w:tc>
        <w:tc>
          <w:tcPr>
            <w:tcW w:type="dxa" w:w="1881"/>
            <w:vAlign w:val="center"/>
            <w:shd w:fill="E7E6E6"/>
          </w:tcPr>
          <w:p>
            <w:pPr>
              <w:spacing w:after="0" w:line="240" w:lineRule="auto"/>
            </w:pPr>
            <w:r>
              <w:rPr>
                <w:rFonts w:ascii="Times New Roman" w:hAnsi="Times New Roman" w:eastAsia="Times New Roman"/>
                <w:b/>
                <w:sz w:val="19"/>
              </w:rPr>
              <w:t>Thời gian lưu</w:t>
            </w:r>
          </w:p>
        </w:tc>
      </w:tr>
      <w:tr>
        <w:tc>
          <w:tcPr>
            <w:tcW w:type="dxa" w:w="1881"/>
            <w:vAlign w:val="center"/>
          </w:tcPr>
          <w:p>
            <w:pPr>
              <w:spacing w:after="0" w:line="240" w:lineRule="auto"/>
            </w:pPr>
            <w:r>
              <w:rPr>
                <w:rFonts w:ascii="Times New Roman" w:hAnsi="Times New Roman" w:eastAsia="Times New Roman"/>
                <w:sz w:val="19"/>
              </w:rPr>
              <w:t>1</w:t>
            </w:r>
          </w:p>
        </w:tc>
        <w:tc>
          <w:tcPr>
            <w:tcW w:type="dxa" w:w="1881"/>
            <w:vAlign w:val="center"/>
          </w:tcPr>
          <w:p>
            <w:pPr>
              <w:spacing w:after="0" w:line="240" w:lineRule="auto"/>
            </w:pPr>
            <w:r>
              <w:rPr>
                <w:rFonts w:ascii="Times New Roman" w:hAnsi="Times New Roman" w:eastAsia="Times New Roman"/>
                <w:sz w:val="19"/>
              </w:rPr>
              <w:t>Tài liệu tài liệu mô tả chức năng hệ thống qlcl</w:t>
            </w:r>
          </w:p>
        </w:tc>
        <w:tc>
          <w:tcPr>
            <w:tcW w:type="dxa" w:w="1881"/>
            <w:vAlign w:val="center"/>
          </w:tcPr>
          <w:p>
            <w:pPr>
              <w:spacing w:after="0" w:line="240" w:lineRule="auto"/>
            </w:pPr>
            <w:r>
              <w:rPr>
                <w:rFonts w:ascii="Times New Roman" w:hAnsi="Times New Roman" w:eastAsia="Times New Roman"/>
                <w:sz w:val="19"/>
              </w:rPr>
              <w:t>Chưa cấp</w:t>
            </w:r>
          </w:p>
        </w:tc>
        <w:tc>
          <w:tcPr>
            <w:tcW w:type="dxa" w:w="1881"/>
            <w:vAlign w:val="center"/>
          </w:tcPr>
          <w:p>
            <w:pPr>
              <w:spacing w:after="0" w:line="240" w:lineRule="auto"/>
            </w:pPr>
            <w:r>
              <w:rPr>
                <w:rFonts w:ascii="Times New Roman" w:hAnsi="Times New Roman" w:eastAsia="Times New Roman"/>
                <w:sz w:val="19"/>
              </w:rPr>
              <w:t xml:space="preserve">Thư mục </w:t>
            </w:r>
            <w:r>
              <w:rPr>
                <w:rFonts w:ascii="Consolas" w:hAnsi="Consolas" w:eastAsia="Consolas"/>
                <w:sz w:val="18"/>
              </w:rPr>
              <w:t>docs/QL_CSCL</w:t>
            </w:r>
            <w:r>
              <w:rPr>
                <w:rFonts w:ascii="Times New Roman" w:hAnsi="Times New Roman" w:eastAsia="Times New Roman"/>
                <w:sz w:val="19"/>
              </w:rPr>
              <w:t xml:space="preserve"> và kho tài liệu nội bộ</w:t>
            </w:r>
          </w:p>
        </w:tc>
        <w:tc>
          <w:tcPr>
            <w:tcW w:type="dxa" w:w="1881"/>
            <w:vAlign w:val="center"/>
          </w:tcPr>
          <w:p>
            <w:pPr>
              <w:spacing w:after="0" w:line="240" w:lineRule="auto"/>
            </w:pPr>
            <w:r>
              <w:rPr>
                <w:rFonts w:ascii="Times New Roman" w:hAnsi="Times New Roman" w:eastAsia="Times New Roman"/>
                <w:sz w:val="19"/>
              </w:rPr>
              <w:t>Theo quy định quản lý tài liệu của Bệnh viện</w:t>
            </w:r>
          </w:p>
        </w:tc>
      </w:tr>
      <w:tr>
        <w:tc>
          <w:tcPr>
            <w:tcW w:type="dxa" w:w="1881"/>
            <w:vAlign w:val="center"/>
          </w:tcPr>
          <w:p>
            <w:pPr>
              <w:spacing w:after="0" w:line="240" w:lineRule="auto"/>
            </w:pPr>
            <w:r>
              <w:rPr>
                <w:rFonts w:ascii="Times New Roman" w:hAnsi="Times New Roman" w:eastAsia="Times New Roman"/>
                <w:sz w:val="19"/>
              </w:rPr>
              <w:t>2</w:t>
            </w:r>
          </w:p>
        </w:tc>
        <w:tc>
          <w:tcPr>
            <w:tcW w:type="dxa" w:w="1881"/>
            <w:vAlign w:val="center"/>
          </w:tcPr>
          <w:p>
            <w:pPr>
              <w:spacing w:after="0" w:line="240" w:lineRule="auto"/>
            </w:pPr>
            <w:r>
              <w:rPr>
                <w:rFonts w:ascii="Times New Roman" w:hAnsi="Times New Roman" w:eastAsia="Times New Roman"/>
                <w:sz w:val="19"/>
              </w:rPr>
              <w:t>Source code liên quan</w:t>
            </w:r>
          </w:p>
        </w:tc>
        <w:tc>
          <w:tcPr>
            <w:tcW w:type="dxa" w:w="1881"/>
            <w:vAlign w:val="center"/>
          </w:tcPr>
          <w:p>
            <w:pPr>
              <w:spacing w:after="0" w:line="240" w:lineRule="auto"/>
            </w:pPr>
            <w:r>
              <w:rPr>
                <w:rFonts w:ascii="Times New Roman" w:hAnsi="Times New Roman" w:eastAsia="Times New Roman"/>
                <w:sz w:val="19"/>
              </w:rPr>
              <w:t>Theo repository</w:t>
            </w:r>
          </w:p>
        </w:tc>
        <w:tc>
          <w:tcPr>
            <w:tcW w:type="dxa" w:w="1881"/>
            <w:vAlign w:val="center"/>
          </w:tcPr>
          <w:p>
            <w:pPr>
              <w:spacing w:after="0" w:line="240" w:lineRule="auto"/>
            </w:pPr>
            <w:r>
              <w:rPr>
                <w:rFonts w:ascii="Times New Roman" w:hAnsi="Times New Roman" w:eastAsia="Times New Roman"/>
                <w:sz w:val="19"/>
              </w:rPr>
              <w:t>Máy chủ/kho source được quản lý</w:t>
            </w:r>
          </w:p>
        </w:tc>
        <w:tc>
          <w:tcPr>
            <w:tcW w:type="dxa" w:w="1881"/>
            <w:vAlign w:val="center"/>
          </w:tcPr>
          <w:p>
            <w:pPr>
              <w:spacing w:after="0" w:line="240" w:lineRule="auto"/>
            </w:pPr>
            <w:r>
              <w:rPr>
                <w:rFonts w:ascii="Times New Roman" w:hAnsi="Times New Roman" w:eastAsia="Times New Roman"/>
                <w:sz w:val="19"/>
              </w:rPr>
              <w:t>Theo vòng đời hệ thống</w:t>
            </w:r>
          </w:p>
        </w:tc>
      </w:tr>
      <w:tr>
        <w:tc>
          <w:tcPr>
            <w:tcW w:type="dxa" w:w="1881"/>
            <w:vAlign w:val="center"/>
          </w:tcPr>
          <w:p>
            <w:pPr>
              <w:spacing w:after="0" w:line="240" w:lineRule="auto"/>
            </w:pPr>
            <w:r>
              <w:rPr>
                <w:rFonts w:ascii="Times New Roman" w:hAnsi="Times New Roman" w:eastAsia="Times New Roman"/>
                <w:sz w:val="19"/>
              </w:rPr>
              <w:t>3</w:t>
            </w:r>
          </w:p>
        </w:tc>
        <w:tc>
          <w:tcPr>
            <w:tcW w:type="dxa" w:w="1881"/>
            <w:vAlign w:val="center"/>
          </w:tcPr>
          <w:p>
            <w:pPr>
              <w:spacing w:after="0" w:line="240" w:lineRule="auto"/>
            </w:pPr>
            <w:r>
              <w:rPr>
                <w:rFonts w:ascii="Times New Roman" w:hAnsi="Times New Roman" w:eastAsia="Times New Roman"/>
                <w:sz w:val="19"/>
              </w:rPr>
              <w:t>CSDL và bản sao lưu liên quan</w:t>
            </w:r>
          </w:p>
        </w:tc>
        <w:tc>
          <w:tcPr>
            <w:tcW w:type="dxa" w:w="1881"/>
            <w:vAlign w:val="center"/>
          </w:tcPr>
          <w:p>
            <w:pPr>
              <w:spacing w:after="0" w:line="240" w:lineRule="auto"/>
            </w:pPr>
            <w:r>
              <w:rPr>
                <w:rFonts w:ascii="Times New Roman" w:hAnsi="Times New Roman" w:eastAsia="Times New Roman"/>
                <w:sz w:val="19"/>
              </w:rPr>
              <w:t>Theo bản backup</w:t>
            </w:r>
          </w:p>
        </w:tc>
        <w:tc>
          <w:tcPr>
            <w:tcW w:type="dxa" w:w="1881"/>
            <w:vAlign w:val="center"/>
          </w:tcPr>
          <w:p>
            <w:pPr>
              <w:spacing w:after="0" w:line="240" w:lineRule="auto"/>
            </w:pPr>
            <w:r>
              <w:rPr>
                <w:rFonts w:ascii="Times New Roman" w:hAnsi="Times New Roman" w:eastAsia="Times New Roman"/>
                <w:sz w:val="19"/>
              </w:rPr>
              <w:t>Vị trí backup được quản lý</w:t>
            </w:r>
          </w:p>
        </w:tc>
        <w:tc>
          <w:tcPr>
            <w:tcW w:type="dxa" w:w="1881"/>
            <w:vAlign w:val="center"/>
          </w:tcPr>
          <w:p>
            <w:pPr>
              <w:spacing w:after="0" w:line="240" w:lineRule="auto"/>
            </w:pPr>
            <w:r>
              <w:rPr>
                <w:rFonts w:ascii="Times New Roman" w:hAnsi="Times New Roman" w:eastAsia="Times New Roman"/>
                <w:sz w:val="19"/>
              </w:rPr>
              <w:t>Theo chính sách sao lưu hiện hành</w:t>
            </w:r>
          </w:p>
        </w:tc>
      </w:tr>
    </w:tbl>
    <w:p>
      <w:pPr>
        <w:spacing w:after="40"/>
      </w:pPr>
    </w:p>
    <w:p>
      <w:pPr>
        <w:pStyle w:val="Heading1"/>
      </w:pPr>
      <w:r>
        <w:rPr>
          <w:rFonts w:ascii="Times New Roman" w:hAnsi="Times New Roman" w:eastAsia="Times New Roman"/>
          <w:sz w:val="30"/>
        </w:rPr>
        <w:t>7. Tài liệu liên quan</w:t>
      </w:r>
    </w:p>
    <w:tbl>
      <w:tblPr>
        <w:tblStyle w:val="TableGrid"/>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vAlign w:val="center"/>
            <w:shd w:fill="E7E6E6"/>
          </w:tcPr>
          <w:p>
            <w:pPr>
              <w:spacing w:after="0" w:line="240" w:lineRule="auto"/>
            </w:pPr>
            <w:r>
              <w:rPr>
                <w:rFonts w:ascii="Times New Roman" w:hAnsi="Times New Roman" w:eastAsia="Times New Roman"/>
                <w:b/>
                <w:sz w:val="19"/>
              </w:rPr>
              <w:t>STT</w:t>
            </w:r>
          </w:p>
        </w:tc>
        <w:tc>
          <w:tcPr>
            <w:tcW w:type="dxa" w:w="3135"/>
            <w:vAlign w:val="center"/>
            <w:shd w:fill="E7E6E6"/>
          </w:tcPr>
          <w:p>
            <w:pPr>
              <w:spacing w:after="0" w:line="240" w:lineRule="auto"/>
            </w:pPr>
            <w:r>
              <w:rPr>
                <w:rFonts w:ascii="Times New Roman" w:hAnsi="Times New Roman" w:eastAsia="Times New Roman"/>
                <w:b/>
                <w:sz w:val="19"/>
              </w:rPr>
              <w:t>Mã tài liệu</w:t>
            </w:r>
          </w:p>
        </w:tc>
        <w:tc>
          <w:tcPr>
            <w:tcW w:type="dxa" w:w="3135"/>
            <w:vAlign w:val="center"/>
            <w:shd w:fill="E7E6E6"/>
          </w:tcPr>
          <w:p>
            <w:pPr>
              <w:spacing w:after="0" w:line="240" w:lineRule="auto"/>
            </w:pPr>
            <w:r>
              <w:rPr>
                <w:rFonts w:ascii="Times New Roman" w:hAnsi="Times New Roman" w:eastAsia="Times New Roman"/>
                <w:b/>
                <w:sz w:val="19"/>
              </w:rPr>
              <w:t>Tên tài liệu</w:t>
            </w:r>
          </w:p>
        </w:tc>
      </w:tr>
      <w:tr>
        <w:tc>
          <w:tcPr>
            <w:tcW w:type="dxa" w:w="3135"/>
            <w:vAlign w:val="center"/>
          </w:tcPr>
          <w:p>
            <w:pPr>
              <w:spacing w:after="0" w:line="240" w:lineRule="auto"/>
            </w:pPr>
            <w:r>
              <w:rPr>
                <w:rFonts w:ascii="Times New Roman" w:hAnsi="Times New Roman" w:eastAsia="Times New Roman"/>
                <w:sz w:val="19"/>
              </w:rPr>
              <w:t>1</w:t>
            </w:r>
          </w:p>
        </w:tc>
        <w:tc>
          <w:tcPr>
            <w:tcW w:type="dxa" w:w="3135"/>
            <w:vAlign w:val="center"/>
          </w:tcPr>
          <w:p>
            <w:pPr>
              <w:spacing w:after="0" w:line="240" w:lineRule="auto"/>
            </w:pPr>
            <w:r>
              <w:rPr>
                <w:rFonts w:ascii="Times New Roman" w:hAnsi="Times New Roman" w:eastAsia="Times New Roman"/>
                <w:sz w:val="19"/>
              </w:rPr>
              <w:t>QTQL.BVTN.09</w:t>
            </w:r>
          </w:p>
        </w:tc>
        <w:tc>
          <w:tcPr>
            <w:tcW w:type="dxa" w:w="3135"/>
            <w:vAlign w:val="center"/>
          </w:tcPr>
          <w:p>
            <w:pPr>
              <w:spacing w:after="0" w:line="240" w:lineRule="auto"/>
            </w:pPr>
            <w:r>
              <w:rPr>
                <w:rFonts w:ascii="Times New Roman" w:hAnsi="Times New Roman" w:eastAsia="Times New Roman"/>
                <w:sz w:val="19"/>
              </w:rPr>
              <w:t>Quy trình yêu cầu xây dựng phần mềm</w:t>
            </w:r>
          </w:p>
        </w:tc>
      </w:tr>
      <w:tr>
        <w:tc>
          <w:tcPr>
            <w:tcW w:type="dxa" w:w="3135"/>
            <w:vAlign w:val="center"/>
          </w:tcPr>
          <w:p>
            <w:pPr>
              <w:spacing w:after="0" w:line="240" w:lineRule="auto"/>
            </w:pPr>
            <w:r>
              <w:rPr>
                <w:rFonts w:ascii="Times New Roman" w:hAnsi="Times New Roman" w:eastAsia="Times New Roman"/>
                <w:sz w:val="19"/>
              </w:rPr>
              <w:t>2</w:t>
            </w:r>
          </w:p>
        </w:tc>
        <w:tc>
          <w:tcPr>
            <w:tcW w:type="dxa" w:w="3135"/>
            <w:vAlign w:val="center"/>
          </w:tcPr>
          <w:p>
            <w:pPr>
              <w:spacing w:after="0" w:line="240" w:lineRule="auto"/>
            </w:pPr>
            <w:r>
              <w:rPr>
                <w:rFonts w:ascii="Times New Roman" w:hAnsi="Times New Roman" w:eastAsia="Times New Roman"/>
                <w:sz w:val="19"/>
              </w:rPr>
              <w:t>Chưa cấp</w:t>
            </w:r>
          </w:p>
        </w:tc>
        <w:tc>
          <w:tcPr>
            <w:tcW w:type="dxa" w:w="3135"/>
            <w:vAlign w:val="center"/>
          </w:tcPr>
          <w:p>
            <w:pPr>
              <w:spacing w:after="0" w:line="240" w:lineRule="auto"/>
            </w:pPr>
            <w:r>
              <w:rPr>
                <w:rFonts w:ascii="Times New Roman" w:hAnsi="Times New Roman" w:eastAsia="Times New Roman"/>
                <w:sz w:val="19"/>
              </w:rPr>
              <w:t>Các tài liệu còn lại trong bộ tài liệu QLCL</w:t>
            </w:r>
          </w:p>
        </w:tc>
      </w:tr>
      <w:tr>
        <w:tc>
          <w:tcPr>
            <w:tcW w:type="dxa" w:w="3135"/>
            <w:vAlign w:val="center"/>
          </w:tcPr>
          <w:p>
            <w:pPr>
              <w:spacing w:after="0" w:line="240" w:lineRule="auto"/>
            </w:pPr>
            <w:r>
              <w:rPr>
                <w:rFonts w:ascii="Times New Roman" w:hAnsi="Times New Roman" w:eastAsia="Times New Roman"/>
                <w:sz w:val="19"/>
              </w:rPr>
              <w:t>3</w:t>
            </w:r>
          </w:p>
        </w:tc>
        <w:tc>
          <w:tcPr>
            <w:tcW w:type="dxa" w:w="3135"/>
            <w:vAlign w:val="center"/>
          </w:tcPr>
          <w:p>
            <w:pPr>
              <w:spacing w:after="0" w:line="240" w:lineRule="auto"/>
            </w:pPr>
            <w:r>
              <w:rPr>
                <w:rFonts w:ascii="Times New Roman" w:hAnsi="Times New Roman" w:eastAsia="Times New Roman"/>
                <w:sz w:val="19"/>
              </w:rPr>
              <w:t>Source</w:t>
            </w:r>
          </w:p>
        </w:tc>
        <w:tc>
          <w:tcPr>
            <w:tcW w:type="dxa" w:w="3135"/>
            <w:vAlign w:val="center"/>
          </w:tcPr>
          <w:p>
            <w:pPr>
              <w:spacing w:after="0" w:line="240" w:lineRule="auto"/>
            </w:pPr>
            <w:r>
              <w:rPr>
                <w:rFonts w:ascii="Consolas" w:hAnsi="Consolas" w:eastAsia="Consolas"/>
                <w:sz w:val="18"/>
              </w:rPr>
              <w:t>conf/config.php</w:t>
            </w:r>
            <w:r>
              <w:rPr>
                <w:rFonts w:ascii="Times New Roman" w:hAnsi="Times New Roman" w:eastAsia="Times New Roman"/>
                <w:sz w:val="19"/>
              </w:rPr>
              <w:t xml:space="preserve">, </w:t>
            </w:r>
            <w:r>
              <w:rPr>
                <w:rFonts w:ascii="Consolas" w:hAnsi="Consolas" w:eastAsia="Consolas"/>
                <w:sz w:val="18"/>
              </w:rPr>
              <w:t>index.php</w:t>
            </w:r>
            <w:r>
              <w:rPr>
                <w:rFonts w:ascii="Times New Roman" w:hAnsi="Times New Roman" w:eastAsia="Times New Roman"/>
                <w:sz w:val="19"/>
              </w:rPr>
              <w:t xml:space="preserve">, </w:t>
            </w:r>
            <w:r>
              <w:rPr>
                <w:rFonts w:ascii="Consolas" w:hAnsi="Consolas" w:eastAsia="Consolas"/>
                <w:sz w:val="18"/>
              </w:rPr>
              <w:t>web_src/</w:t>
            </w:r>
            <w:r>
              <w:rPr>
                <w:rFonts w:ascii="Times New Roman" w:hAnsi="Times New Roman" w:eastAsia="Times New Roman"/>
                <w:sz w:val="19"/>
              </w:rPr>
              <w:t xml:space="preserve">, </w:t>
            </w:r>
            <w:r>
              <w:rPr>
                <w:rFonts w:ascii="Consolas" w:hAnsi="Consolas" w:eastAsia="Consolas"/>
                <w:sz w:val="18"/>
              </w:rPr>
              <w:t>www/</w:t>
            </w:r>
            <w:r>
              <w:rPr>
                <w:rFonts w:ascii="Times New Roman" w:hAnsi="Times New Roman" w:eastAsia="Times New Roman"/>
                <w:sz w:val="19"/>
              </w:rPr>
              <w:t xml:space="preserve">, </w:t>
            </w:r>
            <w:r>
              <w:rPr>
                <w:rFonts w:ascii="Consolas" w:hAnsi="Consolas" w:eastAsia="Consolas"/>
                <w:sz w:val="18"/>
              </w:rPr>
              <w:t>js/</w:t>
            </w:r>
            <w:r>
              <w:rPr>
                <w:rFonts w:ascii="Times New Roman" w:hAnsi="Times New Roman" w:eastAsia="Times New Roman"/>
                <w:sz w:val="19"/>
              </w:rPr>
              <w:t xml:space="preserve">, </w:t>
            </w:r>
            <w:r>
              <w:rPr>
                <w:rFonts w:ascii="Consolas" w:hAnsi="Consolas" w:eastAsia="Consolas"/>
                <w:sz w:val="18"/>
              </w:rPr>
              <w:t>sql/</w:t>
            </w:r>
          </w:p>
        </w:tc>
      </w:tr>
    </w:tbl>
    <w:p>
      <w:pPr>
        <w:spacing w:after="40"/>
      </w:pPr>
    </w:p>
    <w:sectPr w:rsidR="00FC693F" w:rsidRPr="0006063C" w:rsidSect="00034616">
      <w:footerReference w:type="default" r:id="rId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olor w:val="666666"/>
        <w:sz w:val="18"/>
      </w:rPr>
      <w:t xml:space="preserve">Hệ thống QLCL - Bệnh viện Thống Nhất   |   </w:t>
    </w:r>
    <w:r>
      <w:rPr>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02_MO_TA_CHUC_NANG</dc:title>
  <dc:subject>Tài liệu hệ thống QLCL</dc:subject>
  <dc:creator>Bệnh viện Thống Nhất</dc:creator>
  <cp:keywords/>
  <dc:description>generated by python-docx</dc:description>
  <cp:lastModifiedBy/>
  <cp:revision>1</cp:revision>
  <dcterms:created xsi:type="dcterms:W3CDTF">2013-12-23T23:15:00Z</dcterms:created>
  <dcterms:modified xsi:type="dcterms:W3CDTF">2013-12-23T23:15:00Z</dcterms:modified>
  <cp:category/>
</cp:coreProperties>
</file>